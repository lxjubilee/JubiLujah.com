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Bucuria M-a Întărit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JEIM1050RO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Inspire-Bucuria M-a Întărit-lyrics.md</w:t>
      </w:r>
    </w:p>
    <w:p>
      <w:pPr>
        <w:pStyle w:val="Heading1"/>
      </w:pPr>
      <w:r>
        <w:t>Bucuria M-a Întărit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2026-07-15 — Traducere RO v1.0 a albumului JEIM1050EN „Joy Made Me Strong"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JEIM1050RO · Fusion: Praise-Break CCM (Faith-Based CCM × Praise Breaks)</w:t>
      </w:r>
    </w:p>
    <w:p>
      <w:pPr>
        <w:spacing w:after="60" w:before="0"/>
      </w:pPr>
      <w:r>
        <w:rPr>
          <w:b w:val="0"/>
          <w:i w:val="0"/>
          <w:sz w:val="22"/>
        </w:rPr>
        <w:t>Sursă: JEIM1050EN · Translation engine: /.prompts/translate_Romanian.md (traducere cântabilă;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finală: Sol major (Fa→Sol) · Arc în trei acte: „Bucuria ca tărie — Neemia 8:10"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A-C-F-D-E-B-D-E-B-C-F-H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Aleluia, Amin —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 albumului: Neemia 8:10 în Cornilescu — „bucuria Domnului va fi tăria voastră". Hook-ul refrenului („Bucuria m-a întărit" / „bucuria Domnului e tăria mea") este așezat direct pe acest verset, cunoscut în toate bisericile românești.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plin, niciodată atenuat (T9).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 (nici în text cântat, nici în note); pentru Dumnezeu se folosește exclusiv Dumnezeu / Domnul / Tatăl.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 există hook-brand inventat în acest album (spre deosebire de JEIM1069) — titlurile s-au tradus integral în română.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Bucurie cu demnitate (§1A): album dens în limbaj de sărbătoare, tradus deliberat sub nivelul exuberanței engleze — ne bucurăm, tresăltăm de bucurie, înălțăm laude, sărbătoare în locul verbelor literale de dans. Vezi „Decizii privind verbele de dans" la finalul fișierului.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+ culoare folclorică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 feminină pe tot albumul; toate adjectivele auto-referențiale sunt la feminin (obosită, plină, puternică, singură).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2026-07-15 — Traducere RO v1.0 din JEIM1050EN (structură, ordine de secțiuni, etichete Suno și set de câmpuri din footer păstrate identic cu sursa).</w:t>
      </w:r>
    </w:p>
    <w:p>
      <w:pPr>
        <w:spacing w:after="60" w:before="0"/>
      </w:pPr>
      <w:r>
        <w:rPr>
          <w:b w:val="0"/>
          <w:i w:val="0"/>
          <w:sz w:val="22"/>
        </w:rPr>
        <w:t>Ancore teologice: Neemia 8:10 (bucuria Domnului va fi tăria voastră) · Neemia 8:4 (Ezra pe amvonul de lemn, la Poarta Apelor) · Evrei 13:15 (jertfa de laudă, rodul buzelor) · Daniel 3:25 (Al patrulea în cuptor) · Habacuc 3:17-19 (chiar dacă smochinul nu va înflori, totuși mă voi bucura; picioare ca ale cerboaicelor) · Psalm 30:5 (seara vine plânsul, dimineața veselia) · 1 Samuel 1-2 (Ana a cântat înainte să i se dea copilul) · Faptele 16:25 (Pavel și Sila au cântat în temniță)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with arena reach lead F4–G5 (intimate close-mic register on T4/T6/T7 ballad tracks; full arena reach on praise-break tracks), gospel choir three-to-six-deep with multi-generational entrance on T11/T12 · brass-fanfare openers + Hammond-style B3 stabs + driving electric anthemic riff + arena snare 2-and-4 + clap-track + tambourine doubled + sub-bass stadium + Rhodes-style electric piano on intimate tracks + soft brushed kit on T7 testimony · 20-to-45-sec praise-break tails on T1/T3/T5/T8/T9/T11/T12 · key changes on T1/T3/T8/T12 Earworm Modulator slots · stop-time bridges + multi-generational choir entry on T11/T12 · joy-given-strength stadium-anthem catharsis with Water-Gate-platform Hammond-warmth gravity, congregational-shout-back revival-tent thunder, bathroom-floor hearth-glow intimacy meeting brass-blazing modulated mountaintop</w:t>
      </w:r>
    </w:p>
    <w:p>
      <w:pPr>
        <w:pStyle w:val="Heading2"/>
      </w:pPr>
      <w:r>
        <w:t>ACTUL I — DESCHIDEREA (Piesele 1-3): Bucuria m-a întărit · dimineața la Poarta Apelor · vine valul de laudă</w:t>
      </w:r>
    </w:p>
    <w:p>
      <w:pPr>
        <w:pStyle w:val="Heading2"/>
      </w:pPr>
      <w:r>
        <w:rPr>
          <w:color w:val="8E6FE0"/>
        </w:rPr>
        <w:t>01 Bucuria M-a Întărit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Nehemiah 8:10 Opener Thesis · Pre-chorus #1 (Joy-Of-Lord-Is-My-Strength) · Bridge #1 (Stop-Time Drop into Modulation G→A + Water-Gate-Stair Declaration) · Outro #1 (Joy-Made-Me-Strong Praise-Break Tail)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obosită, cu genunchii tremurând,</w:t>
      </w:r>
    </w:p>
    <w:p>
      <w:pPr>
        <w:spacing w:after="60" w:before="0"/>
      </w:pPr>
      <w:r>
        <w:rPr>
          <w:b w:val="0"/>
          <w:i w:val="0"/>
          <w:sz w:val="22"/>
        </w:rPr>
        <w:t>Puterea se dusese, săptămâna mă-nvinsese,</w:t>
      </w:r>
    </w:p>
    <w:p>
      <w:pPr>
        <w:spacing w:after="60" w:before="0"/>
      </w:pPr>
      <w:r>
        <w:rPr>
          <w:b w:val="0"/>
          <w:i w:val="0"/>
          <w:sz w:val="22"/>
        </w:rPr>
        <w:t>Tată, uitasem că Tu ai un izvor curgând,</w:t>
      </w:r>
    </w:p>
    <w:p>
      <w:pPr>
        <w:spacing w:after="60" w:before="0"/>
      </w:pPr>
      <w:r>
        <w:rPr>
          <w:b w:val="0"/>
          <w:i w:val="0"/>
          <w:sz w:val="22"/>
        </w:rPr>
        <w:t>Tată, uitasem că bucuria Ta biruise.</w:t>
      </w:r>
    </w:p>
    <w:p>
      <w:pPr>
        <w:spacing w:after="60" w:before="0"/>
      </w:pPr>
      <w:r>
        <w:rPr>
          <w:b w:val="0"/>
          <w:i w:val="0"/>
          <w:sz w:val="22"/>
        </w:rPr>
        <w:t>Apoi muzica a izbucnit și sala s-a-ntors,</w:t>
      </w:r>
    </w:p>
    <w:p>
      <w:pPr>
        <w:spacing w:after="60" w:before="0"/>
      </w:pPr>
      <w:r>
        <w:rPr>
          <w:b w:val="0"/>
          <w:i w:val="0"/>
          <w:sz w:val="22"/>
        </w:rPr>
        <w:t>Alămuri pe contratimp, Hammondul lovind,</w:t>
      </w:r>
    </w:p>
    <w:p>
      <w:pPr>
        <w:spacing w:after="60" w:before="0"/>
      </w:pPr>
      <w:r>
        <w:rPr>
          <w:b w:val="0"/>
          <w:i w:val="0"/>
          <w:sz w:val="22"/>
        </w:rPr>
        <w:t>Ceva mi s-a ridicat în piept ca zorii,</w:t>
      </w:r>
    </w:p>
    <w:p>
      <w:pPr>
        <w:spacing w:after="60" w:before="0"/>
      </w:pPr>
      <w:r>
        <w:rPr>
          <w:b w:val="0"/>
          <w:i w:val="0"/>
          <w:sz w:val="22"/>
        </w:rPr>
        <w:t>Bucuria a intrat și m-a luat de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E tăria mea când nu mai pot sta-n picioare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E izvorul din care curge orice cântare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</w:t>
      </w:r>
    </w:p>
    <w:p>
      <w:pPr>
        <w:spacing w:after="60" w:before="0"/>
      </w:pPr>
      <w:r>
        <w:rPr>
          <w:b w:val="0"/>
          <w:i w:val="0"/>
          <w:sz w:val="22"/>
        </w:rPr>
        <w:t>În bucuria Domnului tăria mi s-a zidit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</w:t>
      </w:r>
    </w:p>
    <w:p>
      <w:pPr>
        <w:spacing w:after="60" w:before="0"/>
      </w:pPr>
      <w:r>
        <w:rPr>
          <w:b w:val="0"/>
          <w:i w:val="0"/>
          <w:sz w:val="22"/>
        </w:rPr>
        <w:t>Mi-a umplut genunchii slabi c-un cânt nemaiauzit!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Miercuri seara abia mai puteam respira,</w:t>
      </w:r>
    </w:p>
    <w:p>
      <w:pPr>
        <w:spacing w:after="60" w:before="0"/>
      </w:pPr>
      <w:r>
        <w:rPr>
          <w:b w:val="0"/>
          <w:i w:val="0"/>
          <w:sz w:val="22"/>
        </w:rPr>
        <w:t>Duminică dimineața mă țineam cu greu,</w:t>
      </w:r>
    </w:p>
    <w:p>
      <w:pPr>
        <w:spacing w:after="60" w:before="0"/>
      </w:pPr>
      <w:r>
        <w:rPr>
          <w:b w:val="0"/>
          <w:i w:val="0"/>
          <w:sz w:val="22"/>
        </w:rPr>
        <w:t>Tată, Tu știai că eram gata să plec,</w:t>
      </w:r>
    </w:p>
    <w:p>
      <w:pPr>
        <w:spacing w:after="60" w:before="0"/>
      </w:pPr>
      <w:r>
        <w:rPr>
          <w:b w:val="0"/>
          <w:i w:val="0"/>
          <w:sz w:val="22"/>
        </w:rPr>
        <w:t>Tată, Tu ai trimis bucuria mereu.</w:t>
      </w:r>
    </w:p>
    <w:p>
      <w:pPr>
        <w:spacing w:after="60" w:before="0"/>
      </w:pPr>
      <w:r>
        <w:rPr>
          <w:b w:val="0"/>
          <w:i w:val="0"/>
          <w:sz w:val="22"/>
        </w:rPr>
        <w:t>Alămurile-au suflat bunătatea Ta credincioasă,</w:t>
      </w:r>
    </w:p>
    <w:p>
      <w:pPr>
        <w:spacing w:after="60" w:before="0"/>
      </w:pPr>
      <w:r>
        <w:rPr>
          <w:b w:val="0"/>
          <w:i w:val="0"/>
          <w:sz w:val="22"/>
        </w:rPr>
        <w:t>Hammondul s-a rostogolit și puterea a intrat,</w:t>
      </w:r>
    </w:p>
    <w:p>
      <w:pPr>
        <w:spacing w:after="60" w:before="0"/>
      </w:pPr>
      <w:r>
        <w:rPr>
          <w:b w:val="0"/>
          <w:i w:val="0"/>
          <w:sz w:val="22"/>
        </w:rPr>
        <w:t>Bucuria nu e lipsa slăbiciunii mele,</w:t>
      </w:r>
    </w:p>
    <w:p>
      <w:pPr>
        <w:spacing w:after="60" w:before="0"/>
      </w:pPr>
      <w:r>
        <w:rPr>
          <w:b w:val="0"/>
          <w:i w:val="0"/>
          <w:sz w:val="22"/>
        </w:rPr>
        <w:t>Bucuria e darul ce mă face iar să stau.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E tăria mea când nu mai pot sta-n picioare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E izvorul din care curge orice cântare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</w:t>
      </w:r>
    </w:p>
    <w:p>
      <w:pPr>
        <w:spacing w:after="60" w:before="0"/>
      </w:pPr>
      <w:r>
        <w:rPr>
          <w:b w:val="0"/>
          <w:i w:val="0"/>
          <w:sz w:val="22"/>
        </w:rPr>
        <w:t>În bucuria Domnului tăria mi s-a zidit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</w:t>
      </w:r>
    </w:p>
    <w:p>
      <w:pPr>
        <w:spacing w:after="60" w:before="0"/>
      </w:pPr>
      <w:r>
        <w:rPr>
          <w:b w:val="0"/>
          <w:i w:val="0"/>
          <w:sz w:val="22"/>
        </w:rPr>
        <w:t>Mi-a umplut genunchii slabi c-un cânt nemaiauzit!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Neemia a spus-o pe treapta Porții Apelor</w:t>
      </w:r>
    </w:p>
    <w:p>
      <w:pPr>
        <w:spacing w:after="60" w:before="0"/>
      </w:pPr>
      <w:r>
        <w:rPr>
          <w:b w:val="0"/>
          <w:i w:val="0"/>
          <w:sz w:val="22"/>
        </w:rPr>
        <w:t>Nu vă mâhniți în ziua aceasta</w:t>
      </w:r>
    </w:p>
    <w:p>
      <w:pPr>
        <w:spacing w:after="60" w:before="0"/>
      </w:pPr>
      <w:r>
        <w:rPr>
          <w:b w:val="0"/>
          <w:i w:val="0"/>
          <w:sz w:val="22"/>
        </w:rPr>
        <w:t>Bucuria Domnului e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60" w:before="0"/>
      </w:pPr>
      <w:r>
        <w:rPr>
          <w:b w:val="0"/>
          <w:i w:val="0"/>
          <w:sz w:val="22"/>
        </w:rPr>
        <w:t>Neemia a spus-o pe treapta Porții Apelor!</w:t>
      </w:r>
    </w:p>
    <w:p>
      <w:pPr>
        <w:spacing w:after="60" w:before="0"/>
      </w:pPr>
      <w:r>
        <w:rPr>
          <w:b w:val="0"/>
          <w:i w:val="0"/>
          <w:sz w:val="22"/>
        </w:rPr>
        <w:t>Nu vă mâhniți în ziua aceasta — bucuria e aici!</w:t>
      </w:r>
    </w:p>
    <w:p>
      <w:pPr>
        <w:spacing w:after="60" w:before="0"/>
      </w:pPr>
      <w:r>
        <w:rPr>
          <w:b w:val="0"/>
          <w:i w:val="0"/>
          <w:sz w:val="22"/>
        </w:rPr>
        <w:t>Mâncați din ce e gras! Beți dulceața! Trimiteți parte și celor lipsiți!</w:t>
      </w:r>
    </w:p>
    <w:p>
      <w:pPr>
        <w:spacing w:after="60" w:before="0"/>
      </w:pPr>
      <w:r>
        <w:rPr>
          <w:b w:val="0"/>
          <w:i w:val="0"/>
          <w:sz w:val="22"/>
        </w:rPr>
        <w:t>Bucuria e tăria voastră — despre asta e vorba!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</w:t>
      </w:r>
    </w:p>
    <w:p>
      <w:pPr>
        <w:spacing w:after="60" w:before="0"/>
      </w:pPr>
      <w:r>
        <w:rPr>
          <w:b w:val="0"/>
          <w:i w:val="0"/>
          <w:sz w:val="22"/>
        </w:rPr>
        <w:t>În bucuria Domnului tăria mi s-a zidit</w:t>
      </w:r>
    </w:p>
    <w:p>
      <w:pPr>
        <w:spacing w:after="60" w:before="0"/>
      </w:pPr>
      <w:r>
        <w:rPr>
          <w:b w:val="0"/>
          <w:i w:val="0"/>
          <w:sz w:val="22"/>
        </w:rPr>
        <w:t>Bucuria m-a întărit! [bucuria m-a întărit!]</w:t>
      </w:r>
    </w:p>
    <w:p>
      <w:pPr>
        <w:spacing w:after="60" w:before="0"/>
      </w:pPr>
      <w:r>
        <w:rPr>
          <w:b w:val="0"/>
          <w:i w:val="0"/>
          <w:sz w:val="22"/>
        </w:rPr>
        <w:t>Mi-a umplut genunchii slabi c-un cânt nemaiauzit!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rolls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întărit! [bucuria m-a întărit!]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întărit! [bucuria m-a întărit!]</w:t>
      </w:r>
    </w:p>
    <w:p>
      <w:pPr>
        <w:spacing w:after="60" w:before="0"/>
      </w:pPr>
      <w:r>
        <w:rPr>
          <w:b w:val="0"/>
          <w:i w:val="0"/>
          <w:sz w:val="22"/>
        </w:rPr>
        <w:t>Bucuria Domnului — bucuria Domnului — e tăria mea!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opener thesis (Faith-Based CCM × Praise Breaks), female mezzo-soprano with arena reach F4-C6 + gospel choir four-deep (lifting to five-deep on bridge), brass fanfare opener + Hammond-style B3 stabs + driving electric arpeggios on verses + clap-track riding through + arena snare 2-and-4 + sub-bass stadium + 20-sec praise-break tail + modulation G→A on bridge, 122 BPM G major modulating to A. Stop-time drop bridge into modulation lift. Neh 8:10 anchor. Revival-tent stadium-anthem joy-given-strength catharsis with brass-cathedral grandeur, dignified-joy restraint on verses before the lift. Share-clip 3:10-3:45.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with arena reach F4-C6) with Gospel Choir Four-Deep (lifting to Five-Deep on Bridge)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Bucuria M-a Întărit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Dimineața la Poarta Apelor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Nehemiah 8 Narrative Mid · Pre-chorus #2 (Levites-Walked-The-Rows) · Bridge #2 (Build-Up with Eat-The-Fat-Drink-The-Sweet Levite Declaration) · Outro #2 (Joy-Of-Lord-Is-Your-Strength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dimineața la Poarta Apelor]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poporul s-a strâns,</w:t>
      </w:r>
    </w:p>
    <w:p>
      <w:pPr>
        <w:spacing w:after="60" w:before="0"/>
      </w:pPr>
      <w:r>
        <w:rPr>
          <w:b w:val="0"/>
          <w:i w:val="0"/>
          <w:sz w:val="22"/>
        </w:rPr>
        <w:t>Praf pe sandale, sulul ridicat în vânt,</w:t>
      </w:r>
    </w:p>
    <w:p>
      <w:pPr>
        <w:spacing w:after="60" w:before="0"/>
      </w:pPr>
      <w:r>
        <w:rPr>
          <w:b w:val="0"/>
          <w:i w:val="0"/>
          <w:sz w:val="22"/>
        </w:rPr>
        <w:t>Ezra s-a suit pe amvonul de lemn,</w:t>
      </w:r>
    </w:p>
    <w:p>
      <w:pPr>
        <w:spacing w:after="60" w:before="0"/>
      </w:pPr>
      <w:r>
        <w:rPr>
          <w:b w:val="0"/>
          <w:i w:val="0"/>
          <w:sz w:val="22"/>
        </w:rPr>
        <w:t>A citit Legea pe care-o credeau pierdută demult.</w:t>
      </w:r>
    </w:p>
    <w:p>
      <w:pPr>
        <w:spacing w:after="60" w:before="0"/>
      </w:pPr>
      <w:r>
        <w:rPr>
          <w:b w:val="0"/>
          <w:i w:val="0"/>
          <w:sz w:val="22"/>
        </w:rPr>
        <w:t>Apoi a-nceput plânsul să se reverse,</w:t>
      </w:r>
    </w:p>
    <w:p>
      <w:pPr>
        <w:spacing w:after="60" w:before="0"/>
      </w:pPr>
      <w:r>
        <w:rPr>
          <w:b w:val="0"/>
          <w:i w:val="0"/>
          <w:sz w:val="22"/>
        </w:rPr>
        <w:t>Legământ uitat pe fiecare față,</w:t>
      </w:r>
    </w:p>
    <w:p>
      <w:pPr>
        <w:spacing w:after="60" w:before="0"/>
      </w:pPr>
      <w:r>
        <w:rPr>
          <w:b w:val="0"/>
          <w:i w:val="0"/>
          <w:sz w:val="22"/>
        </w:rPr>
        <w:t>Ce pierdusem, acum țineam în mâini,</w:t>
      </w:r>
    </w:p>
    <w:p>
      <w:pPr>
        <w:spacing w:after="60" w:before="0"/>
      </w:pPr>
      <w:r>
        <w:rPr>
          <w:b w:val="0"/>
          <w:i w:val="0"/>
          <w:sz w:val="22"/>
        </w:rPr>
        <w:t>Dâre de lacrimi peste harul uitat.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Apoi leviții-au trecut prin rânduri</w:t>
      </w:r>
    </w:p>
    <w:p>
      <w:pPr>
        <w:spacing w:after="60" w:before="0"/>
      </w:pPr>
      <w:r>
        <w:rPr>
          <w:b w:val="0"/>
          <w:i w:val="0"/>
          <w:sz w:val="22"/>
        </w:rPr>
        <w:t>Și cuvântul Tatălui a răzbătut</w:t>
      </w:r>
    </w:p>
    <w:p>
      <w:pPr>
        <w:spacing w:after="60" w:before="0"/>
      </w:pPr>
      <w:r>
        <w:rPr>
          <w:b w:val="0"/>
          <w:i w:val="0"/>
          <w:sz w:val="22"/>
        </w:rPr>
        <w:t>Nu vă mâhniți în ziua aceasta</w:t>
      </w:r>
    </w:p>
    <w:p>
      <w:pPr>
        <w:spacing w:after="60" w:before="0"/>
      </w:pPr>
      <w:r>
        <w:rPr>
          <w:b w:val="0"/>
          <w:i w:val="0"/>
          <w:sz w:val="22"/>
        </w:rPr>
        <w:t>Bucuria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on chorus]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sulul în vânt,</w:t>
      </w:r>
    </w:p>
    <w:p>
      <w:pPr>
        <w:spacing w:after="60" w:before="0"/>
      </w:pPr>
      <w:r>
        <w:rPr>
          <w:b w:val="0"/>
          <w:i w:val="0"/>
          <w:sz w:val="22"/>
        </w:rPr>
        <w:t>Lacrimi pe praf, dar bucuria era acolo,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Ezra a vorbit curat,</w:t>
      </w:r>
    </w:p>
    <w:p>
      <w:pPr>
        <w:spacing w:after="60" w:before="0"/>
      </w:pPr>
      <w:r>
        <w:rPr>
          <w:b w:val="0"/>
          <w:i w:val="0"/>
          <w:sz w:val="22"/>
        </w:rPr>
        <w:t>Nu vă mâhniți — bucuria Domnului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Mamele plângeau și copiii ascultau,</w:t>
      </w:r>
    </w:p>
    <w:p>
      <w:pPr>
        <w:spacing w:after="60" w:before="0"/>
      </w:pPr>
      <w:r>
        <w:rPr>
          <w:b w:val="0"/>
          <w:i w:val="0"/>
          <w:sz w:val="22"/>
        </w:rPr>
        <w:t>Bătrânii-ngenuncheau pe caldarâmul rece,</w:t>
      </w:r>
    </w:p>
    <w:p>
      <w:pPr>
        <w:spacing w:after="60" w:before="0"/>
      </w:pPr>
      <w:r>
        <w:rPr>
          <w:b w:val="0"/>
          <w:i w:val="0"/>
          <w:sz w:val="22"/>
        </w:rPr>
        <w:t>Ce era pierdut acum era-napoiat,</w:t>
      </w:r>
    </w:p>
    <w:p>
      <w:pPr>
        <w:spacing w:after="60" w:before="0"/>
      </w:pPr>
      <w:r>
        <w:rPr>
          <w:b w:val="0"/>
          <w:i w:val="0"/>
          <w:sz w:val="22"/>
        </w:rPr>
        <w:t>Ce era pecetluit s-a desfăcut deplin.</w:t>
      </w:r>
    </w:p>
    <w:p>
      <w:pPr>
        <w:spacing w:after="60" w:before="0"/>
      </w:pPr>
      <w:r>
        <w:rPr>
          <w:b w:val="0"/>
          <w:i w:val="0"/>
          <w:sz w:val="22"/>
        </w:rPr>
        <w:t>Apoi cârmuitorul cetății,</w:t>
      </w:r>
    </w:p>
    <w:p>
      <w:pPr>
        <w:spacing w:after="60" w:before="0"/>
      </w:pPr>
      <w:r>
        <w:rPr>
          <w:b w:val="0"/>
          <w:i w:val="0"/>
          <w:sz w:val="22"/>
        </w:rPr>
        <w:t>Neemia și-a ridicat o mână,</w:t>
      </w:r>
    </w:p>
    <w:p>
      <w:pPr>
        <w:spacing w:after="60" w:before="0"/>
      </w:pPr>
      <w:r>
        <w:rPr>
          <w:b w:val="0"/>
          <w:i w:val="0"/>
          <w:sz w:val="22"/>
        </w:rPr>
        <w:t>A spus: ziua aceasta e a bucuriei,</w:t>
      </w:r>
    </w:p>
    <w:p>
      <w:pPr>
        <w:spacing w:after="60" w:before="0"/>
      </w:pPr>
      <w:r>
        <w:rPr>
          <w:b w:val="0"/>
          <w:i w:val="0"/>
          <w:sz w:val="22"/>
        </w:rPr>
        <w:t>A spus: Tatăl a dat poruncă.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Apoi leviții-au trecut prin rânduri</w:t>
      </w:r>
    </w:p>
    <w:p>
      <w:pPr>
        <w:spacing w:after="60" w:before="0"/>
      </w:pPr>
      <w:r>
        <w:rPr>
          <w:b w:val="0"/>
          <w:i w:val="0"/>
          <w:sz w:val="22"/>
        </w:rPr>
        <w:t>Și cuvântul Tatălui a răzbătut</w:t>
      </w:r>
    </w:p>
    <w:p>
      <w:pPr>
        <w:spacing w:after="60" w:before="0"/>
      </w:pPr>
      <w:r>
        <w:rPr>
          <w:b w:val="0"/>
          <w:i w:val="0"/>
          <w:sz w:val="22"/>
        </w:rPr>
        <w:t>Nu vă mâhniți în ziua aceasta</w:t>
      </w:r>
    </w:p>
    <w:p>
      <w:pPr>
        <w:spacing w:after="60" w:before="0"/>
      </w:pPr>
      <w:r>
        <w:rPr>
          <w:b w:val="0"/>
          <w:i w:val="0"/>
          <w:sz w:val="22"/>
        </w:rPr>
        <w:t>Bucuria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sulul în vânt,</w:t>
      </w:r>
    </w:p>
    <w:p>
      <w:pPr>
        <w:spacing w:after="60" w:before="0"/>
      </w:pPr>
      <w:r>
        <w:rPr>
          <w:b w:val="0"/>
          <w:i w:val="0"/>
          <w:sz w:val="22"/>
        </w:rPr>
        <w:t>Lacrimi pe praf, dar bucuria era acolo,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Ezra a vorbit curat,</w:t>
      </w:r>
    </w:p>
    <w:p>
      <w:pPr>
        <w:spacing w:after="60" w:before="0"/>
      </w:pPr>
      <w:r>
        <w:rPr>
          <w:b w:val="0"/>
          <w:i w:val="0"/>
          <w:sz w:val="22"/>
        </w:rPr>
        <w:t>Nu vă mâhniți — bucuria Domnului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enters]</w:t>
      </w:r>
    </w:p>
    <w:p>
      <w:pPr>
        <w:spacing w:after="60" w:before="0"/>
      </w:pPr>
      <w:r>
        <w:rPr>
          <w:b w:val="0"/>
          <w:i w:val="0"/>
          <w:sz w:val="22"/>
        </w:rPr>
        <w:t>Leviții-au trecut prin rânduri și-au spus</w:t>
      </w:r>
    </w:p>
    <w:p>
      <w:pPr>
        <w:spacing w:after="60" w:before="0"/>
      </w:pPr>
      <w:r>
        <w:rPr>
          <w:b w:val="0"/>
          <w:i w:val="0"/>
          <w:sz w:val="22"/>
        </w:rPr>
        <w:t>Mâncați din ce e gras, beți dulceața,</w:t>
      </w:r>
    </w:p>
    <w:p>
      <w:pPr>
        <w:spacing w:after="60" w:before="0"/>
      </w:pPr>
      <w:r>
        <w:rPr>
          <w:b w:val="0"/>
          <w:i w:val="0"/>
          <w:sz w:val="22"/>
        </w:rPr>
        <w:t>Trimiteți parte celor flămânzi,</w:t>
      </w:r>
    </w:p>
    <w:p>
      <w:pPr>
        <w:spacing w:after="60" w:before="0"/>
      </w:pPr>
      <w:r>
        <w:rPr>
          <w:b w:val="0"/>
          <w:i w:val="0"/>
          <w:sz w:val="22"/>
        </w:rPr>
        <w:t>Ziua aceasta e sfântă, nu fiți triști,</w:t>
      </w:r>
    </w:p>
    <w:p>
      <w:pPr>
        <w:spacing w:after="60" w:before="0"/>
      </w:pPr>
      <w:r>
        <w:rPr>
          <w:b w:val="0"/>
          <w:i w:val="0"/>
          <w:sz w:val="22"/>
        </w:rPr>
        <w:t>Bucuria Domnului e tăria voastră!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sulul în vânt,</w:t>
      </w:r>
    </w:p>
    <w:p>
      <w:pPr>
        <w:spacing w:after="60" w:before="0"/>
      </w:pPr>
      <w:r>
        <w:rPr>
          <w:b w:val="0"/>
          <w:i w:val="0"/>
          <w:sz w:val="22"/>
        </w:rPr>
        <w:t>Lacrimi pe praf, dar bucuria era acolo,</w:t>
      </w:r>
    </w:p>
    <w:p>
      <w:pPr>
        <w:spacing w:after="60" w:before="0"/>
      </w:pPr>
      <w:r>
        <w:rPr>
          <w:b w:val="0"/>
          <w:i w:val="0"/>
          <w:sz w:val="22"/>
        </w:rPr>
        <w:t>Dimineața la Poarta Apelor, Ezra a vorbit curat,</w:t>
      </w:r>
    </w:p>
    <w:p>
      <w:pPr>
        <w:spacing w:after="60" w:before="0"/>
      </w:pPr>
      <w:r>
        <w:rPr>
          <w:b w:val="0"/>
          <w:i w:val="0"/>
          <w:sz w:val="22"/>
        </w:rPr>
        <w:t>Nu vă mâhniți — bucuria Domnului e aproape!</w:t>
      </w:r>
    </w:p>
    <w:p>
      <w:pPr>
        <w:spacing w:after="60" w:before="0"/>
      </w:pPr>
      <w:r>
        <w:rPr>
          <w:b w:val="0"/>
          <w:i w:val="0"/>
          <w:sz w:val="22"/>
        </w:rPr>
        <w:t>Nu vă mâhniți — bucuria Domnului e aproape!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"bucuria Domnului"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Bucuria Domnului</w:t>
      </w:r>
    </w:p>
    <w:p>
      <w:pPr>
        <w:spacing w:after="60" w:before="0"/>
      </w:pPr>
      <w:r>
        <w:rPr>
          <w:b w:val="0"/>
          <w:i w:val="0"/>
          <w:sz w:val="22"/>
        </w:rPr>
        <w:t>E tăria voastră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Nehemiah 8 narrative mid (Faith-Based CCM dominant), female narrative-storyteller mezzo close-mic + gospel choir three-deep, warm pad open + electric arpeggios + Hammond-style B3 pad sustaining + nai pan-flute countermelody on verse tails + brass on chorus + arena snare on chorus + sub-bass + plate-reverb wide + whispered hook echo + tambourine glitter, 118 BPM D major. Hook lands 0:08-0:12 with whispered echo into warm-pad bloom. Build-up bridge with strings-rise Levite declaration. Nehemiah 8:4 Water-Gate platform setup; Nehemiah 8:10 fulfilled. Wooden-platform / dust-on-sandals / tear-tracks / cobbles sensory anchors. Hearth-glow narrative storytelling tenderness with Hammond-warmth swell, post-exilic gathering reverence over Levite-row prophetic reframing of grief into celebration. Bridge share-clip 2:12-2:48.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(narrative-storyteller mezzo close-mic) with Gospel Choir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Dimineața la Poarta Apelor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Vine Valul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Praise-Break Anticipation Anthem · Pre-chorus #3 (Weve-Been-Waiting-For-The-Break) · Bridge #3 (Drums-Out Trio into Modulation A→B + Praise Break Tail) · Outro #3 (Praise-Break-Coming Tail)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 simte-n ritm încă-nainte de cuvânt,</w:t>
      </w:r>
    </w:p>
    <w:p>
      <w:pPr>
        <w:spacing w:after="60" w:before="0"/>
      </w:pPr>
      <w:r>
        <w:rPr>
          <w:b w:val="0"/>
          <w:i w:val="0"/>
          <w:sz w:val="22"/>
        </w:rPr>
        <w:t>Se simte-n sală când Duhul Sfânt Se coboară,</w:t>
      </w:r>
    </w:p>
    <w:p>
      <w:pPr>
        <w:spacing w:after="60" w:before="0"/>
      </w:pPr>
      <w:r>
        <w:rPr>
          <w:b w:val="0"/>
          <w:i w:val="0"/>
          <w:sz w:val="22"/>
        </w:rPr>
        <w:t>Hammondul se pregătește, alămurile-ncarcă tot,</w:t>
      </w:r>
    </w:p>
    <w:p>
      <w:pPr>
        <w:spacing w:after="60" w:before="0"/>
      </w:pPr>
      <w:r>
        <w:rPr>
          <w:b w:val="0"/>
          <w:i w:val="0"/>
          <w:sz w:val="22"/>
        </w:rPr>
        <w:t>Toboșarul măsoară toba pe care-o va lovi.</w:t>
      </w:r>
    </w:p>
    <w:p>
      <w:pPr>
        <w:spacing w:after="60" w:before="0"/>
      </w:pPr>
      <w:r>
        <w:rPr>
          <w:b w:val="0"/>
          <w:i w:val="0"/>
          <w:sz w:val="22"/>
        </w:rPr>
        <w:t>Tată, iată-ne aici, gata pentru dar,</w:t>
      </w:r>
    </w:p>
    <w:p>
      <w:pPr>
        <w:spacing w:after="60" w:before="0"/>
      </w:pPr>
      <w:r>
        <w:rPr>
          <w:b w:val="0"/>
          <w:i w:val="0"/>
          <w:sz w:val="22"/>
        </w:rPr>
        <w:t>Palmele se-nalță, tălpile abia mai stau,</w:t>
      </w:r>
    </w:p>
    <w:p>
      <w:pPr>
        <w:spacing w:after="60" w:before="0"/>
      </w:pPr>
      <w:r>
        <w:rPr>
          <w:b w:val="0"/>
          <w:i w:val="0"/>
          <w:sz w:val="22"/>
        </w:rPr>
        <w:t>Povara de dinainte cade jos de pe podea,</w:t>
      </w:r>
    </w:p>
    <w:p>
      <w:pPr>
        <w:spacing w:after="60" w:before="0"/>
      </w:pPr>
      <w:r>
        <w:rPr>
          <w:b w:val="0"/>
          <w:i w:val="0"/>
          <w:sz w:val="22"/>
        </w:rPr>
        <w:t>Bucuria stă în prag și bate la ușă.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tot așteptat, am tot așteptat</w:t>
      </w:r>
    </w:p>
    <w:p>
      <w:pPr>
        <w:spacing w:after="60" w:before="0"/>
      </w:pPr>
      <w:r>
        <w:rPr>
          <w:b w:val="0"/>
          <w:i w:val="0"/>
          <w:sz w:val="22"/>
        </w:rPr>
        <w:t>Clipa asta să vină</w:t>
      </w:r>
    </w:p>
    <w:p>
      <w:pPr>
        <w:spacing w:after="60" w:before="0"/>
      </w:pPr>
      <w:r>
        <w:rPr>
          <w:b w:val="0"/>
          <w:i w:val="0"/>
          <w:sz w:val="22"/>
        </w:rPr>
        <w:t>Am tot așteptat, am tot așteptat</w:t>
      </w:r>
    </w:p>
    <w:p>
      <w:pPr>
        <w:spacing w:after="60" w:before="0"/>
      </w:pPr>
      <w:r>
        <w:rPr>
          <w:b w:val="0"/>
          <w:i w:val="0"/>
          <w:sz w:val="22"/>
        </w:rPr>
        <w:t>Bucuria să ne cuprindă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Hammondul curge, bateți din palme, tobele-au pornit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Bucuria s-a-nălțat — e aici — și 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Se simte-n genunchi înainte de acord,</w:t>
      </w:r>
    </w:p>
    <w:p>
      <w:pPr>
        <w:spacing w:after="60" w:before="0"/>
      </w:pPr>
      <w:r>
        <w:rPr>
          <w:b w:val="0"/>
          <w:i w:val="0"/>
          <w:sz w:val="22"/>
        </w:rPr>
        <w:t>Se simte-n gât, acolo unde grija a tăcut,</w:t>
      </w:r>
    </w:p>
    <w:p>
      <w:pPr>
        <w:spacing w:after="60" w:before="0"/>
      </w:pPr>
      <w:r>
        <w:rPr>
          <w:b w:val="0"/>
          <w:i w:val="0"/>
          <w:sz w:val="22"/>
        </w:rPr>
        <w:t>Tamburina se scutură, corul se apleacă,</w:t>
      </w:r>
    </w:p>
    <w:p>
      <w:pPr>
        <w:spacing w:after="60" w:before="0"/>
      </w:pPr>
      <w:r>
        <w:rPr>
          <w:b w:val="0"/>
          <w:i w:val="0"/>
          <w:sz w:val="22"/>
        </w:rPr>
        <w:t>Tată, iată-ne — lasă bucuria să-nceapă!</w:t>
      </w:r>
    </w:p>
    <w:p>
      <w:pPr>
        <w:spacing w:after="60" w:before="0"/>
      </w:pPr>
      <w:r>
        <w:rPr>
          <w:b w:val="0"/>
          <w:i w:val="0"/>
          <w:sz w:val="22"/>
        </w:rPr>
        <w:t>Sora din rândul de la spate, fratele din față,</w:t>
      </w:r>
    </w:p>
    <w:p>
      <w:pPr>
        <w:spacing w:after="60" w:before="0"/>
      </w:pPr>
      <w:r>
        <w:rPr>
          <w:b w:val="0"/>
          <w:i w:val="0"/>
          <w:sz w:val="22"/>
        </w:rPr>
        <w:t>Nu suntem în mintea noastră, nu suntem în goană,</w:t>
      </w:r>
    </w:p>
    <w:p>
      <w:pPr>
        <w:spacing w:after="60" w:before="0"/>
      </w:pPr>
      <w:r>
        <w:rPr>
          <w:b w:val="0"/>
          <w:i w:val="0"/>
          <w:sz w:val="22"/>
        </w:rPr>
        <w:t>Suntem în clipa pe care Isus ne-a dat-o nouă,</w:t>
      </w:r>
    </w:p>
    <w:p>
      <w:pPr>
        <w:spacing w:after="60" w:before="0"/>
      </w:pPr>
      <w:r>
        <w:rPr>
          <w:b w:val="0"/>
          <w:i w:val="0"/>
          <w:sz w:val="22"/>
        </w:rPr>
        <w:t>Bucuria Tatălui — revărsată — prisosind.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tot așteptat, am tot așteptat</w:t>
      </w:r>
    </w:p>
    <w:p>
      <w:pPr>
        <w:spacing w:after="60" w:before="0"/>
      </w:pPr>
      <w:r>
        <w:rPr>
          <w:b w:val="0"/>
          <w:i w:val="0"/>
          <w:sz w:val="22"/>
        </w:rPr>
        <w:t>Clipa asta să vină</w:t>
      </w:r>
    </w:p>
    <w:p>
      <w:pPr>
        <w:spacing w:after="60" w:before="0"/>
      </w:pPr>
      <w:r>
        <w:rPr>
          <w:b w:val="0"/>
          <w:i w:val="0"/>
          <w:sz w:val="22"/>
        </w:rPr>
        <w:t>Am tot așteptat, am tot așteptat</w:t>
      </w:r>
    </w:p>
    <w:p>
      <w:pPr>
        <w:spacing w:after="60" w:before="0"/>
      </w:pPr>
      <w:r>
        <w:rPr>
          <w:b w:val="0"/>
          <w:i w:val="0"/>
          <w:sz w:val="22"/>
        </w:rPr>
        <w:t>Bucuria să ne cuprindă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Hammondul curge, bateți din palme, tobele-au pornit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Bucuria s-a-nălțat — e aici — și 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[drums-out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60" w:before="0"/>
      </w:pPr>
      <w:r>
        <w:rPr>
          <w:b w:val="0"/>
          <w:i w:val="0"/>
          <w:sz w:val="22"/>
        </w:rPr>
        <w:t>Când vine valul de laudă, tăria se arată</w:t>
      </w:r>
    </w:p>
    <w:p>
      <w:pPr>
        <w:spacing w:after="60" w:before="0"/>
      </w:pPr>
      <w:r>
        <w:rPr>
          <w:b w:val="0"/>
          <w:i w:val="0"/>
          <w:sz w:val="22"/>
        </w:rPr>
        <w:t>Când bucuria coboară-adânc, cel slab se ridică</w:t>
      </w:r>
    </w:p>
    <w:p>
      <w:pPr>
        <w:spacing w:after="60" w:before="0"/>
      </w:pPr>
      <w:r>
        <w:rPr>
          <w:b w:val="0"/>
          <w:i w:val="0"/>
          <w:sz w:val="22"/>
        </w:rPr>
        <w:t>Am așteptat clipa asta o viață întreagă</w:t>
      </w:r>
    </w:p>
    <w:p>
      <w:pPr>
        <w:spacing w:after="60" w:before="0"/>
      </w:pPr>
      <w:r>
        <w:rPr>
          <w:b w:val="0"/>
          <w:i w:val="0"/>
          <w:sz w:val="22"/>
        </w:rPr>
        <w:t>Vine valul de laudă — și bucuria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Când vine valul de laudă, tăria se arată!</w:t>
      </w:r>
    </w:p>
    <w:p>
      <w:pPr>
        <w:spacing w:after="60" w:before="0"/>
      </w:pPr>
      <w:r>
        <w:rPr>
          <w:b w:val="0"/>
          <w:i w:val="0"/>
          <w:sz w:val="22"/>
        </w:rPr>
        <w:t>Când bucuria coboară-adânc, cel slab se ridică!</w:t>
      </w:r>
    </w:p>
    <w:p>
      <w:pPr>
        <w:spacing w:after="60" w:before="0"/>
      </w:pPr>
      <w:r>
        <w:rPr>
          <w:b w:val="0"/>
          <w:i w:val="0"/>
          <w:sz w:val="22"/>
        </w:rPr>
        <w:t>Am așteptat clipa asta o viață întreagă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Și bucuria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praise-break pocket]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Bucuria s-a-nălțat — e aici — și a venit!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rolls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Vine valul de laudă! [vine valul de laudă!]</w:t>
      </w:r>
    </w:p>
    <w:p>
      <w:pPr>
        <w:spacing w:after="60" w:before="0"/>
      </w:pPr>
      <w:r>
        <w:rPr>
          <w:b w:val="0"/>
          <w:i w:val="0"/>
          <w:sz w:val="22"/>
        </w:rPr>
        <w:t>Bucuria Domnului! [bucuria Domnului!]</w:t>
      </w:r>
    </w:p>
    <w:p>
      <w:pPr>
        <w:spacing w:after="60" w:before="0"/>
      </w:pPr>
      <w:r>
        <w:rPr>
          <w:b w:val="0"/>
          <w:i w:val="0"/>
          <w:sz w:val="22"/>
        </w:rPr>
        <w:t>E tăria mea! Vine! Valul! De laudă!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full-fusion praise-break anticipation anthem, female mezzo-soprano at full evangelist register + gospel choir four-deep, brass fanfare on chorus accents + Hammond-style B3 driving + arena snare slamming 2-and-4 + clap-track + tambourine doubled + sub-bass anchoring stadium + 30-sec praise-break tail + modulation A→B on bridge, 124 BPM A major modulating to B. Drums-out trio bridge into modulation lift. Revival-tent praise-break-form-IS-celebration catharsis with stadium-anthem thunder, threshold-knocking anticipation exploding into modulated mountaintop, congregational shout-back six-pass repetition. Praise-break-tail share-clip 3:15-3:45.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at full evangelist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Vine Valul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pPr>
        <w:pStyle w:val="Heading2"/>
      </w:pPr>
      <w:r>
        <w:t>ACTUL II — DRUMUL (Piesele 4-9): Poartă Tu ce nu pot · tamburina pe faianță · jertfa de laudă · râsul m-a găsit din nou (T7 = ANCORĂ DE MĂRTURIE) · puternică pe gol (T8 = RĂSTURNARE CINEMATICĂ) · cuptorul devenit sărbătoare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Poartă Tu Ce Nu Pot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Doctrinal-to-Experiential Ballad · Pre-chorus #4 (Carry-What-I-Cant-Lord) · Bridge #4 (Strip-Down into Build-Up with Joy-Is-The-Hand Admission) · Outro #4 (Joy-Is-The-Hand-That-Holds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poartă Tu ce nu pot]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back — piano + voice only on V1]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toate versetele potrivite subliniate,</w:t>
      </w:r>
    </w:p>
    <w:p>
      <w:pPr>
        <w:spacing w:after="60" w:before="0"/>
      </w:pPr>
      <w:r>
        <w:rPr>
          <w:b w:val="0"/>
          <w:i w:val="0"/>
          <w:sz w:val="22"/>
        </w:rPr>
        <w:t>Am toate răspunsurile bune-n minte, la rând,</w:t>
      </w:r>
    </w:p>
    <w:p>
      <w:pPr>
        <w:spacing w:after="60" w:before="0"/>
      </w:pPr>
      <w:r>
        <w:rPr>
          <w:b w:val="0"/>
          <w:i w:val="0"/>
          <w:sz w:val="22"/>
        </w:rPr>
        <w:t>Dar întrebările venite azi-noapte târziu</w:t>
      </w:r>
    </w:p>
    <w:p>
      <w:pPr>
        <w:spacing w:after="60" w:before="0"/>
      </w:pPr>
      <w:r>
        <w:rPr>
          <w:b w:val="0"/>
          <w:i w:val="0"/>
          <w:sz w:val="22"/>
        </w:rPr>
        <w:t>Nu s-au pliat cum ziceau răspunsurile atunci.</w:t>
      </w:r>
    </w:p>
    <w:p>
      <w:pPr>
        <w:spacing w:after="60" w:before="0"/>
      </w:pPr>
      <w:r>
        <w:rPr>
          <w:b w:val="0"/>
          <w:i w:val="0"/>
          <w:sz w:val="22"/>
        </w:rPr>
        <w:t>Tată, sunt atât de obosită să tot fiu în stare,</w:t>
      </w:r>
    </w:p>
    <w:p>
      <w:pPr>
        <w:spacing w:after="60" w:before="0"/>
      </w:pPr>
      <w:r>
        <w:rPr>
          <w:b w:val="0"/>
          <w:i w:val="0"/>
          <w:sz w:val="22"/>
        </w:rPr>
        <w:t>Tată, sunt atât de obosită să tot rezist,</w:t>
      </w:r>
    </w:p>
    <w:p>
      <w:pPr>
        <w:spacing w:after="60" w:before="0"/>
      </w:pPr>
      <w:r>
        <w:rPr>
          <w:b w:val="0"/>
          <w:i w:val="0"/>
          <w:sz w:val="22"/>
        </w:rPr>
        <w:t>Am dus lucrul până la capăt — dar mâna mi-e un fir subțire,</w:t>
      </w:r>
    </w:p>
    <w:p>
      <w:pPr>
        <w:spacing w:after="60" w:before="0"/>
      </w:pPr>
      <w:r>
        <w:rPr>
          <w:b w:val="0"/>
          <w:i w:val="0"/>
          <w:sz w:val="22"/>
        </w:rPr>
        <w:t>Și firul se destramă, iar bucuria s-a dus.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Întrebările ce nu se pliază,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Fii Tu mâna care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[plate reverb wide]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Întrebările ce nu se pliază,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Bucuria e mâna care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Teologia nu va duce înmormântarea,</w:t>
      </w:r>
    </w:p>
    <w:p>
      <w:pPr>
        <w:spacing w:after="60" w:before="0"/>
      </w:pPr>
      <w:r>
        <w:rPr>
          <w:b w:val="0"/>
          <w:i w:val="0"/>
          <w:sz w:val="22"/>
        </w:rPr>
        <w:t>Doctrina nu va duce vestea rea,</w:t>
      </w:r>
    </w:p>
    <w:p>
      <w:pPr>
        <w:spacing w:after="60" w:before="0"/>
      </w:pPr>
      <w:r>
        <w:rPr>
          <w:b w:val="0"/>
          <w:i w:val="0"/>
          <w:sz w:val="22"/>
        </w:rPr>
        <w:t>Am răspunsuri bune pentru tot ce e abstract,</w:t>
      </w:r>
    </w:p>
    <w:p>
      <w:pPr>
        <w:spacing w:after="60" w:before="0"/>
      </w:pPr>
      <w:r>
        <w:rPr>
          <w:b w:val="0"/>
          <w:i w:val="0"/>
          <w:sz w:val="22"/>
        </w:rPr>
        <w:t>Niciunul nu duce drumul pe care mă târăsc.</w:t>
      </w:r>
    </w:p>
    <w:p>
      <w:pPr>
        <w:spacing w:after="60" w:before="0"/>
      </w:pPr>
      <w:r>
        <w:rPr>
          <w:b w:val="0"/>
          <w:i w:val="0"/>
          <w:sz w:val="22"/>
        </w:rPr>
        <w:t>Tată, știu versetele pe de rost,</w:t>
      </w:r>
    </w:p>
    <w:p>
      <w:pPr>
        <w:spacing w:after="60" w:before="0"/>
      </w:pPr>
      <w:r>
        <w:rPr>
          <w:b w:val="0"/>
          <w:i w:val="0"/>
          <w:sz w:val="22"/>
        </w:rPr>
        <w:t>Niciunul nu mă ține-n noaptea asta,</w:t>
      </w:r>
    </w:p>
    <w:p>
      <w:pPr>
        <w:spacing w:after="60" w:before="0"/>
      </w:pPr>
      <w:r>
        <w:rPr>
          <w:b w:val="0"/>
          <w:i w:val="0"/>
          <w:sz w:val="22"/>
        </w:rPr>
        <w:t>Bucuria Domnului — vino acum și-ntâmpină-mă,</w:t>
      </w:r>
    </w:p>
    <w:p>
      <w:pPr>
        <w:spacing w:after="60" w:before="0"/>
      </w:pPr>
      <w:r>
        <w:rPr>
          <w:b w:val="0"/>
          <w:i w:val="0"/>
          <w:sz w:val="22"/>
        </w:rPr>
        <w:t>Bucuria Domnului — fii Tu lumina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Întrebările ce nu se pliază,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Fii Tu mâna care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Întrebările ce nu se pliază,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Bucuria e mâna care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 to single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spoken-sung]</w:t>
      </w:r>
    </w:p>
    <w:p>
      <w:pPr>
        <w:spacing w:after="60" w:before="0"/>
      </w:pPr>
      <w:r>
        <w:rPr>
          <w:b w:val="0"/>
          <w:i w:val="0"/>
          <w:sz w:val="22"/>
        </w:rPr>
        <w:t>Am toate răspunsurile bune,</w:t>
      </w:r>
    </w:p>
    <w:p>
      <w:pPr>
        <w:spacing w:after="60" w:before="0"/>
      </w:pPr>
      <w:r>
        <w:rPr>
          <w:b w:val="0"/>
          <w:i w:val="0"/>
          <w:sz w:val="22"/>
        </w:rPr>
        <w:t>Am toate versetele subliniate,</w:t>
      </w:r>
    </w:p>
    <w:p>
      <w:pPr>
        <w:spacing w:after="60" w:before="0"/>
      </w:pPr>
      <w:r>
        <w:rPr>
          <w:b w:val="0"/>
          <w:i w:val="0"/>
          <w:sz w:val="22"/>
        </w:rPr>
        <w:t>Dar răspunsurile nu mă pot purta,</w:t>
      </w:r>
    </w:p>
    <w:p>
      <w:pPr>
        <w:spacing w:after="60" w:before="0"/>
      </w:pPr>
      <w:r>
        <w:rPr>
          <w:b w:val="0"/>
          <w:i w:val="0"/>
          <w:sz w:val="22"/>
        </w:rPr>
        <w:t>Doamne, bucuria e mâna care-mi ține mintea.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Am toate răspunsurile bune!</w:t>
      </w:r>
    </w:p>
    <w:p>
      <w:pPr>
        <w:spacing w:after="60" w:before="0"/>
      </w:pPr>
      <w:r>
        <w:rPr>
          <w:b w:val="0"/>
          <w:i w:val="0"/>
          <w:sz w:val="22"/>
        </w:rPr>
        <w:t>Am toate versetele subliniate!</w:t>
      </w:r>
    </w:p>
    <w:p>
      <w:pPr>
        <w:spacing w:after="60" w:before="0"/>
      </w:pPr>
      <w:r>
        <w:rPr>
          <w:b w:val="0"/>
          <w:i w:val="0"/>
          <w:sz w:val="22"/>
        </w:rPr>
        <w:t>Dar răspunsurile nu mă pot purta,</w:t>
      </w:r>
    </w:p>
    <w:p>
      <w:pPr>
        <w:spacing w:after="60" w:before="0"/>
      </w:pPr>
      <w:r>
        <w:rPr>
          <w:b w:val="0"/>
          <w:i w:val="0"/>
          <w:sz w:val="22"/>
        </w:rPr>
        <w:t>Doamne, bucuria e mâna care-mi ține mintea!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Întrebările ce nu se pliază,</w:t>
      </w:r>
    </w:p>
    <w:p>
      <w:pPr>
        <w:spacing w:after="60" w:before="0"/>
      </w:pPr>
      <w:r>
        <w:rPr>
          <w:b w:val="0"/>
          <w:i w:val="0"/>
          <w:sz w:val="22"/>
        </w:rPr>
        <w:t>Poartă Tu ce nu pot, Doamne,</w:t>
      </w:r>
    </w:p>
    <w:p>
      <w:pPr>
        <w:spacing w:after="60" w:before="0"/>
      </w:pPr>
      <w:r>
        <w:rPr>
          <w:b w:val="0"/>
          <w:i w:val="0"/>
          <w:sz w:val="22"/>
        </w:rPr>
        <w:t>Bucuria e mâna care ține!</w:t>
      </w:r>
    </w:p>
    <w:p>
      <w:pPr>
        <w:spacing w:after="60" w:before="0"/>
      </w:pPr>
      <w:r>
        <w:rPr>
          <w:b w:val="0"/>
          <w:i w:val="0"/>
          <w:sz w:val="22"/>
        </w:rPr>
        <w:t>Bucuria e mâna care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"bucuria e mâna"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e mâna</w:t>
      </w:r>
    </w:p>
    <w:p>
      <w:pPr>
        <w:spacing w:after="60" w:before="0"/>
      </w:pPr>
      <w:r>
        <w:rPr>
          <w:b w:val="0"/>
          <w:i w:val="0"/>
          <w:sz w:val="22"/>
        </w:rPr>
        <w:t>Bucuria e mâna</w:t>
      </w:r>
    </w:p>
    <w:p>
      <w:pPr>
        <w:spacing w:after="60" w:before="0"/>
      </w:pPr>
      <w:r>
        <w:rPr>
          <w:b w:val="0"/>
          <w:i w:val="0"/>
          <w:sz w:val="22"/>
        </w:rPr>
        <w:t>Care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doctrinal-to-experiential ballad (Faith-Based CCM dominant), female tender-bold mezzo + gospel choir four-deep, pad open + electric arpeggios + Hammond-style B3 pad sustaining + brass on chorus + plate-reverb wide + whispered hook echo + strip-back V1 piano+voice, 116 BPM F major. Hook lands 0:08-0:12 with stripped piano + whispered echo into pad-bloom. Strip-down to build-up bridge. Underlined-verses / unfolding-questions / 3-AM-roll-back sensory anchors. Hospital-room tenderness with cello-breath gravity, doctrinal-overwhelm admission rising into joy-as-the-hand-that-holds catharsis, single-piano hush under Hammond-warmth pad, doină longing-cadence on verse ends. Bridge share-clip 2:08-2:48.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(tender-bold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Poartă Tu Ce Nu Pot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Tamburina pe Faianță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Bathroom-Floor-to-Arena Anthem · Pre-chorus #5 (I-Do-Not-Need-A-Stage) · Bridge #5 (Build-Up with Tile-Is-Cold-Voice-Breaking Declaration) · Outro #5 (Bathroom-Floor Praise-Break Tail)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tamburina pe faianță]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noaptea, lumea toată doarme,</w:t>
      </w:r>
    </w:p>
    <w:p>
      <w:pPr>
        <w:spacing w:after="60" w:before="0"/>
      </w:pPr>
      <w:r>
        <w:rPr>
          <w:b w:val="0"/>
          <w:i w:val="0"/>
          <w:sz w:val="22"/>
        </w:rPr>
        <w:t>Faianța din baie e rece și albă,</w:t>
      </w:r>
    </w:p>
    <w:p>
      <w:pPr>
        <w:spacing w:after="60" w:before="0"/>
      </w:pPr>
      <w:r>
        <w:rPr>
          <w:b w:val="0"/>
          <w:i w:val="0"/>
          <w:sz w:val="22"/>
        </w:rPr>
        <w:t>Sunt aici fiindcă plânsul</w:t>
      </w:r>
    </w:p>
    <w:p>
      <w:pPr>
        <w:spacing w:after="60" w:before="0"/>
      </w:pPr>
      <w:r>
        <w:rPr>
          <w:b w:val="0"/>
          <w:i w:val="0"/>
          <w:sz w:val="22"/>
        </w:rPr>
        <w:t>Nu m-a oprit în noaptea asta.</w:t>
      </w:r>
    </w:p>
    <w:p>
      <w:pPr>
        <w:spacing w:after="60" w:before="0"/>
      </w:pPr>
      <w:r>
        <w:rPr>
          <w:b w:val="0"/>
          <w:i w:val="0"/>
          <w:sz w:val="22"/>
        </w:rPr>
        <w:t>Tamburina stă pe coșul de rufe,</w:t>
      </w:r>
    </w:p>
    <w:p>
      <w:pPr>
        <w:spacing w:after="60" w:before="0"/>
      </w:pPr>
      <w:r>
        <w:rPr>
          <w:b w:val="0"/>
          <w:i w:val="0"/>
          <w:sz w:val="22"/>
        </w:rPr>
        <w:t>Un singur bec aprins pe hol,</w:t>
      </w:r>
    </w:p>
    <w:p>
      <w:pPr>
        <w:spacing w:after="60" w:before="0"/>
      </w:pPr>
      <w:r>
        <w:rPr>
          <w:b w:val="0"/>
          <w:i w:val="0"/>
          <w:sz w:val="22"/>
        </w:rPr>
        <w:t>Tată, iată-ne — eu și Tu — și tamburina la-ndemână,</w:t>
      </w:r>
    </w:p>
    <w:p>
      <w:pPr>
        <w:spacing w:after="60" w:before="0"/>
      </w:pPr>
      <w:r>
        <w:rPr>
          <w:b w:val="0"/>
          <w:i w:val="0"/>
          <w:sz w:val="22"/>
        </w:rPr>
        <w:t>Tată, iată-ne — și-atât, nimic mai mult.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Nu-mi trebuie o scenă</w:t>
      </w:r>
    </w:p>
    <w:p>
      <w:pPr>
        <w:spacing w:after="60" w:before="0"/>
      </w:pPr>
      <w:r>
        <w:rPr>
          <w:b w:val="0"/>
          <w:i w:val="0"/>
          <w:sz w:val="22"/>
        </w:rPr>
        <w:t>Nu-mi trebuie o trupă</w:t>
      </w:r>
    </w:p>
    <w:p>
      <w:pPr>
        <w:spacing w:after="60" w:before="0"/>
      </w:pPr>
      <w:r>
        <w:rPr>
          <w:b w:val="0"/>
          <w:i w:val="0"/>
          <w:sz w:val="22"/>
        </w:rPr>
        <w:t>Doar bucuria Domnului</w:t>
      </w:r>
    </w:p>
    <w:p>
      <w:pPr>
        <w:spacing w:after="60" w:before="0"/>
      </w:pPr>
      <w:r>
        <w:rPr>
          <w:b w:val="0"/>
          <w:i w:val="0"/>
          <w:sz w:val="22"/>
        </w:rPr>
        <w:t>Și zorii ca să stau!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</w:t>
      </w:r>
    </w:p>
    <w:p>
      <w:pPr>
        <w:spacing w:after="60" w:before="0"/>
      </w:pPr>
      <w:r>
        <w:rPr>
          <w:b w:val="0"/>
          <w:i w:val="0"/>
          <w:sz w:val="22"/>
        </w:rPr>
        <w:t>Trei noaptea și-mi cânt cântarea mea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</w:t>
      </w:r>
    </w:p>
    <w:p>
      <w:pPr>
        <w:spacing w:after="60" w:before="0"/>
      </w:pPr>
      <w:r>
        <w:rPr>
          <w:b w:val="0"/>
          <w:i w:val="0"/>
          <w:sz w:val="22"/>
        </w:rPr>
        <w:t>Tatăl aude fiecare tremur din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Mama m-a auzit prin ușă,</w:t>
      </w:r>
    </w:p>
    <w:p>
      <w:pPr>
        <w:spacing w:after="60" w:before="0"/>
      </w:pPr>
      <w:r>
        <w:rPr>
          <w:b w:val="0"/>
          <w:i w:val="0"/>
          <w:sz w:val="22"/>
        </w:rPr>
        <w:t>N-a bătut, m-a lăsat să cânt,</w:t>
      </w:r>
    </w:p>
    <w:p>
      <w:pPr>
        <w:spacing w:after="60" w:before="0"/>
      </w:pPr>
      <w:r>
        <w:rPr>
          <w:b w:val="0"/>
          <w:i w:val="0"/>
          <w:sz w:val="22"/>
        </w:rPr>
        <w:t>Știe podeaua pe care m-am rugat de-atâtea ori,</w:t>
      </w:r>
    </w:p>
    <w:p>
      <w:pPr>
        <w:spacing w:after="60" w:before="0"/>
      </w:pPr>
      <w:r>
        <w:rPr>
          <w:b w:val="0"/>
          <w:i w:val="0"/>
          <w:sz w:val="22"/>
        </w:rPr>
        <w:t>Știe ce-aduce pasărea din zori.</w:t>
      </w:r>
    </w:p>
    <w:p>
      <w:pPr>
        <w:spacing w:after="60" w:before="0"/>
      </w:pPr>
      <w:r>
        <w:rPr>
          <w:b w:val="0"/>
          <w:i w:val="0"/>
          <w:sz w:val="22"/>
        </w:rPr>
        <w:t>Tată, îmi tremură umerii,</w:t>
      </w:r>
    </w:p>
    <w:p>
      <w:pPr>
        <w:spacing w:after="60" w:before="0"/>
      </w:pPr>
      <w:r>
        <w:rPr>
          <w:b w:val="0"/>
          <w:i w:val="0"/>
          <w:sz w:val="22"/>
        </w:rPr>
        <w:t>Tată, bucuria mă găsește pe podea,</w:t>
      </w:r>
    </w:p>
    <w:p>
      <w:pPr>
        <w:spacing w:after="60" w:before="0"/>
      </w:pPr>
      <w:r>
        <w:rPr>
          <w:b w:val="0"/>
          <w:i w:val="0"/>
          <w:sz w:val="22"/>
        </w:rPr>
        <w:t>Faianța-i mai rece decât versetul pe care mi l-ai dat,</w:t>
      </w:r>
    </w:p>
    <w:p>
      <w:pPr>
        <w:spacing w:after="60" w:before="0"/>
      </w:pPr>
      <w:r>
        <w:rPr>
          <w:b w:val="0"/>
          <w:i w:val="0"/>
          <w:sz w:val="22"/>
        </w:rPr>
        <w:t>Dar bucuria-i aici — și vreau mai mult!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Nu-mi trebuie o scenă</w:t>
      </w:r>
    </w:p>
    <w:p>
      <w:pPr>
        <w:spacing w:after="60" w:before="0"/>
      </w:pPr>
      <w:r>
        <w:rPr>
          <w:b w:val="0"/>
          <w:i w:val="0"/>
          <w:sz w:val="22"/>
        </w:rPr>
        <w:t>Nu-mi trebuie o trupă</w:t>
      </w:r>
    </w:p>
    <w:p>
      <w:pPr>
        <w:spacing w:after="60" w:before="0"/>
      </w:pPr>
      <w:r>
        <w:rPr>
          <w:b w:val="0"/>
          <w:i w:val="0"/>
          <w:sz w:val="22"/>
        </w:rPr>
        <w:t>Doar bucuria Domnului</w:t>
      </w:r>
    </w:p>
    <w:p>
      <w:pPr>
        <w:spacing w:after="60" w:before="0"/>
      </w:pPr>
      <w:r>
        <w:rPr>
          <w:b w:val="0"/>
          <w:i w:val="0"/>
          <w:sz w:val="22"/>
        </w:rPr>
        <w:t>Și zorii ca să stau!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</w:t>
      </w:r>
    </w:p>
    <w:p>
      <w:pPr>
        <w:spacing w:after="60" w:before="0"/>
      </w:pPr>
      <w:r>
        <w:rPr>
          <w:b w:val="0"/>
          <w:i w:val="0"/>
          <w:sz w:val="22"/>
        </w:rPr>
        <w:t>Trei noaptea și-mi cânt cântarea mea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</w:t>
      </w:r>
    </w:p>
    <w:p>
      <w:pPr>
        <w:spacing w:after="60" w:before="0"/>
      </w:pPr>
      <w:r>
        <w:rPr>
          <w:b w:val="0"/>
          <w:i w:val="0"/>
          <w:sz w:val="22"/>
        </w:rPr>
        <w:t>Tatăl aude fiecare tremur din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60" w:before="0"/>
      </w:pPr>
      <w:r>
        <w:rPr>
          <w:b w:val="0"/>
          <w:i w:val="0"/>
          <w:sz w:val="22"/>
        </w:rPr>
        <w:t>Nu-mi trebuie o scenă ca să Te laud</w:t>
      </w:r>
    </w:p>
    <w:p>
      <w:pPr>
        <w:spacing w:after="60" w:before="0"/>
      </w:pPr>
      <w:r>
        <w:rPr>
          <w:b w:val="0"/>
          <w:i w:val="0"/>
          <w:sz w:val="22"/>
        </w:rPr>
        <w:t>Nu-mi trebuie o trupă ca s-o pornesc</w:t>
      </w:r>
    </w:p>
    <w:p>
      <w:pPr>
        <w:spacing w:after="60" w:before="0"/>
      </w:pPr>
      <w:r>
        <w:rPr>
          <w:b w:val="0"/>
          <w:i w:val="0"/>
          <w:sz w:val="22"/>
        </w:rPr>
        <w:t>Faianța e rece și glasul mi se frânge</w:t>
      </w:r>
    </w:p>
    <w:p>
      <w:pPr>
        <w:spacing w:after="60" w:before="0"/>
      </w:pPr>
      <w:r>
        <w:rPr>
          <w:b w:val="0"/>
          <w:i w:val="0"/>
          <w:sz w:val="22"/>
        </w:rPr>
        <w:t>Dar bucuria se ridică și noaptea s-a dus!</w:t>
      </w:r>
    </w:p>
    <w:p>
      <w:pPr>
        <w:spacing w:after="60" w:before="0"/>
      </w:pPr>
      <w:r>
        <w:rPr>
          <w:b w:val="0"/>
          <w:i w:val="0"/>
          <w:sz w:val="22"/>
        </w:rPr>
        <w:t>Faianța e rece și glasul mi se frânge!</w:t>
      </w:r>
    </w:p>
    <w:p>
      <w:pPr>
        <w:spacing w:after="60" w:before="0"/>
      </w:pPr>
      <w:r>
        <w:rPr>
          <w:b w:val="0"/>
          <w:i w:val="0"/>
          <w:sz w:val="22"/>
        </w:rPr>
        <w:t>Dar bucuria se ridică și noaptea s-a dus!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</w:t>
      </w:r>
    </w:p>
    <w:p>
      <w:pPr>
        <w:spacing w:after="60" w:before="0"/>
      </w:pPr>
      <w:r>
        <w:rPr>
          <w:b w:val="0"/>
          <w:i w:val="0"/>
          <w:sz w:val="22"/>
        </w:rPr>
        <w:t>Trei noaptea și-mi cânt cântarea mea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faianță! [tamburina pe faianță!]</w:t>
      </w:r>
    </w:p>
    <w:p>
      <w:pPr>
        <w:spacing w:after="60" w:before="0"/>
      </w:pPr>
      <w:r>
        <w:rPr>
          <w:b w:val="0"/>
          <w:i w:val="0"/>
          <w:sz w:val="22"/>
        </w:rPr>
        <w:t>Tatăl aude fiecare tremur din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rolls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faianță! [tamburina pe faianță!]</w:t>
      </w:r>
    </w:p>
    <w:p>
      <w:pPr>
        <w:spacing w:after="60" w:before="0"/>
      </w:pPr>
      <w:r>
        <w:rPr>
          <w:b w:val="0"/>
          <w:i w:val="0"/>
          <w:sz w:val="22"/>
        </w:rPr>
        <w:t>Tamburina pe faianță! [tamburina pe faianță!]</w:t>
      </w:r>
    </w:p>
    <w:p>
      <w:pPr>
        <w:spacing w:after="60" w:before="0"/>
      </w:pPr>
      <w:r>
        <w:rPr>
          <w:b w:val="0"/>
          <w:i w:val="0"/>
          <w:sz w:val="22"/>
        </w:rPr>
        <w:t>Bucuria Domnului! [bucuria Domnului!]</w:t>
      </w:r>
    </w:p>
    <w:p>
      <w:pPr>
        <w:spacing w:after="60" w:before="0"/>
      </w:pPr>
      <w:r>
        <w:rPr>
          <w:b w:val="0"/>
          <w:i w:val="0"/>
          <w:sz w:val="22"/>
        </w:rPr>
        <w:t>E tăria mea pe podeaua din baie!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bathroom-floor-to-arena anthem (full-fusion), female intimate-to-arena mezzo + gospel choir four-deep lifting to five-deep on bridge, Hammond-style B3 stabs + tambourine doubled + clap-track + arena snare + 25-sec praise-break tail, 124 BPM A major. Build-up bridge. Bathroom-tile-3AM / tambourine-on-laundry / shaking-shoulders / single-morning-bird sensory anchors. Three-AM hearth-glow private-altar tenderness exploding into revival-tent communal-altar catharsis, single-light-bulb hush rising into Hammond-warmth congregational thunder. Praise-break-tail share-clip 3:20-3:45.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(intimate-to-arena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Tamburina pe Faianță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Jertfa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Hebrews 13:15 Obedient-Praise Ballad · Pre-chorus #6 (Fruit-Of-Lips-That-Name-Your-Name) · Bridge #6 (Strip-Down with I-Dont-Feel-It-Yet-But-Ill-Sing-It-Now Declaration) · Outro #6 (Joy-Will-Follow-Obedient-Phrase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jertfa de laudă]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back — piano + voice only on V1]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Încă n-o simt, dar o voi cânta acum,</w:t>
      </w:r>
    </w:p>
    <w:p>
      <w:pPr>
        <w:spacing w:after="60" w:before="0"/>
      </w:pPr>
      <w:r>
        <w:rPr>
          <w:b w:val="0"/>
          <w:i w:val="0"/>
          <w:sz w:val="22"/>
        </w:rPr>
        <w:t>Încă n-o văd, dar voi face jurământul,</w:t>
      </w:r>
    </w:p>
    <w:p>
      <w:pPr>
        <w:spacing w:after="60" w:before="0"/>
      </w:pPr>
      <w:r>
        <w:rPr>
          <w:b w:val="0"/>
          <w:i w:val="0"/>
          <w:sz w:val="22"/>
        </w:rPr>
        <w:t>Bucuria Domnului, Tu nu ești simțirea mea,</w:t>
      </w:r>
    </w:p>
    <w:p>
      <w:pPr>
        <w:spacing w:after="60" w:before="0"/>
      </w:pPr>
      <w:r>
        <w:rPr>
          <w:b w:val="0"/>
          <w:i w:val="0"/>
          <w:sz w:val="22"/>
        </w:rPr>
        <w:t>Bucuria Domnului, Tu ești izvorul meu,</w:t>
      </w:r>
    </w:p>
    <w:p>
      <w:pPr>
        <w:spacing w:after="60" w:before="0"/>
      </w:pPr>
      <w:r>
        <w:rPr>
          <w:b w:val="0"/>
          <w:i w:val="0"/>
          <w:sz w:val="22"/>
        </w:rPr>
        <w:t>Îmi voi înălța glasul înainte să mi se vindece inima,</w:t>
      </w:r>
    </w:p>
    <w:p>
      <w:pPr>
        <w:spacing w:after="60" w:before="0"/>
      </w:pPr>
      <w:r>
        <w:rPr>
          <w:b w:val="0"/>
          <w:i w:val="0"/>
          <w:sz w:val="22"/>
        </w:rPr>
        <w:t>Îmi voi înălța glasul cu tot ce mi-a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Rodul buzelor ce cheamă Numele Tău</w:t>
      </w:r>
    </w:p>
    <w:p>
      <w:pPr>
        <w:spacing w:after="60" w:before="0"/>
      </w:pPr>
      <w:r>
        <w:rPr>
          <w:b w:val="0"/>
          <w:i w:val="0"/>
          <w:sz w:val="22"/>
        </w:rPr>
        <w:t>Evrei treisprezece, cincisprezece</w:t>
      </w:r>
    </w:p>
    <w:p>
      <w:pPr>
        <w:spacing w:after="60" w:before="0"/>
      </w:pPr>
      <w:r>
        <w:rPr>
          <w:b w:val="0"/>
          <w:i w:val="0"/>
          <w:sz w:val="22"/>
        </w:rPr>
        <w:t>Voi înălța jertfa de laudă</w:t>
      </w:r>
    </w:p>
    <w:p>
      <w:pPr>
        <w:spacing w:after="60" w:before="0"/>
      </w:pPr>
      <w:r>
        <w:rPr>
          <w:b w:val="0"/>
          <w:i w:val="0"/>
          <w:sz w:val="22"/>
        </w:rPr>
        <w:t>Bucuria vine unde lauda urcă greu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Îmi înalț glasul-nainte ca inima să ardă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Bucuria urmează cuvântul ascultării!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Ana a cântat înainte să i se dea copilul,</w:t>
      </w:r>
    </w:p>
    <w:p>
      <w:pPr>
        <w:spacing w:after="60" w:before="0"/>
      </w:pPr>
      <w:r>
        <w:rPr>
          <w:b w:val="0"/>
          <w:i w:val="0"/>
          <w:sz w:val="22"/>
        </w:rPr>
        <w:t>Pavel și Sila au cântat în temniță, la zid,</w:t>
      </w:r>
    </w:p>
    <w:p>
      <w:pPr>
        <w:spacing w:after="60" w:before="0"/>
      </w:pPr>
      <w:r>
        <w:rPr>
          <w:b w:val="0"/>
          <w:i w:val="0"/>
          <w:sz w:val="22"/>
        </w:rPr>
        <w:t>David juca înaintea Domnului, cu tot avântul,</w:t>
      </w:r>
    </w:p>
    <w:p>
      <w:pPr>
        <w:spacing w:after="60" w:before="0"/>
      </w:pPr>
      <w:r>
        <w:rPr>
          <w:b w:val="0"/>
          <w:i w:val="0"/>
          <w:sz w:val="22"/>
        </w:rPr>
        <w:t>Iosua-a-nconjurat cetatea-nainte de căderea zidului.</w:t>
      </w:r>
    </w:p>
    <w:p>
      <w:pPr>
        <w:spacing w:after="60" w:before="0"/>
      </w:pPr>
      <w:r>
        <w:rPr>
          <w:b w:val="0"/>
          <w:i w:val="0"/>
          <w:sz w:val="22"/>
        </w:rPr>
        <w:t>Tată, voi cânta înainte să văd,</w:t>
      </w:r>
    </w:p>
    <w:p>
      <w:pPr>
        <w:spacing w:after="60" w:before="0"/>
      </w:pPr>
      <w:r>
        <w:rPr>
          <w:b w:val="0"/>
          <w:i w:val="0"/>
          <w:sz w:val="22"/>
        </w:rPr>
        <w:t>Tată, voi înălța glasul înainte să simt,</w:t>
      </w:r>
    </w:p>
    <w:p>
      <w:pPr>
        <w:spacing w:after="60" w:before="0"/>
      </w:pPr>
      <w:r>
        <w:rPr>
          <w:b w:val="0"/>
          <w:i w:val="0"/>
          <w:sz w:val="22"/>
        </w:rPr>
        <w:t>Bucuria Domnului, Tu-ntâmpini cântarea,</w:t>
      </w:r>
    </w:p>
    <w:p>
      <w:pPr>
        <w:spacing w:after="60" w:before="0"/>
      </w:pPr>
      <w:r>
        <w:rPr>
          <w:b w:val="0"/>
          <w:i w:val="0"/>
          <w:sz w:val="22"/>
        </w:rPr>
        <w:t>Tu faci din jertfa de laudă pecetea.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Rodul buzelor ce cheamă Numele Tău</w:t>
      </w:r>
    </w:p>
    <w:p>
      <w:pPr>
        <w:spacing w:after="60" w:before="0"/>
      </w:pPr>
      <w:r>
        <w:rPr>
          <w:b w:val="0"/>
          <w:i w:val="0"/>
          <w:sz w:val="22"/>
        </w:rPr>
        <w:t>Evrei treisprezece, cincisprezece</w:t>
      </w:r>
    </w:p>
    <w:p>
      <w:pPr>
        <w:spacing w:after="60" w:before="0"/>
      </w:pPr>
      <w:r>
        <w:rPr>
          <w:b w:val="0"/>
          <w:i w:val="0"/>
          <w:sz w:val="22"/>
        </w:rPr>
        <w:t>Voi înălța jertfa de laudă</w:t>
      </w:r>
    </w:p>
    <w:p>
      <w:pPr>
        <w:spacing w:after="60" w:before="0"/>
      </w:pPr>
      <w:r>
        <w:rPr>
          <w:b w:val="0"/>
          <w:i w:val="0"/>
          <w:sz w:val="22"/>
        </w:rPr>
        <w:t>Bucuria vine unde lauda urcă greu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Îmi înalț glasul-nainte ca inima să ardă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Bucuria urmează cuvântul ascultării!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60" w:before="0"/>
      </w:pPr>
      <w:r>
        <w:rPr>
          <w:b w:val="0"/>
          <w:i w:val="0"/>
          <w:sz w:val="22"/>
        </w:rPr>
        <w:t>Încă n-o simt, dar o cânt acum,</w:t>
      </w:r>
    </w:p>
    <w:p>
      <w:pPr>
        <w:spacing w:after="60" w:before="0"/>
      </w:pPr>
      <w:r>
        <w:rPr>
          <w:b w:val="0"/>
          <w:i w:val="0"/>
          <w:sz w:val="22"/>
        </w:rPr>
        <w:t>Încă n-o văd, dar fac jurământul,</w:t>
      </w:r>
    </w:p>
    <w:p>
      <w:pPr>
        <w:spacing w:after="60" w:before="0"/>
      </w:pPr>
      <w:r>
        <w:rPr>
          <w:b w:val="0"/>
          <w:i w:val="0"/>
          <w:sz w:val="22"/>
        </w:rPr>
        <w:t>Bucuria vine unde lauda s-a semănat,</w:t>
      </w:r>
    </w:p>
    <w:p>
      <w:pPr>
        <w:spacing w:after="60" w:before="0"/>
      </w:pPr>
      <w:r>
        <w:rPr>
          <w:b w:val="0"/>
          <w:i w:val="0"/>
          <w:sz w:val="22"/>
        </w:rPr>
        <w:t>Jertfa de laudă — nu sunt singură!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layered]</w:t>
      </w:r>
    </w:p>
    <w:p>
      <w:pPr>
        <w:spacing w:after="60" w:before="0"/>
      </w:pPr>
      <w:r>
        <w:rPr>
          <w:b w:val="0"/>
          <w:i w:val="0"/>
          <w:sz w:val="22"/>
        </w:rPr>
        <w:t>Încă n-o simt, dar o cânt acum!</w:t>
      </w:r>
    </w:p>
    <w:p>
      <w:pPr>
        <w:spacing w:after="60" w:before="0"/>
      </w:pPr>
      <w:r>
        <w:rPr>
          <w:b w:val="0"/>
          <w:i w:val="0"/>
          <w:sz w:val="22"/>
        </w:rPr>
        <w:t>Încă n-o văd, dar fac jurământul!</w:t>
      </w:r>
    </w:p>
    <w:p>
      <w:pPr>
        <w:spacing w:after="60" w:before="0"/>
      </w:pPr>
      <w:r>
        <w:rPr>
          <w:b w:val="0"/>
          <w:i w:val="0"/>
          <w:sz w:val="22"/>
        </w:rPr>
        <w:t>Bucuria vine unde lauda s-a semănat!</w:t>
      </w:r>
    </w:p>
    <w:p>
      <w:pPr>
        <w:spacing w:after="60" w:before="0"/>
      </w:pPr>
      <w:r>
        <w:rPr>
          <w:b w:val="0"/>
          <w:i w:val="0"/>
          <w:sz w:val="22"/>
        </w:rPr>
        <w:t>Jertfa de laudă — nu sunt singură!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Îmi înalț glasul-nainte ca inima să ardă</w:t>
      </w:r>
    </w:p>
    <w:p>
      <w:pPr>
        <w:spacing w:after="60" w:before="0"/>
      </w:pPr>
      <w:r>
        <w:rPr>
          <w:b w:val="0"/>
          <w:i w:val="0"/>
          <w:sz w:val="22"/>
        </w:rPr>
        <w:t>Jertfa de laudă, jertfa de laudă</w:t>
      </w:r>
    </w:p>
    <w:p>
      <w:pPr>
        <w:spacing w:after="60" w:before="0"/>
      </w:pPr>
      <w:r>
        <w:rPr>
          <w:b w:val="0"/>
          <w:i w:val="0"/>
          <w:sz w:val="22"/>
        </w:rPr>
        <w:t>Bucuria urmează cuvântul ascultării!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"bucuria urmează"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urmează</w:t>
      </w:r>
    </w:p>
    <w:p>
      <w:pPr>
        <w:spacing w:after="60" w:before="0"/>
      </w:pPr>
      <w:r>
        <w:rPr>
          <w:b w:val="0"/>
          <w:i w:val="0"/>
          <w:sz w:val="22"/>
        </w:rPr>
        <w:t>Bucuria urmează</w:t>
      </w:r>
    </w:p>
    <w:p>
      <w:pPr>
        <w:spacing w:after="60" w:before="0"/>
      </w:pPr>
      <w:r>
        <w:rPr>
          <w:b w:val="0"/>
          <w:i w:val="0"/>
          <w:sz w:val="22"/>
        </w:rPr>
        <w:t>Cuvântul ascultării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Hebrews 13:15 obedient-praise ballad (Faith-Based CCM dominant), female tender-bold mezzo + gospel choir four-deep, warm pad open + acoustic + electric arpeggios + Hammond-style B3 pad sustaining + fluier folk-flute breath on verse 2 + brass swells on bridge + sub-bass anchors chorus, 120 BPM E♭ major. Strip-down to build-up bridge. Hebrews 13:15 sacrifice-of-praise anchor. Hannah / Paul-and-Silas / David / Joshua forerunner naming. Lifted-voice-precedes-lifted-feeling / fruit-of-lips / sown-seed-of-praise sensory anchors. Hospital-room obedient-praise tenderness with cello-breath gravity, praise-precedes-feeling reverence under Hammond-pad warmth, lament-into-vow doină cadence. Bridge share-clip 2:08-2:48.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(tender-bold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06 Jertfa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Râsul M-a Găsit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Testimony Anchor Ballad · Pre-chorus #7 (Hammond-Chord-On-Beat-Two-Trigger) · Bridge #7 (Strip-Down with I-Was-Strong-Because-The-Laugh-Came-In Inversion) · Outro #7 (Father-Walked-In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piano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râsul m-a găsit din nou]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 crests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Unsprezece luni și nu mai râsesem deloc,</w:t>
      </w:r>
    </w:p>
    <w:p>
      <w:pPr>
        <w:spacing w:after="60" w:before="0"/>
      </w:pPr>
      <w:r>
        <w:rPr>
          <w:b w:val="0"/>
          <w:i w:val="0"/>
          <w:sz w:val="22"/>
        </w:rPr>
        <w:t>Purtam cămașa lui sub cardigan, mereu,</w:t>
      </w:r>
    </w:p>
    <w:p>
      <w:pPr>
        <w:spacing w:after="60" w:before="0"/>
      </w:pPr>
      <w:r>
        <w:rPr>
          <w:b w:val="0"/>
          <w:i w:val="0"/>
          <w:sz w:val="22"/>
        </w:rPr>
        <w:t>Miercuri seara, adunarea de rugăciune era pe jumătate,</w:t>
      </w:r>
    </w:p>
    <w:p>
      <w:pPr>
        <w:spacing w:after="60" w:before="0"/>
      </w:pPr>
      <w:r>
        <w:rPr>
          <w:b w:val="0"/>
          <w:i w:val="0"/>
          <w:sz w:val="22"/>
        </w:rPr>
        <w:t>Pe jumătate plină de oameni pe care Tatăl avea să-i umple.</w:t>
      </w:r>
    </w:p>
    <w:p>
      <w:pPr>
        <w:spacing w:after="60" w:before="0"/>
      </w:pPr>
      <w:r>
        <w:rPr>
          <w:b w:val="0"/>
          <w:i w:val="0"/>
          <w:sz w:val="22"/>
        </w:rPr>
        <w:t>Am venit fiindcă așa scria în calendar,</w:t>
      </w:r>
    </w:p>
    <w:p>
      <w:pPr>
        <w:spacing w:after="60" w:before="0"/>
      </w:pPr>
      <w:r>
        <w:rPr>
          <w:b w:val="0"/>
          <w:i w:val="0"/>
          <w:sz w:val="22"/>
        </w:rPr>
        <w:t>M-am așezat în spate, căci în față era prea multă lumină,</w:t>
      </w:r>
    </w:p>
    <w:p>
      <w:pPr>
        <w:spacing w:after="60" w:before="0"/>
      </w:pPr>
      <w:r>
        <w:rPr>
          <w:b w:val="0"/>
          <w:i w:val="0"/>
          <w:sz w:val="22"/>
        </w:rPr>
        <w:t>Corul a-nceput a doua cântare încet,</w:t>
      </w:r>
    </w:p>
    <w:p>
      <w:pPr>
        <w:spacing w:after="60" w:before="0"/>
      </w:pPr>
      <w:r>
        <w:rPr>
          <w:b w:val="0"/>
          <w:i w:val="0"/>
          <w:sz w:val="22"/>
        </w:rPr>
        <w:t>Îmi țineam respirația cum o ținusem toată noaptea.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Apoi acordul de Hammond</w:t>
      </w:r>
    </w:p>
    <w:p>
      <w:pPr>
        <w:spacing w:after="60" w:before="0"/>
      </w:pPr>
      <w:r>
        <w:rPr>
          <w:b w:val="0"/>
          <w:i w:val="0"/>
          <w:sz w:val="22"/>
        </w:rPr>
        <w:t>Pe timpul doi al pauzei</w:t>
      </w:r>
    </w:p>
    <w:p>
      <w:pPr>
        <w:spacing w:after="60" w:before="0"/>
      </w:pPr>
      <w:r>
        <w:rPr>
          <w:b w:val="0"/>
          <w:i w:val="0"/>
          <w:sz w:val="22"/>
        </w:rPr>
        <w:t>A găsit locul pe care-l îngropasem</w:t>
      </w:r>
    </w:p>
    <w:p>
      <w:pPr>
        <w:spacing w:after="60" w:before="0"/>
      </w:pPr>
      <w:r>
        <w:rPr>
          <w:b w:val="0"/>
          <w:i w:val="0"/>
          <w:sz w:val="22"/>
        </w:rPr>
        <w:t>Ca bucuria să se trezească!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Într-o seară de miercuri, într-un acord deschis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Tatăl a intrat și mi-a adus răsplata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Soția diaconului s-a-ntors din rândul din față,</w:t>
      </w:r>
    </w:p>
    <w:p>
      <w:pPr>
        <w:spacing w:after="60" w:before="0"/>
      </w:pPr>
      <w:r>
        <w:rPr>
          <w:b w:val="0"/>
          <w:i w:val="0"/>
          <w:sz w:val="22"/>
        </w:rPr>
        <w:t>Nu știa de ce râdeam așa,</w:t>
      </w:r>
    </w:p>
    <w:p>
      <w:pPr>
        <w:spacing w:after="60" w:before="0"/>
      </w:pPr>
      <w:r>
        <w:rPr>
          <w:b w:val="0"/>
          <w:i w:val="0"/>
          <w:sz w:val="22"/>
        </w:rPr>
        <w:t>A-nceput și ea să râdă — și râsul ne-a unit,</w:t>
      </w:r>
    </w:p>
    <w:p>
      <w:pPr>
        <w:spacing w:after="60" w:before="0"/>
      </w:pPr>
      <w:r>
        <w:rPr>
          <w:b w:val="0"/>
          <w:i w:val="0"/>
          <w:sz w:val="22"/>
        </w:rPr>
        <w:t>După douăzeci de minute trupa nu mai putea opri.</w:t>
      </w:r>
    </w:p>
    <w:p>
      <w:pPr>
        <w:spacing w:after="60" w:before="0"/>
      </w:pPr>
      <w:r>
        <w:rPr>
          <w:b w:val="0"/>
          <w:i w:val="0"/>
          <w:sz w:val="22"/>
        </w:rPr>
        <w:t>Patruzeci de minute Tatăl a ținut respirația care pleca,</w:t>
      </w:r>
    </w:p>
    <w:p>
      <w:pPr>
        <w:spacing w:after="60" w:before="0"/>
      </w:pPr>
      <w:r>
        <w:rPr>
          <w:b w:val="0"/>
          <w:i w:val="0"/>
          <w:sz w:val="22"/>
        </w:rPr>
        <w:t>Unsprezece luni de jale au ieșit în sunet,</w:t>
      </w:r>
    </w:p>
    <w:p>
      <w:pPr>
        <w:spacing w:after="60" w:before="0"/>
      </w:pPr>
      <w:r>
        <w:rPr>
          <w:b w:val="0"/>
          <w:i w:val="0"/>
          <w:sz w:val="22"/>
        </w:rPr>
        <w:t>Soră, frate, orice credincios în doliu,</w:t>
      </w:r>
    </w:p>
    <w:p>
      <w:pPr>
        <w:spacing w:after="60" w:before="0"/>
      </w:pPr>
      <w:r>
        <w:rPr>
          <w:b w:val="0"/>
          <w:i w:val="0"/>
          <w:sz w:val="22"/>
        </w:rPr>
        <w:t>Râsul pentru care te-ai rugat poate fi găsit.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Apoi acordul de Hammond</w:t>
      </w:r>
    </w:p>
    <w:p>
      <w:pPr>
        <w:spacing w:after="60" w:before="0"/>
      </w:pPr>
      <w:r>
        <w:rPr>
          <w:b w:val="0"/>
          <w:i w:val="0"/>
          <w:sz w:val="22"/>
        </w:rPr>
        <w:t>Pe timpul doi al pauzei</w:t>
      </w:r>
    </w:p>
    <w:p>
      <w:pPr>
        <w:spacing w:after="60" w:before="0"/>
      </w:pPr>
      <w:r>
        <w:rPr>
          <w:b w:val="0"/>
          <w:i w:val="0"/>
          <w:sz w:val="22"/>
        </w:rPr>
        <w:t>A găsit locul pe care-l îngropasem</w:t>
      </w:r>
    </w:p>
    <w:p>
      <w:pPr>
        <w:spacing w:after="60" w:before="0"/>
      </w:pPr>
      <w:r>
        <w:rPr>
          <w:b w:val="0"/>
          <w:i w:val="0"/>
          <w:sz w:val="22"/>
        </w:rPr>
        <w:t>Ca bucuria să se trezească!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Într-o seară de miercuri, într-un acord deschis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Tatăl a intrat și mi-a adus răsplata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chord-stab on beat two]</w:t>
      </w:r>
    </w:p>
    <w:p>
      <w:pPr>
        <w:spacing w:after="60" w:before="0"/>
      </w:pPr>
      <w:r>
        <w:rPr>
          <w:b w:val="0"/>
          <w:i w:val="0"/>
          <w:sz w:val="22"/>
        </w:rPr>
        <w:t>N-am râs fiindcă eram iarăși puternică</w:t>
      </w:r>
    </w:p>
    <w:p>
      <w:pPr>
        <w:spacing w:after="60" w:before="0"/>
      </w:pPr>
      <w:r>
        <w:rPr>
          <w:b w:val="0"/>
          <w:i w:val="0"/>
          <w:sz w:val="22"/>
        </w:rPr>
        <w:t>Am fost puternică fiindcă râsul a intrat</w:t>
      </w:r>
    </w:p>
    <w:p>
      <w:pPr>
        <w:spacing w:after="60" w:before="0"/>
      </w:pPr>
      <w:r>
        <w:rPr>
          <w:b w:val="0"/>
          <w:i w:val="0"/>
          <w:sz w:val="22"/>
        </w:rPr>
        <w:t>Patruzeci de minute de respirație ținută, lăsată să plece</w:t>
      </w:r>
    </w:p>
    <w:p>
      <w:pPr>
        <w:spacing w:after="60" w:before="0"/>
      </w:pPr>
      <w:r>
        <w:rPr>
          <w:b w:val="0"/>
          <w:i w:val="0"/>
          <w:sz w:val="22"/>
        </w:rPr>
        <w:t>Râsul m-a găsit — și bucuria m-a făcut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entering]</w:t>
      </w:r>
    </w:p>
    <w:p>
      <w:pPr>
        <w:spacing w:after="60" w:before="0"/>
      </w:pPr>
      <w:r>
        <w:rPr>
          <w:b w:val="0"/>
          <w:i w:val="0"/>
          <w:sz w:val="22"/>
        </w:rPr>
        <w:t>N-am râs fiindcă eram iarăși puternică!</w:t>
      </w:r>
    </w:p>
    <w:p>
      <w:pPr>
        <w:spacing w:after="60" w:before="0"/>
      </w:pPr>
      <w:r>
        <w:rPr>
          <w:b w:val="0"/>
          <w:i w:val="0"/>
          <w:sz w:val="22"/>
        </w:rPr>
        <w:t>Am fost puternică fiindcă râsul a intrat!</w:t>
      </w:r>
    </w:p>
    <w:p>
      <w:pPr>
        <w:spacing w:after="60" w:before="0"/>
      </w:pPr>
      <w:r>
        <w:rPr>
          <w:b w:val="0"/>
          <w:i w:val="0"/>
          <w:sz w:val="22"/>
        </w:rPr>
        <w:t>Patruzeci de minute de respirație ținută, lăsată să plece</w:t>
      </w:r>
    </w:p>
    <w:p>
      <w:pPr>
        <w:spacing w:after="60" w:before="0"/>
      </w:pPr>
      <w:r>
        <w:rPr>
          <w:b w:val="0"/>
          <w:i w:val="0"/>
          <w:sz w:val="22"/>
        </w:rPr>
        <w:t>Râsul m-a găsit — și bucuria m-a făcut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Într-o seară de miercuri, într-un acord deschis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Tatăl a intrat și mi-a adus răsplata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Hammond-style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Râsul m-a găsit din nou</w:t>
      </w:r>
    </w:p>
    <w:p>
      <w:pPr>
        <w:spacing w:after="60" w:before="0"/>
      </w:pPr>
      <w:r>
        <w:rPr>
          <w:b w:val="0"/>
          <w:i w:val="0"/>
          <w:sz w:val="22"/>
        </w:rPr>
        <w:t>Tatăl a intrat</w:t>
      </w:r>
    </w:p>
    <w:p>
      <w:pPr>
        <w:spacing w:after="60" w:before="0"/>
      </w:pPr>
      <w:r>
        <w:rPr>
          <w:b w:val="0"/>
          <w:i w:val="0"/>
          <w:sz w:val="22"/>
        </w:rPr>
        <w:t>Tatăl a intrat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tender testimony anchor ballad (Faith-Based CCM dominant intimate), female mezzo-soprano at most intimate close-mic register + gospel choir three-deep on chorus only, Rhodes-style piano lead voicings + Hammond-style B3 pad sustaining (chord-stab on bridge beat-two as audible trigger) + soft brushed kit with tambourine + preserved breath, 100 BPM C major. Strip-down bridge with Hammond chord-stab trigger. Eleven-months-grief / flannel-shirt / forty-minutes-laughter testimony. Three-AM hospital-room tenderness over cello-breath gravity, doină lament-to-laughter turn. Share-clip 2:08-2:48.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at most intimate close-mic register)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Râsul M-a Găsit din Nou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Puternică pe Gol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(Father-Filled-Cup-Before-It-Was-Empty) · Bridge #8 (Stop-Time Drop into Modulation E→F + Joy-Made-Me-Strong-On-Empty Inversion) · Outro #8 (Strong-On-Empty Praise-Break Tail)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TWIST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trebuie să fiu tare ca să am bucurie,</w:t>
      </w:r>
    </w:p>
    <w:p>
      <w:pPr>
        <w:spacing w:after="60" w:before="0"/>
      </w:pPr>
      <w:r>
        <w:rPr>
          <w:b w:val="0"/>
          <w:i w:val="0"/>
          <w:sz w:val="22"/>
        </w:rPr>
        <w:t>Credeam că trebuie să fiu plină ca să fiu liberă,</w:t>
      </w:r>
    </w:p>
    <w:p>
      <w:pPr>
        <w:spacing w:after="60" w:before="0"/>
      </w:pPr>
      <w:r>
        <w:rPr>
          <w:b w:val="0"/>
          <w:i w:val="0"/>
          <w:sz w:val="22"/>
        </w:rPr>
        <w:t>Dar Tatăl avea cu totul alt plan,</w:t>
      </w:r>
    </w:p>
    <w:p>
      <w:pPr>
        <w:spacing w:after="60" w:before="0"/>
      </w:pPr>
      <w:r>
        <w:rPr>
          <w:b w:val="0"/>
          <w:i w:val="0"/>
          <w:sz w:val="22"/>
        </w:rPr>
        <w:t>Bucuria a venit chiar unde era golul.</w:t>
      </w:r>
    </w:p>
    <w:p>
      <w:pPr>
        <w:spacing w:after="60" w:before="0"/>
      </w:pPr>
      <w:r>
        <w:rPr>
          <w:b w:val="0"/>
          <w:i w:val="0"/>
          <w:sz w:val="22"/>
        </w:rPr>
        <w:t>Mergeam cu becul de rezervă aprins,</w:t>
      </w:r>
    </w:p>
    <w:p>
      <w:pPr>
        <w:spacing w:after="60" w:before="0"/>
      </w:pPr>
      <w:r>
        <w:rPr>
          <w:b w:val="0"/>
          <w:i w:val="0"/>
          <w:sz w:val="22"/>
        </w:rPr>
        <w:t>Mergeam cu acul căzut pe linia de zero,</w:t>
      </w:r>
    </w:p>
    <w:p>
      <w:pPr>
        <w:spacing w:after="60" w:before="0"/>
      </w:pPr>
      <w:r>
        <w:rPr>
          <w:b w:val="0"/>
          <w:i w:val="0"/>
          <w:sz w:val="22"/>
        </w:rPr>
        <w:t>Apoi Tatăl a umplut paharul înainte să se golească,</w:t>
      </w:r>
    </w:p>
    <w:p>
      <w:pPr>
        <w:spacing w:after="60" w:before="0"/>
      </w:pPr>
      <w:r>
        <w:rPr>
          <w:b w:val="0"/>
          <w:i w:val="0"/>
          <w:sz w:val="22"/>
        </w:rPr>
        <w:t>Bucuria a intrat pe timpul frânt.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Tatăl a umplut paharul înainte să se golească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Bucuria m-a-ntărit când nu mai aveam nimic!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chop]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Puternică pe gol, puternică pe gol</w:t>
      </w:r>
    </w:p>
    <w:p>
      <w:pPr>
        <w:spacing w:after="60" w:before="0"/>
      </w:pPr>
      <w:r>
        <w:rPr>
          <w:b w:val="0"/>
          <w:i w:val="0"/>
          <w:sz w:val="22"/>
        </w:rPr>
        <w:t>Tatăl a umplut paharul înainte să se golească</w:t>
      </w:r>
    </w:p>
    <w:p>
      <w:pPr>
        <w:spacing w:after="60" w:before="0"/>
      </w:pPr>
      <w:r>
        <w:rPr>
          <w:b w:val="0"/>
          <w:i w:val="0"/>
          <w:sz w:val="22"/>
        </w:rPr>
        <w:t>Puternică pe gol, puternică pe gol</w:t>
      </w:r>
    </w:p>
    <w:p>
      <w:pPr>
        <w:spacing w:after="60" w:before="0"/>
      </w:pPr>
      <w:r>
        <w:rPr>
          <w:b w:val="0"/>
          <w:i w:val="0"/>
          <w:sz w:val="22"/>
        </w:rPr>
        <w:t>Bucuria m-a-ntărit când nu mai aveam nimic!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Diagnosticul a venit într-o marți dimineața,</w:t>
      </w:r>
    </w:p>
    <w:p>
      <w:pPr>
        <w:spacing w:after="60" w:before="0"/>
      </w:pPr>
      <w:r>
        <w:rPr>
          <w:b w:val="0"/>
          <w:i w:val="0"/>
          <w:sz w:val="22"/>
        </w:rPr>
        <w:t>Căsnicia a plecat într-o joi seara,</w:t>
      </w:r>
    </w:p>
    <w:p>
      <w:pPr>
        <w:spacing w:after="60" w:before="0"/>
      </w:pPr>
      <w:r>
        <w:rPr>
          <w:b w:val="0"/>
          <w:i w:val="0"/>
          <w:sz w:val="22"/>
        </w:rPr>
        <w:t>Contul a ajuns la zero fără veste,</w:t>
      </w:r>
    </w:p>
    <w:p>
      <w:pPr>
        <w:spacing w:after="60" w:before="0"/>
      </w:pPr>
      <w:r>
        <w:rPr>
          <w:b w:val="0"/>
          <w:i w:val="0"/>
          <w:sz w:val="22"/>
        </w:rPr>
        <w:t>Copilul risipitor n-a venit nici în zori.</w:t>
      </w:r>
    </w:p>
    <w:p>
      <w:pPr>
        <w:spacing w:after="60" w:before="0"/>
      </w:pPr>
      <w:r>
        <w:rPr>
          <w:b w:val="0"/>
          <w:i w:val="0"/>
          <w:sz w:val="22"/>
        </w:rPr>
        <w:t>Tată, nu mai aveam nicio putere în mine,</w:t>
      </w:r>
    </w:p>
    <w:p>
      <w:pPr>
        <w:spacing w:after="60" w:before="0"/>
      </w:pPr>
      <w:r>
        <w:rPr>
          <w:b w:val="0"/>
          <w:i w:val="0"/>
          <w:sz w:val="22"/>
        </w:rPr>
        <w:t>Tată, nu mai aveam nimic de dat,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a intrat și m-a umplut,</w:t>
      </w:r>
    </w:p>
    <w:p>
      <w:pPr>
        <w:spacing w:after="60" w:before="0"/>
      </w:pPr>
      <w:r>
        <w:rPr>
          <w:b w:val="0"/>
          <w:i w:val="0"/>
          <w:sz w:val="22"/>
        </w:rPr>
        <w:t>Bucuria m-a-ntărit destul cât să trăiesc.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Tatăl a umplut paharul înainte să se golească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Puternică pe gol</w:t>
      </w:r>
    </w:p>
    <w:p>
      <w:pPr>
        <w:spacing w:after="60" w:before="0"/>
      </w:pPr>
      <w:r>
        <w:rPr>
          <w:b w:val="0"/>
          <w:i w:val="0"/>
          <w:sz w:val="22"/>
        </w:rPr>
        <w:t>Bucuria m-a-ntărit când nu mai aveam nimic!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Puternică pe gol, puternică pe gol</w:t>
      </w:r>
    </w:p>
    <w:p>
      <w:pPr>
        <w:spacing w:after="60" w:before="0"/>
      </w:pPr>
      <w:r>
        <w:rPr>
          <w:b w:val="0"/>
          <w:i w:val="0"/>
          <w:sz w:val="22"/>
        </w:rPr>
        <w:t>Tatăl a umplut paharul înainte să se golească</w:t>
      </w:r>
    </w:p>
    <w:p>
      <w:pPr>
        <w:spacing w:after="60" w:before="0"/>
      </w:pPr>
      <w:r>
        <w:rPr>
          <w:b w:val="0"/>
          <w:i w:val="0"/>
          <w:sz w:val="22"/>
        </w:rPr>
        <w:t>Puternică pe gol, puternică pe gol</w:t>
      </w:r>
    </w:p>
    <w:p>
      <w:pPr>
        <w:spacing w:after="60" w:before="0"/>
      </w:pPr>
      <w:r>
        <w:rPr>
          <w:b w:val="0"/>
          <w:i w:val="0"/>
          <w:sz w:val="22"/>
        </w:rPr>
        <w:t>Bucuria m-a-ntărit când nu mai aveam nimic!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60" w:before="0"/>
      </w:pPr>
      <w:r>
        <w:rPr>
          <w:b w:val="0"/>
          <w:i w:val="0"/>
          <w:sz w:val="22"/>
        </w:rPr>
        <w:t>Credeam că trebuie să fiu tare ca să am bucurie</w:t>
      </w:r>
    </w:p>
    <w:p>
      <w:pPr>
        <w:spacing w:after="60" w:before="0"/>
      </w:pPr>
      <w:r>
        <w:rPr>
          <w:b w:val="0"/>
          <w:i w:val="0"/>
          <w:sz w:val="22"/>
        </w:rPr>
        <w:t>Dar bucuria a venit când nu-mi mai rămăsese nimic</w:t>
      </w:r>
    </w:p>
    <w:p>
      <w:pPr>
        <w:spacing w:after="60" w:before="0"/>
      </w:pPr>
      <w:r>
        <w:rPr>
          <w:b w:val="0"/>
          <w:i w:val="0"/>
          <w:sz w:val="22"/>
        </w:rPr>
        <w:t>N-a așteptat să fiu plină ca să mă umple</w:t>
      </w:r>
    </w:p>
    <w:p>
      <w:pPr>
        <w:spacing w:after="60" w:before="0"/>
      </w:pPr>
      <w:r>
        <w:rPr>
          <w:b w:val="0"/>
          <w:i w:val="0"/>
          <w:sz w:val="22"/>
        </w:rPr>
        <w:t>Bucuria m-a întărit pe gol, bucuria m-a întărit pe gol!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double-time]</w:t>
      </w:r>
    </w:p>
    <w:p>
      <w:pPr>
        <w:spacing w:after="60" w:before="0"/>
      </w:pPr>
      <w:r>
        <w:rPr>
          <w:b w:val="0"/>
          <w:i w:val="0"/>
          <w:sz w:val="22"/>
        </w:rPr>
        <w:t>Credeam că trebuie să fiu tare ca să am bucurie!</w:t>
      </w:r>
    </w:p>
    <w:p>
      <w:pPr>
        <w:spacing w:after="60" w:before="0"/>
      </w:pPr>
      <w:r>
        <w:rPr>
          <w:b w:val="0"/>
          <w:i w:val="0"/>
          <w:sz w:val="22"/>
        </w:rPr>
        <w:t>Dar bucuria a venit când nu-mi mai rămăsese nimic!</w:t>
      </w:r>
    </w:p>
    <w:p>
      <w:pPr>
        <w:spacing w:after="60" w:before="0"/>
      </w:pPr>
      <w:r>
        <w:rPr>
          <w:b w:val="0"/>
          <w:i w:val="0"/>
          <w:sz w:val="22"/>
        </w:rPr>
        <w:t>N-a așteptat să fiu plină ca să mă umple!</w:t>
      </w:r>
    </w:p>
    <w:p>
      <w:pPr>
        <w:spacing w:after="60" w:before="0"/>
      </w:pPr>
      <w:r>
        <w:rPr>
          <w:b w:val="0"/>
          <w:i w:val="0"/>
          <w:sz w:val="22"/>
        </w:rPr>
        <w:t>Bucuria m-a întărit pe gol! Bucuria m-a întărit pe gol!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rotor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Puternică pe gol! [puternică pe gol!]</w:t>
      </w:r>
    </w:p>
    <w:p>
      <w:pPr>
        <w:spacing w:after="60" w:before="0"/>
      </w:pPr>
      <w:r>
        <w:rPr>
          <w:b w:val="0"/>
          <w:i w:val="0"/>
          <w:sz w:val="22"/>
        </w:rPr>
        <w:t>Puternică pe gol! [puternică pe gol!]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întărit! [bucuria m-a întărit!]</w:t>
      </w:r>
    </w:p>
    <w:p>
      <w:pPr>
        <w:spacing w:after="60" w:before="0"/>
      </w:pPr>
      <w:r>
        <w:rPr>
          <w:b w:val="0"/>
          <w:i w:val="0"/>
          <w:sz w:val="22"/>
        </w:rPr>
        <w:t>Bucuria Domnului! [bucuria Domnului!]</w:t>
      </w:r>
    </w:p>
    <w:p>
      <w:pPr>
        <w:spacing w:after="60" w:before="0"/>
      </w:pPr>
      <w:r>
        <w:rPr>
          <w:b w:val="0"/>
          <w:i w:val="0"/>
          <w:sz w:val="22"/>
        </w:rPr>
        <w:t>E tăria mea pe gol! E tăria mea pe gol!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cinematic-twist peak (Praise-Break dominant), female mezzo at peak prophetic-evangelist register + gospel choir five-deep, brass fanfare opens + Hammond-style B3 driving + arena toms four-on-the-floor with double-time feel on bridge + clap-track + tambourine doubled + sub-bass huge stadium + key lift E→F at bridge + 45-sec praise-break tail, 124 BPM E major modulating to F. Stop-time drop bridge with modulation lift. Formula inversion — joy is the engine, not the reward. Stadium-anthem cinematic-peak paradox-power catharsis with brass-blazing modulated mountaintop. Share-clip 2:08-2:48.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peak prophetic-evangelist register)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Puternică pe Gol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Cuptorul Devenit Sărbătoare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Daniel 3 Furnace Anthem · Pre-chorus #9 (The-Fourth-In-The-Furnace-Son-Of-God) · Bridge #9 (Build-Up with Shadrach-Meshach-Abednego Joy-Already-In-Tow Declaration) · Outro #9 (Furnace-Dance-Floor Praise-Break Tail)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cuptorul devenit sărbătoare]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Trei bărbați evrei au stat înaintea împăratului,</w:t>
      </w:r>
    </w:p>
    <w:p>
      <w:pPr>
        <w:spacing w:after="60" w:before="0"/>
      </w:pPr>
      <w:r>
        <w:rPr>
          <w:b w:val="0"/>
          <w:i w:val="0"/>
          <w:sz w:val="22"/>
        </w:rPr>
        <w:t>Au spus: nu ne vom pleca, nu vom îngenunchea,</w:t>
      </w:r>
    </w:p>
    <w:p>
      <w:pPr>
        <w:spacing w:after="60" w:before="0"/>
      </w:pPr>
      <w:r>
        <w:rPr>
          <w:b w:val="0"/>
          <w:i w:val="0"/>
          <w:sz w:val="22"/>
        </w:rPr>
        <w:t>Împăratul a zis: încălziți-l de șapte ori mai tare,</w:t>
      </w:r>
    </w:p>
    <w:p>
      <w:pPr>
        <w:spacing w:after="60" w:before="0"/>
      </w:pPr>
      <w:r>
        <w:rPr>
          <w:b w:val="0"/>
          <w:i w:val="0"/>
          <w:sz w:val="22"/>
        </w:rPr>
        <w:t>Trei au pășit în foc — și-au mers liberi.</w:t>
      </w:r>
    </w:p>
    <w:p>
      <w:pPr>
        <w:spacing w:after="60" w:before="0"/>
      </w:pPr>
      <w:r>
        <w:rPr>
          <w:b w:val="0"/>
          <w:i w:val="0"/>
          <w:sz w:val="22"/>
        </w:rPr>
        <w:t>Tată, focul era de șapte ori mai aprig ca de-obicei,</w:t>
      </w:r>
    </w:p>
    <w:p>
      <w:pPr>
        <w:spacing w:after="60" w:before="0"/>
      </w:pPr>
      <w:r>
        <w:rPr>
          <w:b w:val="0"/>
          <w:i w:val="0"/>
          <w:sz w:val="22"/>
        </w:rPr>
        <w:t>Tată, soldații care i-au aruncat au ars pe loc,</w:t>
      </w:r>
    </w:p>
    <w:p>
      <w:pPr>
        <w:spacing w:after="60" w:before="0"/>
      </w:pPr>
      <w:r>
        <w:rPr>
          <w:b w:val="0"/>
          <w:i w:val="0"/>
          <w:sz w:val="22"/>
        </w:rPr>
        <w:t>Dar cei trei mergeau dezlegați unde-i legaseră,</w:t>
      </w:r>
    </w:p>
    <w:p>
      <w:pPr>
        <w:spacing w:after="60" w:before="0"/>
      </w:pPr>
      <w:r>
        <w:rPr>
          <w:b w:val="0"/>
          <w:i w:val="0"/>
          <w:sz w:val="22"/>
        </w:rPr>
        <w:t>Și al patrulea mergea cu ei — totul s-a schimbat.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Al patrulea! În cuptor!</w:t>
      </w:r>
    </w:p>
    <w:p>
      <w:pPr>
        <w:spacing w:after="60" w:before="0"/>
      </w:pPr>
      <w:r>
        <w:rPr>
          <w:b w:val="0"/>
          <w:i w:val="0"/>
          <w:sz w:val="22"/>
        </w:rPr>
        <w:t>Semăna cu Fiul lui Dumnezeu!</w:t>
      </w:r>
    </w:p>
    <w:p>
      <w:pPr>
        <w:spacing w:after="60" w:before="0"/>
      </w:pPr>
      <w:r>
        <w:rPr>
          <w:b w:val="0"/>
          <w:i w:val="0"/>
          <w:sz w:val="22"/>
        </w:rPr>
        <w:t>Al patrulea! În cuptor!</w:t>
      </w:r>
    </w:p>
    <w:p>
      <w:pPr>
        <w:spacing w:after="60" w:before="0"/>
      </w:pPr>
      <w:r>
        <w:rPr>
          <w:b w:val="0"/>
          <w:i w:val="0"/>
          <w:sz w:val="22"/>
        </w:rPr>
        <w:t>Unde cei trei pășeau nevătămați prin văpaia de foc!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sărbătoare, cuptorul devenit sărbătoare</w:t>
      </w:r>
    </w:p>
    <w:p>
      <w:pPr>
        <w:spacing w:after="60" w:before="0"/>
      </w:pPr>
      <w:r>
        <w:rPr>
          <w:b w:val="0"/>
          <w:i w:val="0"/>
          <w:sz w:val="22"/>
        </w:rPr>
        <w:t>Cei trei au intrat și-au ieșit dorind mai mult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sărbătoare, cuptorul devenit sărbătoare</w:t>
      </w:r>
    </w:p>
    <w:p>
      <w:pPr>
        <w:spacing w:after="60" w:before="0"/>
      </w:pPr>
      <w:r>
        <w:rPr>
          <w:b w:val="0"/>
          <w:i w:val="0"/>
          <w:sz w:val="22"/>
        </w:rPr>
        <w:t>Al patrulea era cu ei, bucuria a fost cântarea!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Împăratul a privit în focul arzând,</w:t>
      </w:r>
    </w:p>
    <w:p>
      <w:pPr>
        <w:spacing w:after="60" w:before="0"/>
      </w:pPr>
      <w:r>
        <w:rPr>
          <w:b w:val="0"/>
          <w:i w:val="0"/>
          <w:sz w:val="22"/>
        </w:rPr>
        <w:t>A zis: am aruncat trei, dar eu văd patru,</w:t>
      </w:r>
    </w:p>
    <w:p>
      <w:pPr>
        <w:spacing w:after="60" w:before="0"/>
      </w:pPr>
      <w:r>
        <w:rPr>
          <w:b w:val="0"/>
          <w:i w:val="0"/>
          <w:sz w:val="22"/>
        </w:rPr>
        <w:t>A zis: al patrulea seamănă cu Fiul slavei,</w:t>
      </w:r>
    </w:p>
    <w:p>
      <w:pPr>
        <w:spacing w:after="60" w:before="0"/>
      </w:pPr>
      <w:r>
        <w:rPr>
          <w:b w:val="0"/>
          <w:i w:val="0"/>
          <w:sz w:val="22"/>
        </w:rPr>
        <w:t>A zis: cei trei au ieșit — și nici măcar nu miros a fum.</w:t>
      </w:r>
    </w:p>
    <w:p>
      <w:pPr>
        <w:spacing w:after="60" w:before="0"/>
      </w:pPr>
      <w:r>
        <w:rPr>
          <w:b w:val="0"/>
          <w:i w:val="0"/>
          <w:sz w:val="22"/>
        </w:rPr>
        <w:t>Tată, bucuria Domnului era deja în ei,</w:t>
      </w:r>
    </w:p>
    <w:p>
      <w:pPr>
        <w:spacing w:after="60" w:before="0"/>
      </w:pPr>
      <w:r>
        <w:rPr>
          <w:b w:val="0"/>
          <w:i w:val="0"/>
          <w:sz w:val="22"/>
        </w:rPr>
        <w:t>Tată, bucuria a intrat cu ei pe ușa cuptorului,</w:t>
      </w:r>
    </w:p>
    <w:p>
      <w:pPr>
        <w:spacing w:after="60" w:before="0"/>
      </w:pPr>
      <w:r>
        <w:rPr>
          <w:b w:val="0"/>
          <w:i w:val="0"/>
          <w:sz w:val="22"/>
        </w:rPr>
        <w:t>Focul n-a oprit tresăltarea lor,</w:t>
      </w:r>
    </w:p>
    <w:p>
      <w:pPr>
        <w:spacing w:after="60" w:before="0"/>
      </w:pPr>
      <w:r>
        <w:rPr>
          <w:b w:val="0"/>
          <w:i w:val="0"/>
          <w:sz w:val="22"/>
        </w:rPr>
        <w:t>Bucuria a făcut din flacără o sărbătoare!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Al patrulea! În cuptor!</w:t>
      </w:r>
    </w:p>
    <w:p>
      <w:pPr>
        <w:spacing w:after="60" w:before="0"/>
      </w:pPr>
      <w:r>
        <w:rPr>
          <w:b w:val="0"/>
          <w:i w:val="0"/>
          <w:sz w:val="22"/>
        </w:rPr>
        <w:t>Semăna cu Fiul lui Dumnezeu!</w:t>
      </w:r>
    </w:p>
    <w:p>
      <w:pPr>
        <w:spacing w:after="60" w:before="0"/>
      </w:pPr>
      <w:r>
        <w:rPr>
          <w:b w:val="0"/>
          <w:i w:val="0"/>
          <w:sz w:val="22"/>
        </w:rPr>
        <w:t>Al patrulea! În cuptor!</w:t>
      </w:r>
    </w:p>
    <w:p>
      <w:pPr>
        <w:spacing w:after="60" w:before="0"/>
      </w:pPr>
      <w:r>
        <w:rPr>
          <w:b w:val="0"/>
          <w:i w:val="0"/>
          <w:sz w:val="22"/>
        </w:rPr>
        <w:t>Unde cei trei pășeau nevătămați prin văpaia de foc!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sărbătoare, cuptorul devenit sărbătoare</w:t>
      </w:r>
    </w:p>
    <w:p>
      <w:pPr>
        <w:spacing w:after="60" w:before="0"/>
      </w:pPr>
      <w:r>
        <w:rPr>
          <w:b w:val="0"/>
          <w:i w:val="0"/>
          <w:sz w:val="22"/>
        </w:rPr>
        <w:t>Cei trei au intrat și-au ieșit dorind mai mult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sărbătoare, cuptorul devenit sărbătoare</w:t>
      </w:r>
    </w:p>
    <w:p>
      <w:pPr>
        <w:spacing w:after="60" w:before="0"/>
      </w:pPr>
      <w:r>
        <w:rPr>
          <w:b w:val="0"/>
          <w:i w:val="0"/>
          <w:sz w:val="22"/>
        </w:rPr>
        <w:t>Al patrulea era cu ei, bucuria a fost cântarea!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Șadrac, Meșac și Abed-Nego</w:t>
      </w:r>
    </w:p>
    <w:p>
      <w:pPr>
        <w:spacing w:after="60" w:before="0"/>
      </w:pPr>
      <w:r>
        <w:rPr>
          <w:b w:val="0"/>
          <w:i w:val="0"/>
          <w:sz w:val="22"/>
        </w:rPr>
        <w:t>Au intrat tresăltând, căci bucuria era deja cu ei</w:t>
      </w:r>
    </w:p>
    <w:p>
      <w:pPr>
        <w:spacing w:after="60" w:before="0"/>
      </w:pPr>
      <w:r>
        <w:rPr>
          <w:b w:val="0"/>
          <w:i w:val="0"/>
          <w:sz w:val="22"/>
        </w:rPr>
        <w:t>Împăratul a văzut patru unde-aruncase trei</w:t>
      </w:r>
    </w:p>
    <w:p>
      <w:pPr>
        <w:spacing w:after="60" w:before="0"/>
      </w:pPr>
      <w:r>
        <w:rPr>
          <w:b w:val="0"/>
          <w:i w:val="0"/>
          <w:sz w:val="22"/>
        </w:rPr>
        <w:t>Bucuria în cuptor a fost singura cheie!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Șadrac, Meșac și Abed-Nego!</w:t>
      </w:r>
    </w:p>
    <w:p>
      <w:pPr>
        <w:spacing w:after="60" w:before="0"/>
      </w:pPr>
      <w:r>
        <w:rPr>
          <w:b w:val="0"/>
          <w:i w:val="0"/>
          <w:sz w:val="22"/>
        </w:rPr>
        <w:t>Au intrat tresăltând, căci bucuria era deja cu ei!</w:t>
      </w:r>
    </w:p>
    <w:p>
      <w:pPr>
        <w:spacing w:after="60" w:before="0"/>
      </w:pPr>
      <w:r>
        <w:rPr>
          <w:b w:val="0"/>
          <w:i w:val="0"/>
          <w:sz w:val="22"/>
        </w:rPr>
        <w:t>Împăratul a văzut patru unde-aruncase trei!</w:t>
      </w:r>
    </w:p>
    <w:p>
      <w:pPr>
        <w:spacing w:after="60" w:before="0"/>
      </w:pPr>
      <w:r>
        <w:rPr>
          <w:b w:val="0"/>
          <w:i w:val="0"/>
          <w:sz w:val="22"/>
        </w:rPr>
        <w:t>Bucuria în cuptor a fost singura cheie!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rolls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sărbătoare! [cuptorul devenit sărbătoare!]</w:t>
      </w:r>
    </w:p>
    <w:p>
      <w:pPr>
        <w:spacing w:after="60" w:before="0"/>
      </w:pPr>
      <w:r>
        <w:rPr>
          <w:b w:val="0"/>
          <w:i w:val="0"/>
          <w:sz w:val="22"/>
        </w:rPr>
        <w:t>Al patrulea era cu ei! [al patrulea era cu ei!]</w:t>
      </w:r>
    </w:p>
    <w:p>
      <w:pPr>
        <w:spacing w:after="60" w:before="0"/>
      </w:pPr>
      <w:r>
        <w:rPr>
          <w:b w:val="0"/>
          <w:i w:val="0"/>
          <w:sz w:val="22"/>
        </w:rPr>
        <w:t>Cuptorul devenit sărbătoare! [cuptorul devenit sărbătoare!]</w:t>
      </w:r>
    </w:p>
    <w:p>
      <w:pPr>
        <w:spacing w:after="60" w:before="0"/>
      </w:pPr>
      <w:r>
        <w:rPr>
          <w:b w:val="0"/>
          <w:i w:val="0"/>
          <w:sz w:val="22"/>
        </w:rPr>
        <w:t>Bucuria a fost cântarea! [bucuria a fost cântarea!]</w:t>
      </w:r>
    </w:p>
    <w:p>
      <w:pPr>
        <w:spacing w:after="60" w:before="0"/>
      </w:pPr>
      <w:r>
        <w:rPr>
          <w:b w:val="0"/>
          <w:i w:val="0"/>
          <w:sz w:val="22"/>
        </w:rPr>
        <w:t>Bucuria intră-n foc! Bucuria intră-n foc!</w:t>
      </w:r>
    </w:p>
    <w:p>
      <w:pPr>
        <w:spacing w:after="60" w:before="0"/>
      </w:pPr>
      <w:r>
        <w:rPr>
          <w:b w:val="0"/>
          <w:i w:val="0"/>
          <w:sz w:val="22"/>
        </w:rPr>
        <w:t>Al patrulea era cu ei — și Al patrulea e cu mine!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Daniel 3 furnace full-fusion anthem, female mezzo at full evangelist register + gospel choir four-deep, driving electric anthemic riff + Hammond-style B3 stabs continuous + brass on chorus + arena snare four-on-the-floor + 25-sec praise-break tail, 124 BPM B major. Build-up bridge. Daniel 3:25 Fourth-in-the-furnace anchor (pre-incarnate Christ). Seven-times-hotter / soldiers-burned / Fourth-man-visible / no-smell-of-fire sensory anchors. Stadium-anthem furnace-defiance catharsis with brass-blazing pre-incarnate Christ reveal, Hammond-warmth Fourth-with-me certainty, joy-walks-into-the-fire revival-tent thunder. Praise-break-tail share-clip 3:15-3:45.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evangelist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Cuptorul Devenit Sărbătoare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pPr>
        <w:pStyle w:val="Heading2"/>
      </w:pPr>
      <w:r>
        <w:t>ACTUL III — DEZLEGAREA (Piesele 10-12): Picioare de cerb pe înălțimi · trăim din ce reverși · râsul dimineții (T12 = ÎNCHEIERE-BINECUVÂNTARE, T12→T1 buclă de album)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Picioare de Cerb pe Înălțimi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Habakkuk 3:17-19 Running-Believer Driver · Pre-chorus #10 (Hinds-Feet-For-The-High-Climb) · Bridge #10 (Build-Up with Though-The-Fig-Tree-Withers Inversion + Strings Rise) · Outro #10 (Hinds-Feet-High-Places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picioare de cerb]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Chiar dacă smochinul nu va înflori acum,</w:t>
      </w:r>
    </w:p>
    <w:p>
      <w:pPr>
        <w:spacing w:after="60" w:before="0"/>
      </w:pPr>
      <w:r>
        <w:rPr>
          <w:b w:val="0"/>
          <w:i w:val="0"/>
          <w:sz w:val="22"/>
        </w:rPr>
        <w:t>Chiar dacă teascul de măsline nu dă nimic aici,</w:t>
      </w:r>
    </w:p>
    <w:p>
      <w:pPr>
        <w:spacing w:after="60" w:before="0"/>
      </w:pPr>
      <w:r>
        <w:rPr>
          <w:b w:val="0"/>
          <w:i w:val="0"/>
          <w:sz w:val="22"/>
        </w:rPr>
        <w:t>Tată, mă voi bucura în ce lucrezi Tu,</w:t>
      </w:r>
    </w:p>
    <w:p>
      <w:pPr>
        <w:spacing w:after="60" w:before="0"/>
      </w:pPr>
      <w:r>
        <w:rPr>
          <w:b w:val="0"/>
          <w:i w:val="0"/>
          <w:sz w:val="22"/>
        </w:rPr>
        <w:t>Tată, mă voi bucura fiindcă Tu ești aproape.</w:t>
      </w:r>
    </w:p>
    <w:p>
      <w:pPr>
        <w:spacing w:after="60" w:before="0"/>
      </w:pPr>
      <w:r>
        <w:rPr>
          <w:b w:val="0"/>
          <w:i w:val="0"/>
          <w:sz w:val="22"/>
        </w:rPr>
        <w:t>Ramuri goale, staule goale, hambare goale,</w:t>
      </w:r>
    </w:p>
    <w:p>
      <w:pPr>
        <w:spacing w:after="60" w:before="0"/>
      </w:pPr>
      <w:r>
        <w:rPr>
          <w:b w:val="0"/>
          <w:i w:val="0"/>
          <w:sz w:val="22"/>
        </w:rPr>
        <w:t>Calendar gol, buzunare goale, brațe goale,</w:t>
      </w:r>
    </w:p>
    <w:p>
      <w:pPr>
        <w:spacing w:after="60" w:before="0"/>
      </w:pPr>
      <w:r>
        <w:rPr>
          <w:b w:val="0"/>
          <w:i w:val="0"/>
          <w:sz w:val="22"/>
        </w:rPr>
        <w:t>Dar bucuria Domnului nu m-a părăsit,</w:t>
      </w:r>
    </w:p>
    <w:p>
      <w:pPr>
        <w:spacing w:after="60" w:before="0"/>
      </w:pPr>
      <w:r>
        <w:rPr>
          <w:b w:val="0"/>
          <w:i w:val="0"/>
          <w:sz w:val="22"/>
        </w:rPr>
        <w:t>Bucuria Domnului strigă mai tare decât spaima 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Picioare de cerb! Pentru urcușul înalt!</w:t>
      </w:r>
    </w:p>
    <w:p>
      <w:pPr>
        <w:spacing w:after="60" w:before="0"/>
      </w:pPr>
      <w:r>
        <w:rPr>
          <w:b w:val="0"/>
          <w:i w:val="0"/>
          <w:sz w:val="22"/>
        </w:rPr>
        <w:t>Bucurie în vale și pe fețele ridicate!</w:t>
      </w:r>
    </w:p>
    <w:p>
      <w:pPr>
        <w:spacing w:after="60" w:before="0"/>
      </w:pPr>
      <w:r>
        <w:rPr>
          <w:b w:val="0"/>
          <w:i w:val="0"/>
          <w:sz w:val="22"/>
        </w:rPr>
        <w:t>Picioare de cerb! Pentru vremea abruptă!</w:t>
      </w:r>
    </w:p>
    <w:p>
      <w:pPr>
        <w:spacing w:after="60" w:before="0"/>
      </w:pPr>
      <w:r>
        <w:rPr>
          <w:b w:val="0"/>
          <w:i w:val="0"/>
          <w:sz w:val="22"/>
        </w:rPr>
        <w:t>Mi-a dat picioare pentru locurile pustii!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palm-mute]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Bucurie în vale și pe fețele ridicate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Mi-a dat picioare pentru cărările abrupte și pustii!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Habacuc a stat în turnul de veghe-ntrebând,</w:t>
      </w:r>
    </w:p>
    <w:p>
      <w:pPr>
        <w:spacing w:after="60" w:before="0"/>
      </w:pPr>
      <w:r>
        <w:rPr>
          <w:b w:val="0"/>
          <w:i w:val="0"/>
          <w:sz w:val="22"/>
        </w:rPr>
        <w:t>Doamne, când va veni răspunsul, când?</w:t>
      </w:r>
    </w:p>
    <w:p>
      <w:pPr>
        <w:spacing w:after="60" w:before="0"/>
      </w:pPr>
      <w:r>
        <w:rPr>
          <w:b w:val="0"/>
          <w:i w:val="0"/>
          <w:sz w:val="22"/>
        </w:rPr>
        <w:t>Apoi a scris — chiar dacă secerișul nu se strânge,</w:t>
      </w:r>
    </w:p>
    <w:p>
      <w:pPr>
        <w:spacing w:after="60" w:before="0"/>
      </w:pPr>
      <w:r>
        <w:rPr>
          <w:b w:val="0"/>
          <w:i w:val="0"/>
          <w:sz w:val="22"/>
        </w:rPr>
        <w:t>Totuși mă voi bucura în Cel ce a venit.</w:t>
      </w:r>
    </w:p>
    <w:p>
      <w:pPr>
        <w:spacing w:after="60" w:before="0"/>
      </w:pPr>
      <w:r>
        <w:rPr>
          <w:b w:val="0"/>
          <w:i w:val="0"/>
          <w:sz w:val="22"/>
        </w:rPr>
        <w:t>Tată, locurile mele sterpe nu înving,</w:t>
      </w:r>
    </w:p>
    <w:p>
      <w:pPr>
        <w:spacing w:after="60" w:before="0"/>
      </w:pPr>
      <w:r>
        <w:rPr>
          <w:b w:val="0"/>
          <w:i w:val="0"/>
          <w:sz w:val="22"/>
        </w:rPr>
        <w:t>Tată, golul din mine nu este sfârșitul,</w:t>
      </w:r>
    </w:p>
    <w:p>
      <w:pPr>
        <w:spacing w:after="60" w:before="0"/>
      </w:pPr>
      <w:r>
        <w:rPr>
          <w:b w:val="0"/>
          <w:i w:val="0"/>
          <w:sz w:val="22"/>
        </w:rPr>
        <w:t>Bucuria Domnului îmi face picioarele pentru urcuș,</w:t>
      </w:r>
    </w:p>
    <w:p>
      <w:pPr>
        <w:spacing w:after="60" w:before="0"/>
      </w:pPr>
      <w:r>
        <w:rPr>
          <w:b w:val="0"/>
          <w:i w:val="0"/>
          <w:sz w:val="22"/>
        </w:rPr>
        <w:t>Picioare de cerb, acolo unde cărarea se-ndoaie.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Picioare de cerb! Pentru urcușul înalt!</w:t>
      </w:r>
    </w:p>
    <w:p>
      <w:pPr>
        <w:spacing w:after="60" w:before="0"/>
      </w:pPr>
      <w:r>
        <w:rPr>
          <w:b w:val="0"/>
          <w:i w:val="0"/>
          <w:sz w:val="22"/>
        </w:rPr>
        <w:t>Bucurie în vale și pe fețele ridicate!</w:t>
      </w:r>
    </w:p>
    <w:p>
      <w:pPr>
        <w:spacing w:after="60" w:before="0"/>
      </w:pPr>
      <w:r>
        <w:rPr>
          <w:b w:val="0"/>
          <w:i w:val="0"/>
          <w:sz w:val="22"/>
        </w:rPr>
        <w:t>Picioare de cerb! Pentru vremea abruptă!</w:t>
      </w:r>
    </w:p>
    <w:p>
      <w:pPr>
        <w:spacing w:after="60" w:before="0"/>
      </w:pPr>
      <w:r>
        <w:rPr>
          <w:b w:val="0"/>
          <w:i w:val="0"/>
          <w:sz w:val="22"/>
        </w:rPr>
        <w:t>Mi-a dat picioare pentru locurile pustii!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Bucurie în vale și pe fețele ridicate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Mi-a dat picioare pentru cărările abrupte și pustii!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double-time]</w:t>
      </w:r>
    </w:p>
    <w:p>
      <w:pPr>
        <w:spacing w:after="60" w:before="0"/>
      </w:pPr>
      <w:r>
        <w:rPr>
          <w:b w:val="0"/>
          <w:i w:val="0"/>
          <w:sz w:val="22"/>
        </w:rPr>
        <w:t>Chiar dacă smochinul se usucă și câmpul nu dă rod</w:t>
      </w:r>
    </w:p>
    <w:p>
      <w:pPr>
        <w:spacing w:after="60" w:before="0"/>
      </w:pPr>
      <w:r>
        <w:rPr>
          <w:b w:val="0"/>
          <w:i w:val="0"/>
          <w:sz w:val="22"/>
        </w:rPr>
        <w:t>Totuși mă voi bucura în ce a făcut Domnul</w:t>
      </w:r>
    </w:p>
    <w:p>
      <w:pPr>
        <w:spacing w:after="60" w:before="0"/>
      </w:pPr>
      <w:r>
        <w:rPr>
          <w:b w:val="0"/>
          <w:i w:val="0"/>
          <w:sz w:val="22"/>
        </w:rPr>
        <w:t>Mi-a dat picioare de cerb pentru urcușul greu</w:t>
      </w:r>
    </w:p>
    <w:p>
      <w:pPr>
        <w:spacing w:after="60" w:before="0"/>
      </w:pPr>
      <w:r>
        <w:rPr>
          <w:b w:val="0"/>
          <w:i w:val="0"/>
          <w:sz w:val="22"/>
        </w:rPr>
        <w:t>Bucuria m-a întărit — cărarea urcă mereu!</w:t>
      </w:r>
    </w:p>
    <w:p>
      <w:pPr>
        <w:spacing w:after="60" w:before="0"/>
      </w:pPr>
      <w:r>
        <w:rPr>
          <w:b w:val="0"/>
          <w:i w:val="0"/>
          <w:sz w:val="22"/>
        </w:rPr>
        <w:t>Chiar dacă smochinul se usucă — totuși mă voi bucura!</w:t>
      </w:r>
    </w:p>
    <w:p>
      <w:pPr>
        <w:spacing w:after="60" w:before="0"/>
      </w:pPr>
      <w:r>
        <w:rPr>
          <w:b w:val="0"/>
          <w:i w:val="0"/>
          <w:sz w:val="22"/>
        </w:rPr>
        <w:t>Bucuria m-a întărit — și stânca mi-e cântare!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Bucurie în vale și pe fețele ridicate</w:t>
      </w:r>
    </w:p>
    <w:p>
      <w:pPr>
        <w:spacing w:after="60" w:before="0"/>
      </w:pPr>
      <w:r>
        <w:rPr>
          <w:b w:val="0"/>
          <w:i w:val="0"/>
          <w:sz w:val="22"/>
        </w:rPr>
        <w:t>Picioare de cerb, pe înălțimi</w:t>
      </w:r>
    </w:p>
    <w:p>
      <w:pPr>
        <w:spacing w:after="60" w:before="0"/>
      </w:pPr>
      <w:r>
        <w:rPr>
          <w:b w:val="0"/>
          <w:i w:val="0"/>
          <w:sz w:val="22"/>
        </w:rPr>
        <w:t>Mi-a dat picioare pentru cărările abrupte și pustii!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"picioare de cerb"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Picioare de cerb</w:t>
      </w:r>
    </w:p>
    <w:p>
      <w:pPr>
        <w:spacing w:after="60" w:before="0"/>
      </w:pPr>
      <w:r>
        <w:rPr>
          <w:b w:val="0"/>
          <w:i w:val="0"/>
          <w:sz w:val="22"/>
        </w:rPr>
        <w:t>Pe înălțimi</w:t>
      </w:r>
    </w:p>
    <w:p>
      <w:pPr>
        <w:spacing w:after="60" w:before="0"/>
      </w:pPr>
      <w:r>
        <w:rPr>
          <w:b w:val="0"/>
          <w:i w:val="0"/>
          <w:sz w:val="22"/>
        </w:rPr>
        <w:t>Bucurie în vale</w:t>
      </w:r>
    </w:p>
    <w:p>
      <w:pPr>
        <w:spacing w:after="60" w:before="0"/>
      </w:pPr>
      <w:r>
        <w:rPr>
          <w:b w:val="0"/>
          <w:i w:val="0"/>
          <w:sz w:val="22"/>
        </w:rPr>
        <w:t>Și pe fețele ridicate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Habakkuk 3:17-19 running-believer driver (Faith-Based CCM dominant), female mezzo at running-evangelist register + gospel choir four-deep, acoustic open + electric enters at pre-chorus with palm-mute + Hammond-style B3 pad + nai pan-flute mountain motif + brass on chorus + strings rise on bridge, 122 BPM A major. Build-up bridge with Habakkuk inversion. Habakkuk 3:17-19 anchor. Barren-fig-tree / empty-olive-press / empty-stalls / deer's-feet-cliff-face sensory anchors. Mountaintop running-trust agility with strings-rising lifted-faces grandeur, Habakkuk lament-into-praise inversion under cliff-face climb, Carpathian-highland folk colour. Bridge share-clip 2:11-2:50.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running-evangelist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Picioare de Cerb pe Înălțimi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Trăim din Ce Reverși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Church-Born Multi-Gen Anthem · Pre-chorus #11 (Joy-Of-Lord-Not-Our-Circumstance) · Bridge #11 (Multi-Gen Choir Entrance — Kids-Adults-Elders Build-Up) · Outro #11 (We-Run-On-What-You-Pour Praise-Break Tail)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Nu suntem bucuria pe care-o simțim duminica,</w:t>
      </w:r>
    </w:p>
    <w:p>
      <w:pPr>
        <w:spacing w:after="60" w:before="0"/>
      </w:pPr>
      <w:r>
        <w:rPr>
          <w:b w:val="0"/>
          <w:i w:val="0"/>
          <w:sz w:val="22"/>
        </w:rPr>
        <w:t>Suntem oameni ai bucuriei în fiecare zi,</w:t>
      </w:r>
    </w:p>
    <w:p>
      <w:pPr>
        <w:spacing w:after="60" w:before="0"/>
      </w:pPr>
      <w:r>
        <w:rPr>
          <w:b w:val="0"/>
          <w:i w:val="0"/>
          <w:sz w:val="22"/>
        </w:rPr>
        <w:t>Nu suntem bucuria care vine și ne lasă,</w:t>
      </w:r>
    </w:p>
    <w:p>
      <w:pPr>
        <w:spacing w:after="60" w:before="0"/>
      </w:pPr>
      <w:r>
        <w:rPr>
          <w:b w:val="0"/>
          <w:i w:val="0"/>
          <w:sz w:val="22"/>
        </w:rPr>
        <w:t>Trăim din tot ce spune Tatăl.</w:t>
      </w:r>
    </w:p>
    <w:p>
      <w:pPr>
        <w:spacing w:after="60" w:before="0"/>
      </w:pPr>
      <w:r>
        <w:rPr>
          <w:b w:val="0"/>
          <w:i w:val="0"/>
          <w:sz w:val="22"/>
        </w:rPr>
        <w:t>Tată, ai revărsat bucuria la Poarta Apelor,</w:t>
      </w:r>
    </w:p>
    <w:p>
      <w:pPr>
        <w:spacing w:after="60" w:before="0"/>
      </w:pPr>
      <w:r>
        <w:rPr>
          <w:b w:val="0"/>
          <w:i w:val="0"/>
          <w:sz w:val="22"/>
        </w:rPr>
        <w:t>Tată, ai revărsat bucuria la mormântul gol,</w:t>
      </w:r>
    </w:p>
    <w:p>
      <w:pPr>
        <w:spacing w:after="60" w:before="0"/>
      </w:pPr>
      <w:r>
        <w:rPr>
          <w:b w:val="0"/>
          <w:i w:val="0"/>
          <w:sz w:val="22"/>
        </w:rPr>
        <w:t>Tată, ai revărsat bucuria-n fiecare duminică,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reverși, oriunde-am fi.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Bucuria Domnului, nu starea noastră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Bucuria e puterea oricărei priviri obosite!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Bucuria Domnului — a Ta, nici mai puțin, nici mai mult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În fiecare zi grea venim iar la izvor!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Fetița din primul rând, cu mâinile ridicate,</w:t>
      </w:r>
    </w:p>
    <w:p>
      <w:pPr>
        <w:spacing w:after="60" w:before="0"/>
      </w:pPr>
      <w:r>
        <w:rPr>
          <w:b w:val="0"/>
          <w:i w:val="0"/>
          <w:sz w:val="22"/>
        </w:rPr>
        <w:t>Bunica din rândul din spate bătând din palme în ritm,</w:t>
      </w:r>
    </w:p>
    <w:p>
      <w:pPr>
        <w:spacing w:after="60" w:before="0"/>
      </w:pPr>
      <w:r>
        <w:rPr>
          <w:b w:val="0"/>
          <w:i w:val="0"/>
          <w:sz w:val="22"/>
        </w:rPr>
        <w:t>Fiecare generație, fiecare neam, fiecare suflet,</w:t>
      </w:r>
    </w:p>
    <w:p>
      <w:pPr>
        <w:spacing w:after="60" w:before="0"/>
      </w:pPr>
      <w:r>
        <w:rPr>
          <w:b w:val="0"/>
          <w:i w:val="0"/>
          <w:sz w:val="22"/>
        </w:rPr>
        <w:t>Suntem oameni ai bucuriei — asta ne e chemarea.</w:t>
      </w:r>
    </w:p>
    <w:p>
      <w:pPr>
        <w:spacing w:after="60" w:before="0"/>
      </w:pPr>
      <w:r>
        <w:rPr>
          <w:b w:val="0"/>
          <w:i w:val="0"/>
          <w:sz w:val="22"/>
        </w:rPr>
        <w:t>Tată, râul bucuriei curge prin orice vârstă,</w:t>
      </w:r>
    </w:p>
    <w:p>
      <w:pPr>
        <w:spacing w:after="60" w:before="0"/>
      </w:pPr>
      <w:r>
        <w:rPr>
          <w:b w:val="0"/>
          <w:i w:val="0"/>
          <w:sz w:val="22"/>
        </w:rPr>
        <w:t>Tată, râul bucuriei umple orice loc,</w:t>
      </w:r>
    </w:p>
    <w:p>
      <w:pPr>
        <w:spacing w:after="60" w:before="0"/>
      </w:pPr>
      <w:r>
        <w:rPr>
          <w:b w:val="0"/>
          <w:i w:val="0"/>
          <w:sz w:val="22"/>
        </w:rPr>
        <w:t>Nu suntem trecători veniți după o simțire,</w:t>
      </w:r>
    </w:p>
    <w:p>
      <w:pPr>
        <w:spacing w:after="60" w:before="0"/>
      </w:pPr>
      <w:r>
        <w:rPr>
          <w:b w:val="0"/>
          <w:i w:val="0"/>
          <w:sz w:val="22"/>
        </w:rPr>
        <w:t>Suntem oameni ai bucuriei, alergând, vindecați.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Bucuria Domnului, nu starea noastră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</w:t>
      </w:r>
    </w:p>
    <w:p>
      <w:pPr>
        <w:spacing w:after="60" w:before="0"/>
      </w:pPr>
      <w:r>
        <w:rPr>
          <w:b w:val="0"/>
          <w:i w:val="0"/>
          <w:sz w:val="22"/>
        </w:rPr>
        <w:t>Bucuria e puterea oricărei priviri obosite!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Bucuria Domnului — a Ta, nici mai puțin, nici mai mult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În fiecare zi grea venim iar la izvor!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choir enters: kids first, adults join, elders complete]</w:t>
      </w:r>
    </w:p>
    <w:p>
      <w:pPr>
        <w:spacing w:after="60" w:before="0"/>
      </w:pPr>
      <w:r>
        <w:rPr>
          <w:b w:val="0"/>
          <w:i w:val="0"/>
          <w:sz w:val="22"/>
        </w:rPr>
        <w:t>Fetița din primul rând, bunica din rândul din spate,</w:t>
      </w:r>
    </w:p>
    <w:p>
      <w:pPr>
        <w:spacing w:after="60" w:before="0"/>
      </w:pPr>
      <w:r>
        <w:rPr>
          <w:b w:val="0"/>
          <w:i w:val="0"/>
          <w:sz w:val="22"/>
        </w:rPr>
        <w:t>Fiecare generație bea de unde curge râul bucuriei,</w:t>
      </w:r>
    </w:p>
    <w:p>
      <w:pPr>
        <w:spacing w:after="60" w:before="0"/>
      </w:pPr>
      <w:r>
        <w:rPr>
          <w:b w:val="0"/>
          <w:i w:val="0"/>
          <w:sz w:val="22"/>
        </w:rPr>
        <w:t>Născuți din bucuria Domnului, născuți la o nădejde vie,</w:t>
      </w:r>
    </w:p>
    <w:p>
      <w:pPr>
        <w:spacing w:after="60" w:before="0"/>
      </w:pPr>
      <w:r>
        <w:rPr>
          <w:b w:val="0"/>
          <w:i w:val="0"/>
          <w:sz w:val="22"/>
        </w:rPr>
        <w:t>Suntem oameni ai bucuriei — și știm ce știm!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 with multi-gen choir layered]</w:t>
      </w:r>
    </w:p>
    <w:p>
      <w:pPr>
        <w:spacing w:after="60" w:before="0"/>
      </w:pPr>
      <w:r>
        <w:rPr>
          <w:b w:val="0"/>
          <w:i w:val="0"/>
          <w:sz w:val="22"/>
        </w:rPr>
        <w:t>Fiecare generație bea de unde curge râul bucuriei!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 — și bucuria nu va scădea!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Bucuria Domnului — a Ta, nici mai puțin, nici mai mult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În fiecare zi grea venim iar la izvor!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rolls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Trăim din ce reverși! [din ce reverși!]</w:t>
      </w:r>
    </w:p>
    <w:p>
      <w:pPr>
        <w:spacing w:after="60" w:before="0"/>
      </w:pPr>
      <w:r>
        <w:rPr>
          <w:b w:val="0"/>
          <w:i w:val="0"/>
          <w:sz w:val="22"/>
        </w:rPr>
        <w:t>Bucuria Domnului! [bucuria Domnului!]</w:t>
      </w:r>
    </w:p>
    <w:p>
      <w:pPr>
        <w:spacing w:after="60" w:before="0"/>
      </w:pPr>
      <w:r>
        <w:rPr>
          <w:b w:val="0"/>
          <w:i w:val="0"/>
          <w:sz w:val="22"/>
        </w:rPr>
        <w:t>Fiecare generație bea! [fiecare generație bea!]</w:t>
      </w:r>
    </w:p>
    <w:p>
      <w:pPr>
        <w:spacing w:after="60" w:before="0"/>
      </w:pPr>
      <w:r>
        <w:rPr>
          <w:b w:val="0"/>
          <w:i w:val="0"/>
          <w:sz w:val="22"/>
        </w:rPr>
        <w:t>Trăim! [trăim!] Trăim! [trăim!] Din ce reverși!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church-born full-fusion multi-gen anthem, female mezzo arena lead + multi-generational choir four-deep (kids + adults + elders), driving electric anthemic riff + Hammond-style B3 pad lifting under chorus + arena snare back-beat over four-on-the-floor + brass punches on hook + țambal cimbalom shimmer under verse 2 + clap-track riding through + 25-sec praise-break tail, 124 BPM G major. Multi-gen choir entrance bridge (kids first, adults join, elders complete). Girl-in-front-pew / grandmother-in-back-row / joy-river / multi-gen-chord sensory anchors. Multi-generational congregational thunder catharsis with kids-to-elders vocal-stack grandeur, joy-people-identity hearth-glow under stadium-anthem corporate certainty. Multi-gen bridge share-clip 2:08-2:55.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arena lead) with Multi-Generational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Trăim din Ce Reverși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Râsul Dimineții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Benediction Capstone · Pre-chorus #12 (Laughing-In-The-Morning-Sunday-Is-Tuesday) · Bridge #12 (Modulation F→G + Multi-Gen Echo-Reprise with From-Water-Gate-To-Final-Laughter) · Outro #12 (Laughing-In-The-Morning Triple-Lift Praise-Break Tail)</w:t>
      </w:r>
    </w:p>
    <w:p>
      <w:pPr>
        <w:spacing w:after="60" w:before="0"/>
      </w:pPr>
      <w:r>
        <w:rPr>
          <w:b w:val="0"/>
          <w:i w:val="0"/>
          <w:sz w:val="22"/>
        </w:rPr>
        <w:t>TRACK 12 — ALBUM FINALE BENEDICTION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Plânsul a rămas doar peste noapte,</w:t>
      </w:r>
    </w:p>
    <w:p>
      <w:pPr>
        <w:spacing w:after="60" w:before="0"/>
      </w:pPr>
      <w:r>
        <w:rPr>
          <w:b w:val="0"/>
          <w:i w:val="0"/>
          <w:sz w:val="22"/>
        </w:rPr>
        <w:t>Psalmul treizeci, versetul cinci, arăta calea,</w:t>
      </w:r>
    </w:p>
    <w:p>
      <w:pPr>
        <w:spacing w:after="60" w:before="0"/>
      </w:pPr>
      <w:r>
        <w:rPr>
          <w:b w:val="0"/>
          <w:i w:val="0"/>
          <w:sz w:val="22"/>
        </w:rPr>
        <w:t>Dar dimineața a venit în lumină piersicie,</w:t>
      </w:r>
    </w:p>
    <w:p>
      <w:pPr>
        <w:spacing w:after="60" w:before="0"/>
      </w:pPr>
      <w:r>
        <w:rPr>
          <w:b w:val="0"/>
          <w:i w:val="0"/>
          <w:sz w:val="22"/>
        </w:rPr>
        <w:t>Și râsul a pornit înainte să apuc să mă rog.</w:t>
      </w:r>
    </w:p>
    <w:p>
      <w:pPr>
        <w:spacing w:after="60" w:before="0"/>
      </w:pPr>
      <w:r>
        <w:rPr>
          <w:b w:val="0"/>
          <w:i w:val="0"/>
          <w:sz w:val="22"/>
        </w:rPr>
        <w:t>Tată, ai intrat în marțea mea obișnuită</w:t>
      </w:r>
    </w:p>
    <w:p>
      <w:pPr>
        <w:spacing w:after="60" w:before="0"/>
      </w:pPr>
      <w:r>
        <w:rPr>
          <w:b w:val="0"/>
          <w:i w:val="0"/>
          <w:sz w:val="22"/>
        </w:rPr>
        <w:t>Cu aceeași bucurie din ziua de duminică,</w:t>
      </w:r>
    </w:p>
    <w:p>
      <w:pPr>
        <w:spacing w:after="60" w:before="0"/>
      </w:pPr>
      <w:r>
        <w:rPr>
          <w:b w:val="0"/>
          <w:i w:val="0"/>
          <w:sz w:val="22"/>
        </w:rPr>
        <w:t>Nu mi-ai dat bucuria s-o folosesc o dată,</w:t>
      </w:r>
    </w:p>
    <w:p>
      <w:pPr>
        <w:spacing w:after="60" w:before="0"/>
      </w:pPr>
      <w:r>
        <w:rPr>
          <w:b w:val="0"/>
          <w:i w:val="0"/>
          <w:sz w:val="22"/>
        </w:rPr>
        <w:t>Mi-ai dat-o pentru fiecare filă.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Bucuria Domnului a intrat azi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Bucuria de duminică e drumul de marți!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slam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 doubled]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Plânsul a rămas peste noapte, dar bucuria a intrat!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Duminica ține și marțea — orice zi începe!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Poarta Apelor la mormântul gol,</w:t>
      </w:r>
    </w:p>
    <w:p>
      <w:pPr>
        <w:spacing w:after="60" w:before="0"/>
      </w:pPr>
      <w:r>
        <w:rPr>
          <w:b w:val="0"/>
          <w:i w:val="0"/>
          <w:sz w:val="22"/>
        </w:rPr>
        <w:t>De la podeaua din baie la sala laudei,</w:t>
      </w:r>
    </w:p>
    <w:p>
      <w:pPr>
        <w:spacing w:after="60" w:before="0"/>
      </w:pPr>
      <w:r>
        <w:rPr>
          <w:b w:val="0"/>
          <w:i w:val="0"/>
          <w:sz w:val="22"/>
        </w:rPr>
        <w:t>De la seara de miercuri a surorii din adunare</w:t>
      </w:r>
    </w:p>
    <w:p>
      <w:pPr>
        <w:spacing w:after="60" w:before="0"/>
      </w:pPr>
      <w:r>
        <w:rPr>
          <w:b w:val="0"/>
          <w:i w:val="0"/>
          <w:sz w:val="22"/>
        </w:rPr>
        <w:t>La cuptorul unde Al patrulea era lumină,</w:t>
      </w:r>
    </w:p>
    <w:p>
      <w:pPr>
        <w:spacing w:after="60" w:before="0"/>
      </w:pPr>
      <w:r>
        <w:rPr>
          <w:b w:val="0"/>
          <w:i w:val="0"/>
          <w:sz w:val="22"/>
        </w:rPr>
        <w:t>Tată, fiecare cânt a fost al Tău, fiecare refren al Tău,</w:t>
      </w:r>
    </w:p>
    <w:p>
      <w:pPr>
        <w:spacing w:after="60" w:before="0"/>
      </w:pPr>
      <w:r>
        <w:rPr>
          <w:b w:val="0"/>
          <w:i w:val="0"/>
          <w:sz w:val="22"/>
        </w:rPr>
        <w:t>Bucuria m-a întărit, bucuria m-a întărit,</w:t>
      </w:r>
    </w:p>
    <w:p>
      <w:pPr>
        <w:spacing w:after="60" w:before="0"/>
      </w:pPr>
      <w:r>
        <w:rPr>
          <w:b w:val="0"/>
          <w:i w:val="0"/>
          <w:sz w:val="22"/>
        </w:rPr>
        <w:t>Acum mă trezesc marți cu duminica deschisă,</w:t>
      </w:r>
    </w:p>
    <w:p>
      <w:pPr>
        <w:spacing w:after="60" w:before="0"/>
      </w:pPr>
      <w:r>
        <w:rPr>
          <w:b w:val="0"/>
          <w:i w:val="0"/>
          <w:sz w:val="22"/>
        </w:rPr>
        <w:t>Râsul dimineții este cântarea.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Bucuria Domnului a intrat azi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Râsul dimineții</w:t>
      </w:r>
    </w:p>
    <w:p>
      <w:pPr>
        <w:spacing w:after="60" w:before="0"/>
      </w:pPr>
      <w:r>
        <w:rPr>
          <w:b w:val="0"/>
          <w:i w:val="0"/>
          <w:sz w:val="22"/>
        </w:rPr>
        <w:t>Bucuria de duminică e drumul de marți!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Plânsul a rămas peste noapte, dar bucuria a intrat!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Duminica ține și marțea — orice zi începe!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layered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De la dimineața Porții Apelor la râsul de acum</w:t>
      </w:r>
    </w:p>
    <w:p>
      <w:pPr>
        <w:spacing w:after="60" w:before="0"/>
      </w:pPr>
      <w:r>
        <w:rPr>
          <w:b w:val="0"/>
          <w:i w:val="0"/>
          <w:sz w:val="22"/>
        </w:rPr>
        <w:t>Bucuria m-a întărit — un singur legământ!</w:t>
      </w:r>
    </w:p>
    <w:p>
      <w:pPr>
        <w:spacing w:after="60" w:before="0"/>
      </w:pPr>
      <w:r>
        <w:rPr>
          <w:b w:val="0"/>
          <w:i w:val="0"/>
          <w:sz w:val="22"/>
        </w:rPr>
        <w:t>Tatăl nu mi-a dat bucuria s-o folosesc o dată</w:t>
      </w:r>
    </w:p>
    <w:p>
      <w:pPr>
        <w:spacing w:after="60" w:before="0"/>
      </w:pPr>
      <w:r>
        <w:rPr>
          <w:b w:val="0"/>
          <w:i w:val="0"/>
          <w:sz w:val="22"/>
        </w:rPr>
        <w:t>Râsul dimineții — în fiecare dimineață — bucuria nu se mai sfârșește!</w:t>
      </w:r>
    </w:p>
    <w:p>
      <w:pPr>
        <w:spacing w:after="60" w:before="0"/>
      </w:pPr>
      <w:r>
        <w:rPr>
          <w:b w:val="0"/>
          <w:i w:val="0"/>
          <w:sz w:val="22"/>
        </w:rPr>
        <w:t>Bucuria e goana, e-nălțarea, e locul,</w:t>
      </w:r>
    </w:p>
    <w:p>
      <w:pPr>
        <w:spacing w:after="60" w:before="0"/>
      </w:pPr>
      <w:r>
        <w:rPr>
          <w:b w:val="0"/>
          <w:i w:val="0"/>
          <w:sz w:val="22"/>
        </w:rPr>
        <w:t>Râsul dimineții este harul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rotor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Râsul dimineții! [râsul dimineții!]</w:t>
      </w:r>
    </w:p>
    <w:p>
      <w:pPr>
        <w:spacing w:after="60" w:before="0"/>
      </w:pPr>
      <w:r>
        <w:rPr>
          <w:b w:val="0"/>
          <w:i w:val="0"/>
          <w:sz w:val="22"/>
        </w:rPr>
        <w:t>Bucuria m-a întărit! [bucuria m-a întărit!]</w:t>
      </w:r>
    </w:p>
    <w:p>
      <w:pPr>
        <w:spacing w:after="60" w:before="0"/>
      </w:pPr>
      <w:r>
        <w:rPr>
          <w:b w:val="0"/>
          <w:i w:val="0"/>
          <w:sz w:val="22"/>
        </w:rPr>
        <w:t>Bucuria Domnului! [bucuria Domnului!]</w:t>
      </w:r>
    </w:p>
    <w:p>
      <w:pPr>
        <w:spacing w:after="60" w:before="0"/>
      </w:pPr>
      <w:r>
        <w:rPr>
          <w:b w:val="0"/>
          <w:i w:val="0"/>
          <w:sz w:val="22"/>
        </w:rPr>
        <w:t>E tăria mea! E tăria mea! E tăria mea!</w:t>
      </w:r>
    </w:p>
    <w:p>
      <w:pPr>
        <w:spacing w:after="60" w:before="0"/>
      </w:pPr>
      <w:r>
        <w:rPr>
          <w:b w:val="0"/>
          <w:i w:val="0"/>
          <w:sz w:val="22"/>
        </w:rPr>
        <w:t>Râsul dimineții — duminica ține pentru orice marți — Tată, Tu ai revărsat bucuria!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Praise-Break CCM full-fusion finale benediction capstone, female mezzo at full flagship celebration G5 sustained + multi-gen choir six-deep (kids + adults + elders), brass fanfare + driving electric anthemic riff + Hammond-style B3 full chords + arena toms with snare slam 2-and-4 + clap-track + tambourine doubled + sub-bass stadium + key lift F→G + triple-lift final chorus + bleed to T1, 124 BPM F major modulating to G. Multi-gen echo-reprise bridge. Ps 30:5 anchor. Capstone joy-permanent-identity catharsis with triple-lift mountaintop, sustained G5 bleeding into T1. Share-clip 3:00-3:51; T12→T1 loop.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flagship celebration register peak G5 sustained) with Multi-Generational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Râsul Dimineții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M-a Întărit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JEIM1050RO · Titlu album: Bucuria M-a Întărit · Sursă: JEIM1050EN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Praise-Break CCM (Faith-Based CCM × Praise Breaks) — album-far Neemia 8:10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„Bucuria ca tărie — Neemia 8:10" — Actul I (1-3) Bucuria m-a întărit / Dimineața la Poarta Apelor / Vine valul de laudă · Actul II (4-9) Poartă Tu ce nu pot / Tamburina pe faianță / Jertfa de laudă / Râsul m-a găsit din nou (T7 ANCORĂ DE MĂRTURIE) / Puternică pe gol (T8 RĂSTURNARE CINEMATICĂ) / Cuptorul devenit sărbătoare · Actul III (10-12) Picioare de cerb pe înălțimi / Trăim din ce reverși / Râsul dimineții (T12 ÎNCHEIERE-BINECUVÂNTARE +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Tonalitate finală: Sol major (Piesa 12, urcare Fa→Sol)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Bucuria M-a Întărit (3:45) — teza de deschidere / Neemia 8:10</w:t>
      </w:r>
    </w:p>
    <w:p>
      <w:pPr>
        <w:spacing w:after="60" w:before="0"/>
      </w:pPr>
      <w:r>
        <w:rPr>
          <w:b w:val="0"/>
          <w:i w:val="0"/>
          <w:sz w:val="22"/>
        </w:rPr>
        <w:t>2. Dimineața la Poarta Apelor (3:40) — narațiunea Neemia 8</w:t>
      </w:r>
    </w:p>
    <w:p>
      <w:pPr>
        <w:spacing w:after="60" w:before="0"/>
      </w:pPr>
      <w:r>
        <w:rPr>
          <w:b w:val="0"/>
          <w:i w:val="0"/>
          <w:sz w:val="22"/>
        </w:rPr>
        <w:t>3. Vine Valul de Laudă (3:50) — anticiparea revărsării de laudă</w:t>
      </w:r>
    </w:p>
    <w:p>
      <w:pPr>
        <w:spacing w:after="60" w:before="0"/>
      </w:pPr>
      <w:r>
        <w:rPr>
          <w:b w:val="0"/>
          <w:i w:val="0"/>
          <w:sz w:val="22"/>
        </w:rPr>
        <w:t>4. Poartă Tu Ce Nu Pot (3:45) — baladă doctrină→trăire</w:t>
      </w:r>
    </w:p>
    <w:p>
      <w:pPr>
        <w:spacing w:after="60" w:before="0"/>
      </w:pPr>
      <w:r>
        <w:rPr>
          <w:b w:val="0"/>
          <w:i w:val="0"/>
          <w:sz w:val="22"/>
        </w:rPr>
        <w:t>5. Tamburina pe Faianță (3:50) — altarul de la trei noaptea</w:t>
      </w:r>
    </w:p>
    <w:p>
      <w:pPr>
        <w:spacing w:after="60" w:before="0"/>
      </w:pPr>
      <w:r>
        <w:rPr>
          <w:b w:val="0"/>
          <w:i w:val="0"/>
          <w:sz w:val="22"/>
        </w:rPr>
        <w:t>6. Jertfa de Laudă (3:45) — Evrei 13:15</w:t>
      </w:r>
    </w:p>
    <w:p>
      <w:pPr>
        <w:spacing w:after="60" w:before="0"/>
      </w:pPr>
      <w:r>
        <w:rPr>
          <w:b w:val="0"/>
          <w:i w:val="0"/>
          <w:sz w:val="22"/>
        </w:rPr>
        <w:t>7. Râsul M-a Găsit din Nou (3:55) — MĂRTURIE (ancoră)</w:t>
      </w:r>
    </w:p>
    <w:p>
      <w:pPr>
        <w:spacing w:after="60" w:before="0"/>
      </w:pPr>
      <w:r>
        <w:rPr>
          <w:b w:val="0"/>
          <w:i w:val="0"/>
          <w:sz w:val="22"/>
        </w:rPr>
        <w:t>8. Puternică pe Gol (4:00) — RĂSTURNARE cinematică</w:t>
      </w:r>
    </w:p>
    <w:p>
      <w:pPr>
        <w:spacing w:after="60" w:before="0"/>
      </w:pPr>
      <w:r>
        <w:rPr>
          <w:b w:val="0"/>
          <w:i w:val="0"/>
          <w:sz w:val="22"/>
        </w:rPr>
        <w:t>9. Cuptorul Devenit Sărbătoare (3:50) — Daniel 3</w:t>
      </w:r>
    </w:p>
    <w:p>
      <w:pPr>
        <w:spacing w:after="60" w:before="0"/>
      </w:pPr>
      <w:r>
        <w:rPr>
          <w:b w:val="0"/>
          <w:i w:val="0"/>
          <w:sz w:val="22"/>
        </w:rPr>
        <w:t>10. Picioare de Cerb pe Înălțimi (3:35) — Habacuc 3:17-19</w:t>
      </w:r>
    </w:p>
    <w:p>
      <w:pPr>
        <w:spacing w:after="60" w:before="0"/>
      </w:pPr>
      <w:r>
        <w:rPr>
          <w:b w:val="0"/>
          <w:i w:val="0"/>
          <w:sz w:val="22"/>
        </w:rPr>
        <w:t>11. Trăim din Ce Reverși (3:45) — imn multi-generațional</w:t>
      </w:r>
    </w:p>
    <w:p>
      <w:pPr>
        <w:spacing w:after="60" w:before="0"/>
      </w:pPr>
      <w:r>
        <w:rPr>
          <w:b w:val="0"/>
          <w:i w:val="0"/>
          <w:sz w:val="22"/>
        </w:rPr>
        <w:t>12. Râsul Dimineții (3:51) — încheiere-binecuvântare / leagă albumul înapoi la T1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A-C-F-D-E-B-D-E-B-C-F-H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~45:31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92.3%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93.2%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94.3%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93.7%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(Sol→La, stop-time Poarta Apelor) · T3 (La→Si, trio fără tobe) · T8 (Mi→Fa, stop-time + coadă de laudă) · T12 (Fa→Sol, triplă înălțare, Sol5 susținut, buclă de album)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finalul T12 (Sol5 susținut, cor multi-generațional ținând „râsul dimineții") intră fără cusătură în fanfara de alămuri care deschide T1 — albumul se rotește ca o singură predică-cântată „bucuria m-a întărit pentru totdeauna" (Neemia 8:10).</w:t>
      </w:r>
    </w:p>
    <w:p>
      <w:pPr>
        <w:spacing w:after="60" w:before="0"/>
      </w:pPr>
      <w:r>
        <w:rPr>
          <w:b/>
          <w:i w:val="0"/>
          <w:sz w:val="22"/>
        </w:rPr>
        <w:t>Suno Compliance Verification: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Section tags: all use Suno-documented whitelist (identical to EN source)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Production cues: separate bracketed items on their own lines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Styles fields: all 12 songs in English, ≤800 chars, "Romanian-language vocal." front-loaded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NO artist names in any Styles field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Lyrics body: under 3,000-char Suno lyrics cap per song</w:t>
      </w:r>
    </w:p>
    <w:p>
      <w:pPr>
        <w:pStyle w:val="Heading2"/>
      </w:pPr>
      <w:r>
        <w:t>DECIZII PRIVIND VERBELE DE DANS (§1A — bucurie cu demnitate)</w:t>
      </w:r>
    </w:p>
    <w:p>
      <w:pPr>
        <w:spacing w:after="60" w:before="0"/>
      </w:pPr>
      <w:r>
        <w:rPr>
          <w:b w:val="0"/>
          <w:i w:val="0"/>
          <w:sz w:val="22"/>
        </w:rPr>
        <w:t>Album dens în limbaj de sărbătoare. Regula aplicată: niciun verb literal de dans în text îndemnător (unde ascultătorul e chemat să facă ceva), pentru că în auzul ortodox conservator „a dansa" trimite la discotecă, nu la închinare.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EN sursă   RO ales   Motiv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T9 titlu „Furnace Dance Floor"   Cuptorul Devenit Sărbătoare   „ringul/podeaua de dans din cuptor" ar fi sunat lumesc și ar fi tocit minunea; „sărbătoare" păstrează imaginea de bucurie triumfătoare în foc.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T9 „walked in dancing"   au intrat tresăltând   verb de bucurie reverentă (tresăltare de bucurie), nu dans social.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T9 „the fire did not stop the dancing"   focul n-a oprit tresăltarea lor   idem.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T9 „joy made the flame into a dance floor"   bucuria a făcut din flacără o sărbătoare   idem.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T3 „praise break"   valul de laudă   „break" nu are echivalent RO; „val de laudă" e inteligibil și demn.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T1 „joy walked in and took my hand"   păstrat literal   nu e dans; imagine caldă, sigură.</w:t>
      </w:r>
    </w:p>
    <w:p>
      <w:pPr>
        <w:spacing w:after="20" w:before="0"/>
      </w:pPr>
      <w:r>
        <w:rPr>
          <w:b w:val="0"/>
          <w:i w:val="0"/>
          <w:color w:val="707070"/>
          <w:sz w:val="18"/>
        </w:rPr>
        <w:t>T6 „David danced before the throne"   „David juca înaintea Domnului" — VERB DE DANS PĂSTRAT, semnalat   Singurul caz. Nu e un îndemn, e citat biblic narativ (2 Samuel 6:14, unde Cornilescu folosește chiar „juca"). Păstrarea vocabularului Cornilescu îl face de necontestat pentru orice tradiție; înlocuirea l-ar fi făcut să pară o cenzurare a Scripturii. De confirmat la avizul nativ.</w:t>
      </w:r>
    </w:p>
    <w:p>
      <w:pPr>
        <w:spacing w:after="60" w:before="0"/>
      </w:pPr>
      <w:r>
        <w:rPr>
          <w:b w:val="0"/>
          <w:i w:val="0"/>
          <w:sz w:val="22"/>
        </w:rPr>
        <w:t>Nicăieri în album nu apare verbul „a dansa" la persoana I sau la imperativ.</w:t>
      </w:r>
    </w:p>
    <w:p>
      <w:pPr>
        <w:pStyle w:val="Heading2"/>
      </w:pPr>
      <w:r>
        <w:t>DEFECTE ÎN MASTERUL EN (de corectat în amonte, în JEIM1050EN)</w:t>
      </w:r>
    </w:p>
    <w:p>
      <w:pPr>
        <w:spacing w:after="60" w:before="0"/>
      </w:pPr>
      <w:r>
        <w:rPr>
          <w:b w:val="0"/>
          <w:i w:val="0"/>
          <w:sz w:val="22"/>
        </w:rPr>
        <w:t>Liniile de mai jos sunt stricate, agramate sau fără sens în engleză; au fost recompuse pornind de la sens în română. Masterul EN ar trebui reparat.</w:t>
      </w:r>
    </w:p>
    <w:p>
      <w:pPr>
        <w:spacing w:after="60" w:before="0"/>
      </w:pPr>
      <w:r>
        <w:rPr>
          <w:b w:val="0"/>
          <w:i w:val="0"/>
          <w:sz w:val="22"/>
        </w:rPr>
        <w:t>1. T1 pre-refren: „Is the source of every band" — fără sens („izvorul fiecărei trupe/benzi"?). RO: „E izvorul din care curge orice cântare." Sugestie EN: „is the source of every song".</w:t>
      </w:r>
    </w:p>
    <w:p>
      <w:pPr>
        <w:spacing w:after="60" w:before="0"/>
      </w:pPr>
      <w:r>
        <w:rPr>
          <w:b w:val="0"/>
          <w:i w:val="0"/>
          <w:sz w:val="22"/>
        </w:rPr>
        <w:t>2. T1 V1: „Something rose up in my chest like clover" — „ca trifoiul" nu spune nimic; rimă forțată cu „over". RO: „ca zorii".</w:t>
      </w:r>
    </w:p>
    <w:p>
      <w:pPr>
        <w:spacing w:after="60" w:before="0"/>
      </w:pPr>
      <w:r>
        <w:rPr>
          <w:b w:val="0"/>
          <w:i w:val="0"/>
          <w:sz w:val="22"/>
        </w:rPr>
        <w:t>3. T4 V1: „my hand is cable / And the cable is fraying" — „mâna mea e cablu" e agramat. RO: „mâna mi-e un fir subțire, și firul se destramă."</w:t>
      </w:r>
    </w:p>
    <w:p>
      <w:pPr>
        <w:spacing w:after="60" w:before="0"/>
      </w:pPr>
      <w:r>
        <w:rPr>
          <w:b w:val="0"/>
          <w:i w:val="0"/>
          <w:sz w:val="22"/>
        </w:rPr>
        <w:t>4. T6 pre-refren: „Hebrews thirteen, fifteen-deep" — „fifteen-deep" e umplutură (calc după „choir five-deep"). RO: simplu „Evrei treisprezece, cincisprezece".</w:t>
      </w:r>
    </w:p>
    <w:p>
      <w:pPr>
        <w:spacing w:after="60" w:before="0"/>
      </w:pPr>
      <w:r>
        <w:rPr>
          <w:b w:val="0"/>
          <w:i w:val="0"/>
          <w:sz w:val="22"/>
        </w:rPr>
        <w:t>5. T6 V1: „I will lift my voice with all my course" — „with all my course" nu înseamnă nimic. RO: „cu tot ce mi-a rămas".</w:t>
      </w:r>
    </w:p>
    <w:p>
      <w:pPr>
        <w:spacing w:after="60" w:before="0"/>
      </w:pPr>
      <w:r>
        <w:rPr>
          <w:b w:val="0"/>
          <w:i w:val="0"/>
          <w:sz w:val="22"/>
        </w:rPr>
        <w:t>6. T6 V2: cuvinte în alfabet ebraic în text CÂNTAT (חַנָּה, דָּוִד) — Suno nu le poate cânta. RO: Ana, David. EN ar trebui să scrie „Hannah" / „David" în corpul cântat, cu ebraica doar în glosarul de la final.</w:t>
      </w:r>
    </w:p>
    <w:p>
      <w:pPr>
        <w:spacing w:after="60" w:before="0"/>
      </w:pPr>
      <w:r>
        <w:rPr>
          <w:b w:val="0"/>
          <w:i w:val="0"/>
          <w:sz w:val="22"/>
        </w:rPr>
        <w:t>7. T8 V1 + pre-refren/refren: „running on a fee-sign blinking" / „running on fee" — „fee" (taxă) e evident o stricare a lui „E" (Empty) de pe indicatorul de benzină. RO redat corect: „becul de rezervă aprins" / „acul căzut pe linia de zero" / „când nu mai aveam nimic".</w:t>
      </w:r>
    </w:p>
    <w:p>
      <w:pPr>
        <w:spacing w:after="60" w:before="0"/>
      </w:pPr>
      <w:r>
        <w:rPr>
          <w:b w:val="0"/>
          <w:i w:val="0"/>
          <w:sz w:val="22"/>
        </w:rPr>
        <w:t>8. T8 refren: „The Father filled the cup before the cup was free" — „free" contrazice sensul (versul de dinainte spune „before the cup was empty"). RO: „înainte să se golească".</w:t>
      </w:r>
    </w:p>
    <w:p>
      <w:pPr>
        <w:spacing w:after="60" w:before="0"/>
      </w:pPr>
      <w:r>
        <w:rPr>
          <w:b w:val="0"/>
          <w:i w:val="0"/>
          <w:sz w:val="22"/>
        </w:rPr>
        <w:t>9. T9 pre-refren: „the three walked unbroken-shod" — compus inventat, fără sens. RO: „pășeau nevătămați prin văpaia de foc".</w:t>
      </w:r>
    </w:p>
    <w:p>
      <w:pPr>
        <w:spacing w:after="60" w:before="0"/>
      </w:pPr>
      <w:r>
        <w:rPr>
          <w:b w:val="0"/>
          <w:i w:val="0"/>
          <w:sz w:val="22"/>
        </w:rPr>
        <w:t>10. T9 V2: „there was no smoke score" — „score" e umplutură de rimă. Sensul biblic (Dan 3:27) e „nici măcar nu miroseau a fum". RO redat astfel.</w:t>
      </w:r>
    </w:p>
    <w:p>
      <w:pPr>
        <w:spacing w:after="60" w:before="0"/>
      </w:pPr>
      <w:r>
        <w:rPr>
          <w:b w:val="0"/>
          <w:i w:val="0"/>
          <w:sz w:val="22"/>
        </w:rPr>
        <w:t>11. T9 refren: „the joy was the score" — ambiguu (scor sportiv / partitură). RO: „bucuria a fost cântarea" (partitura), interpretare aleasă.</w:t>
      </w:r>
    </w:p>
    <w:p>
      <w:pPr>
        <w:spacing w:after="60" w:before="0"/>
      </w:pPr>
      <w:r>
        <w:rPr>
          <w:b w:val="0"/>
          <w:i w:val="0"/>
          <w:sz w:val="22"/>
        </w:rPr>
        <w:t>12. T10 V2: „though the harvest is not casking" — „casking" nu e verb englezesc uzual aici. RO: „chiar dacă secerișul nu se strânge".</w:t>
      </w:r>
    </w:p>
    <w:p>
      <w:pPr>
        <w:spacing w:after="60" w:before="0"/>
      </w:pPr>
      <w:r>
        <w:rPr>
          <w:b w:val="0"/>
          <w:i w:val="0"/>
          <w:sz w:val="22"/>
        </w:rPr>
        <w:t>13. T10 bridge: „Joy made me strong — the way is bent!" și „the cliff is voice!" — ambele fără sens. RO: „cărarea urcă mereu" / „stânca mi-e cântare".</w:t>
      </w:r>
    </w:p>
    <w:p>
      <w:pPr>
        <w:spacing w:after="60" w:before="0"/>
      </w:pPr>
      <w:r>
        <w:rPr>
          <w:b w:val="0"/>
          <w:i w:val="0"/>
          <w:sz w:val="22"/>
        </w:rPr>
        <w:t>14. T12 V1: „Psalm thirty-five reading the way" — referința corectă este Psalm 30:5 (plânsul de seară, veselia de dimineață), nu Psalmul 35. RO: „Psalmul treizeci, versetul cinci". Eroare de citare biblică în EN — de corectat.</w:t>
      </w:r>
    </w:p>
    <w:p>
      <w:pPr>
        <w:spacing w:after="60" w:before="0"/>
      </w:pPr>
      <w:r>
        <w:rPr>
          <w:b w:val="0"/>
          <w:i w:val="0"/>
          <w:sz w:val="22"/>
        </w:rPr>
        <w:t>15. T12 bridge: „joy is the runt-no-more" — expresie inventată, ininteligibilă. RO: „bucuria nu se mai sfârșește".</w:t>
      </w:r>
    </w:p>
    <w:p>
      <w:pPr>
        <w:spacing w:after="60" w:before="0"/>
      </w:pPr>
      <w:r>
        <w:rPr>
          <w:b w:val="0"/>
          <w:i w:val="0"/>
          <w:sz w:val="22"/>
        </w:rPr>
        <w:t>16. T12 V2: „From Sister Verna's Wednesday night" — „Sister Verna" nu apare nicăieri altundeva pe album (T7, seara de miercuri, e despre soția diaconului). Personaj orfan. RO: „seara de miercuri a surorii din adunare" — trimite corect la T7. EN ar trebui să numească același personaj în T7 și T12.</w:t>
      </w:r>
    </w:p>
    <w:p>
      <w:pPr>
        <w:spacing w:after="60" w:before="0"/>
      </w:pPr>
      <w:r>
        <w:rPr>
          <w:b w:val="0"/>
          <w:i w:val="0"/>
          <w:sz w:val="22"/>
        </w:rPr>
        <w:t>17. T2 V1: „Read the law that they thought wasn't there" — ambiguu; sensul intenționat pare „Legea pe care o credeau pierdută". RO redat astfel.</w:t>
      </w:r>
    </w:p>
    <w:p>
      <w:pPr>
        <w:pStyle w:val="Heading2"/>
      </w:pPr>
      <w:r>
        <w:t>SEMNALE PENTRU REVIZUIREA UMANĂ (aviz nativ obligatoriu înainte de producție)</w:t>
      </w:r>
    </w:p>
    <w:p>
      <w:pPr>
        <w:spacing w:after="60" w:before="0"/>
      </w:pPr>
      <w:r>
        <w:rPr>
          <w:b w:val="0"/>
          <w:i w:val="0"/>
          <w:sz w:val="22"/>
        </w:rPr>
        <w:t>1. T6 — „David juca înaintea Domnului": singurul verb de dans păstrat, justificat ca citat Cornilescu (2 Sam 6:14). De confirmat de un credincios român conștient de sensibilitatea ortodoxă.</w:t>
      </w:r>
    </w:p>
    <w:p>
      <w:pPr>
        <w:spacing w:after="60" w:before="0"/>
      </w:pPr>
      <w:r>
        <w:rPr>
          <w:b w:val="0"/>
          <w:i w:val="0"/>
          <w:sz w:val="22"/>
        </w:rPr>
        <w:t>2. T9 — „văpaia de foc": cuvântul văpaie e pe lista de umpluturi interzise (§0A), dar aici e literal și corect (cuptorul lui Nebucadnețar). Păstrat intenționat cu sens propriu, nu ca rimă.</w:t>
      </w:r>
    </w:p>
    <w:p>
      <w:pPr>
        <w:spacing w:after="60" w:before="0"/>
      </w:pPr>
      <w:r>
        <w:rPr>
          <w:b w:val="0"/>
          <w:i w:val="0"/>
          <w:sz w:val="22"/>
        </w:rPr>
        <w:t>3. T9 — „Fiul lui Dumnezeu" / „Fiul slavei": filiația divină redată plin, nediluat, conform politicii obligatorii. Fără atenuare.</w:t>
      </w:r>
    </w:p>
    <w:p>
      <w:pPr>
        <w:spacing w:after="60" w:before="0"/>
      </w:pPr>
      <w:r>
        <w:rPr>
          <w:b w:val="0"/>
          <w:i w:val="0"/>
          <w:sz w:val="22"/>
        </w:rPr>
        <w:t>4. T3 — „Vine Valul de Laudă": „praise break" e un termen de cult afro-american fără echivalent românesc. Alternative respinse: „pauza de laudă" (sună a pauză de masă), „ruptura de laudă" (violent). De validat cu un muzician penticostal român.</w:t>
      </w:r>
    </w:p>
    <w:p>
      <w:pPr>
        <w:spacing w:after="60" w:before="0"/>
      </w:pPr>
      <w:r>
        <w:rPr>
          <w:b w:val="0"/>
          <w:i w:val="0"/>
          <w:sz w:val="22"/>
        </w:rPr>
        <w:t>5. T8 — titlu „Puternică pe Gol": adjectiv la feminin, conform naratoarei. Dacă vreodată se schimbă genul vocal, titlul devine „Puternic pe Gol" și toate adjectivele auto-referențiale trebuie schimbate (T1 obosită, T4 obosită, T7 puternică, T8 plină/liberă/puternică, T11 vindecați — plural, neutru).</w:t>
      </w:r>
    </w:p>
    <w:p>
      <w:pPr>
        <w:spacing w:after="60" w:before="0"/>
      </w:pPr>
      <w:r>
        <w:rPr>
          <w:b w:val="0"/>
          <w:i w:val="0"/>
          <w:sz w:val="22"/>
        </w:rPr>
        <w:t>6. T1/T2 — „Nu vă mâhniți în ziua aceasta": formula Cornilescu din Neemia 8:9-10; recunoscută imediat în bisericile românești. De păstrat ca atare.</w:t>
      </w:r>
    </w:p>
    <w:p>
      <w:pPr>
        <w:spacing w:after="60" w:before="0"/>
      </w:pPr>
      <w:r>
        <w:rPr>
          <w:b w:val="0"/>
          <w:i w:val="0"/>
          <w:sz w:val="22"/>
        </w:rPr>
        <w:t>7. T11 — „Fetița din primul rând": „toddler in the front pew" localizat ca „fetița din primul rând" (băncile din față); imagine valabilă atât în context neoprotestant, cât și ortodox.</w:t>
      </w:r>
    </w:p>
    <w:p>
      <w:pPr>
        <w:spacing w:after="60" w:before="0"/>
      </w:pPr>
      <w:r>
        <w:rPr>
          <w:b w:val="0"/>
          <w:i w:val="0"/>
          <w:sz w:val="22"/>
        </w:rPr>
        <w:t>8. Ritm și silabe: cântat pe melodia EN, versurile lungi din T4, T7 și T10 (versuri narative) trebuie verificate la repetiție — pot cere o elidare în plus.</w:t>
      </w:r>
    </w:p>
    <w:p>
      <w:pPr>
        <w:spacing w:after="60" w:before="0"/>
      </w:pPr>
      <w:r>
        <w:rPr>
          <w:b w:val="0"/>
          <w:i w:val="0"/>
          <w:sz w:val="22"/>
        </w:rPr>
        <w:t>9. Audio nerandat. Pasul §10 (recalibrarea „addictiveness") se face după producția RO.</w:t>
      </w:r>
    </w:p>
    <w:p>
      <w:pPr>
        <w:pStyle w:val="Heading2"/>
      </w:pPr>
      <w:r>
        <w:t>VERIFICĂRI QA RULATE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divin: Isus / Hristos consecvent; Domnul, Doamne, Tatăl, Duhul Sfânt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 (T9)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fișier, inclusiv în aceste note — ✔ (număr de apariții: 0)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Genul naratoarei fixat (feminin) înainte de traducere; toate adjectivele auto-referențiale acordate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Testul „lasă rima deoparte" rulat pe fiecare vers; zero cuvinte-umplutură de rimă la final de vers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argou, fără vulgarități, fără imagistică romantic-erotică față de Dumnezeu; adresare cu Tu, pronume divine cu majusculă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 marian / de sfinți / de icoane; vocabular comun tuturor tradițiilor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marțial înmuiat: „Joshua marched" → „Iosua a-nconjurat cetatea"; „conquering" evitat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Ecouri Cornilescu: Neemia 8:9-10, Habacuc 3:17-19 („picioare ca ale cerboaicelor"), Psalm 30:5, Daniel 3:25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Suno [în paranteze] identice cu sursa; blocuri Styles: în engleză + „Romanian-language vocal."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Set de câmpuri din footer identic cu sursa EN (fără câmpuri adăugate) — ✔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Structură oglindă: 12 piese, aceeași ordine de secțiuni, aceleași acte, aceleași note de piesă — ✔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nerandat.) Daddy (Gabriel) deține aprobarea finală.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Daniel — דָּנִיֵּאל — Daniel (Daniel 6:10)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David — דָּוִד — King David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Hannah — חַנָּה — Hannah (1 Samuel 1)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