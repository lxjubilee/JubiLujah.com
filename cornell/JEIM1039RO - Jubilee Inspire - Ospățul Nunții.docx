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E6FE0"/>
        </w:rPr>
        <w:t>Ospățul Nunții</w:t>
      </w:r>
    </w:p>
    <w:p>
      <w:pPr>
        <w:spacing w:after="200" w:before="0"/>
      </w:pPr>
      <w:r>
        <w:rPr>
          <w:b w:val="0"/>
          <w:i w:val="0"/>
          <w:color w:val="707070"/>
          <w:sz w:val="22"/>
        </w:rPr>
        <w:t>JEIM1039RO · Jubilee Inspire · Romanian (RO)</w:t>
      </w:r>
    </w:p>
    <w:tbl>
      <w:tblPr>
        <w:tblStyle w:val="TableGrid"/>
        <w:tblW w:type="auto" w:w="0"/>
        <w:tblLook w:firstColumn="1" w:firstRow="1" w:lastColumn="0" w:lastRow="0" w:noHBand="0" w:noVBand="1" w:val="04A0"/>
      </w:tblPr>
      <w:tblGrid>
        <w:gridCol w:w="4824"/>
        <w:gridCol w:w="4824"/>
      </w:tblGrid>
      <w:tr>
        <w:tc>
          <w:tcPr>
            <w:tcW w:type="dxa" w:w="3456"/>
          </w:tcPr>
          <w:p>
            <w:r>
              <w:rPr>
                <w:b/>
                <w:color w:val="707070"/>
                <w:sz w:val="18"/>
              </w:rPr>
              <w:t>Reviewer</w:t>
            </w:r>
          </w:p>
        </w:tc>
        <w:tc>
          <w:tcPr>
            <w:tcW w:type="dxa" w:w="5760"/>
          </w:tcPr>
          <w:p>
            <w:r/>
          </w:p>
        </w:tc>
      </w:tr>
      <w:tr>
        <w:tc>
          <w:tcPr>
            <w:tcW w:type="dxa" w:w="3456"/>
          </w:tcPr>
          <w:p>
            <w:r>
              <w:rPr>
                <w:b/>
                <w:color w:val="707070"/>
                <w:sz w:val="18"/>
              </w:rPr>
              <w:t>Date reviewed</w:t>
            </w:r>
          </w:p>
        </w:tc>
        <w:tc>
          <w:tcPr>
            <w:tcW w:type="dxa" w:w="5760"/>
          </w:tcPr>
          <w:p>
            <w:r/>
          </w:p>
        </w:tc>
      </w:tr>
      <w:tr>
        <w:tc>
          <w:tcPr>
            <w:tcW w:type="dxa" w:w="3456"/>
          </w:tcPr>
          <w:p>
            <w:r>
              <w:rPr>
                <w:b/>
                <w:color w:val="707070"/>
                <w:sz w:val="18"/>
              </w:rPr>
              <w:t>Decision (approve / revise / reject)</w:t>
            </w:r>
          </w:p>
        </w:tc>
        <w:tc>
          <w:tcPr>
            <w:tcW w:type="dxa" w:w="5760"/>
          </w:tcPr>
          <w:p>
            <w:r/>
          </w:p>
        </w:tc>
      </w:tr>
      <w:tr>
        <w:tc>
          <w:tcPr>
            <w:tcW w:type="dxa" w:w="3456"/>
          </w:tcPr>
          <w:p>
            <w:r>
              <w:rPr>
                <w:b/>
                <w:color w:val="707070"/>
                <w:sz w:val="18"/>
              </w:rPr>
              <w:t>Notes</w:t>
            </w:r>
          </w:p>
        </w:tc>
        <w:tc>
          <w:tcPr>
            <w:tcW w:type="dxa" w:w="5760"/>
          </w:tcPr>
          <w:p>
            <w:r/>
          </w:p>
        </w:tc>
      </w:tr>
    </w:tbl>
    <w:p/>
    <w:p>
      <w:pPr>
        <w:spacing w:after="200" w:before="0"/>
      </w:pPr>
      <w:r>
        <w:rPr>
          <w:b w:val="0"/>
          <w:i w:val="0"/>
          <w:color w:val="707070"/>
          <w:sz w:val="16"/>
        </w:rPr>
        <w:t>Source: Jubilee Inspire-Ospățul Nunții-lyrics.md</w:t>
      </w:r>
    </w:p>
    <w:p>
      <w:pPr>
        <w:pStyle w:val="Heading1"/>
      </w:pPr>
      <w:r>
        <w:t>Ospățul Nunții — Versuri Album (RO · Suno-Compliant Format)</w:t>
      </w:r>
    </w:p>
    <w:p>
      <w:pPr>
        <w:spacing w:after="60" w:before="0"/>
      </w:pPr>
      <w:r>
        <w:rPr>
          <w:b w:val="0"/>
          <w:i w:val="0"/>
          <w:sz w:val="22"/>
        </w:rPr>
        <w:t>Versuri create: 2026-07-20 — Traducere RO v1.0 a albumului JEIM1039EN „The Marriage Supper" (Jubilee Inspire)</w:t>
      </w:r>
    </w:p>
    <w:p>
      <w:pPr>
        <w:spacing w:after="60" w:before="0"/>
      </w:pPr>
      <w:r>
        <w:rPr>
          <w:b w:val="0"/>
          <w:i w:val="0"/>
          <w:sz w:val="22"/>
        </w:rPr>
        <w:t>Album Code: JEIM1039RO · Fusion: Banquet Arena Praise (Celebration Praise × Anthemic Arena Worship)</w:t>
      </w:r>
    </w:p>
    <w:p>
      <w:pPr>
        <w:spacing w:after="60" w:before="0"/>
      </w:pPr>
      <w:r>
        <w:rPr>
          <w:b w:val="0"/>
          <w:i w:val="0"/>
          <w:sz w:val="22"/>
        </w:rPr>
        <w:t>Sursă: JEIM1039EN · Translation engine: /.prompts/translate_Romanian.md (traducere cântabilă: sens + cantabilitate + non-ofensă)</w:t>
      </w:r>
    </w:p>
    <w:p>
      <w:pPr>
        <w:spacing w:after="60" w:before="0"/>
      </w:pPr>
      <w:r>
        <w:rPr>
          <w:b w:val="0"/>
          <w:i w:val="0"/>
          <w:sz w:val="22"/>
        </w:rPr>
        <w:t>Opener BPM: 125 · Finale Key: E major (modulație D→E) · Arc în trei acte: „Chemarea la ospățul veșnic"</w:t>
      </w:r>
    </w:p>
    <w:p>
      <w:pPr>
        <w:spacing w:after="60" w:before="0"/>
      </w:pPr>
      <w:r>
        <w:rPr>
          <w:b w:val="0"/>
          <w:i w:val="0"/>
          <w:sz w:val="22"/>
        </w:rPr>
        <w:t>Slot Rotation: A-C-F-D-F-B-E-E-C-F-F-H</w:t>
      </w:r>
    </w:p>
    <w:p>
      <w:pPr>
        <w:spacing w:after="60" w:before="0"/>
      </w:pPr>
      <w:r>
        <w:rPr>
          <w:b/>
          <w:i w:val="0"/>
          <w:sz w:val="22"/>
        </w:rPr>
        <w:t>Convenții traducere:</w:t>
      </w:r>
    </w:p>
    <w:p>
      <w:pPr>
        <w:pStyle w:val="ListBullet"/>
        <w:spacing w:after="40" w:before="0"/>
      </w:pPr>
      <w:r>
        <w:rPr>
          <w:b w:val="0"/>
          <w:i w:val="0"/>
          <w:sz w:val="20"/>
        </w:rPr>
        <w:t>Numele divin „Isus" (Isus Hristos) folosit consecvent; Domnul / Doamne, Tatăl, Duhul Sfânt, Împăratul, Mielul, Mireasa / Mirele, Mântuitorul, har, slavă, neprihănire, Aleluia, Amin — vocabular comun întregului Trup al lui Hristos din România (ortodox / greco-catolic / neoprotestant), ancorat în Cornilescu (Apoc 19:9 „Ferice de cei chemați la ospățul nunții Mielului"; Isaia 25:6 „ospăț din vinuri vechi, limpezite"; Efes 5:27 „fără pată, fără zbârcitură"; Cânt 2:4 „dragostea era steagul fluturat peste mine"; Ps 30:11 „mi-ai dezlegat sacul de jale și m-ai încins cu bucurie"; Luca 14:23 „ieși la drumuri și la garduri").</w:t>
      </w:r>
    </w:p>
    <w:p>
      <w:pPr>
        <w:pStyle w:val="ListBullet"/>
        <w:spacing w:after="40" w:before="0"/>
      </w:pPr>
      <w:r>
        <w:rPr>
          <w:b w:val="0"/>
          <w:i w:val="0"/>
          <w:sz w:val="20"/>
        </w:rPr>
        <w:t>Fiul lui Dumnezeu redat plin, niciodată atenuat.</w:t>
      </w:r>
    </w:p>
    <w:p>
      <w:pPr>
        <w:pStyle w:val="ListBullet"/>
        <w:spacing w:after="40" w:before="0"/>
      </w:pPr>
      <w:r>
        <w:rPr>
          <w:b w:val="0"/>
          <w:i w:val="0"/>
          <w:sz w:val="20"/>
        </w:rPr>
        <w:t>Albumul nu conține hook inventat de brand; dacă ar exista, s-ar păstra verbatim. Titlurile pieselor sunt traduse în română, cu prefixul de pistă.</w:t>
      </w:r>
    </w:p>
    <w:p>
      <w:pPr>
        <w:pStyle w:val="ListBullet"/>
        <w:spacing w:after="40" w:before="0"/>
      </w:pPr>
      <w:r>
        <w:rPr>
          <w:b w:val="0"/>
          <w:i w:val="0"/>
          <w:sz w:val="20"/>
        </w:rPr>
        <w:t>Imagistica Mireasă / Mire rămâne curată — cadru de legământ, cinste și ospăț, niciodată dor romantic sau erotic; Mireasa e corporativă (Biserica), nu o adresare romantică individuală.</w:t>
      </w:r>
    </w:p>
    <w:p>
      <w:pPr>
        <w:pStyle w:val="ListBullet"/>
        <w:spacing w:after="40" w:before="0"/>
      </w:pPr>
      <w:r>
        <w:rPr>
          <w:b w:val="0"/>
          <w:i w:val="0"/>
          <w:sz w:val="20"/>
        </w:rPr>
        <w:t>Etichetele Suno [în paranteze] și blocurile Styles: rămân în engleză (indicații de producție, nu se cântă); s-a adăugat „Romanian-language vocal." și culoare folk românească (nai, țambal, fluier) unde piesa o cere.</w:t>
      </w:r>
    </w:p>
    <w:p>
      <w:pPr>
        <w:pStyle w:val="ListBullet"/>
        <w:spacing w:after="40" w:before="0"/>
      </w:pPr>
      <w:r>
        <w:rPr>
          <w:b w:val="0"/>
          <w:i w:val="0"/>
          <w:sz w:val="20"/>
        </w:rPr>
        <w:t>Cadru de lume: vinovăție–nevinovăție + cinste–rușine (§1A): datoria plătită și neprihănirea dăruită, ALĂTURI de rușinea ridicată, oaspetele nevrednic așezat la masă și fiul risipitor primit acasă. Cuvântul dor folosit acolo unde englezescul exprimă așteptare și lipsă.</w:t>
      </w:r>
    </w:p>
    <w:p>
      <w:pPr>
        <w:pStyle w:val="ListBullet"/>
        <w:spacing w:after="40" w:before="0"/>
      </w:pPr>
      <w:r>
        <w:rPr>
          <w:b w:val="0"/>
          <w:i w:val="0"/>
          <w:sz w:val="20"/>
        </w:rPr>
        <w:t>Adresare către Dumnezeu cu Tu, pronume divine cu majusculă (Tu, Ție, Tine, El, Lui, Se); fără import marian / de sfinți / de icoană; fără argou.</w:t>
      </w:r>
    </w:p>
    <w:p>
      <w:pPr>
        <w:pStyle w:val="ListBullet"/>
        <w:spacing w:after="40" w:before="0"/>
      </w:pPr>
      <w:r>
        <w:rPr>
          <w:b w:val="0"/>
          <w:i w:val="0"/>
          <w:sz w:val="20"/>
        </w:rPr>
        <w:t>Zero nume divine din alte religii oriunde în fișier (se folosește doar Dumnezeu / Domnul / Împăratul / Mielul).</w:t>
      </w:r>
    </w:p>
    <w:p>
      <w:pPr>
        <w:pStyle w:val="ListBullet"/>
        <w:spacing w:after="40" w:before="0"/>
      </w:pPr>
      <w:r>
        <w:rPr>
          <w:b w:val="0"/>
          <w:i w:val="0"/>
          <w:sz w:val="20"/>
        </w:rPr>
        <w:t>Diacritice complete (ă â î ș ț) în tot textul cântat și în toate titlurile.</w:t>
      </w:r>
    </w:p>
    <w:p>
      <w:pPr>
        <w:spacing w:after="60" w:before="0"/>
      </w:pPr>
      <w:r>
        <w:rPr>
          <w:b w:val="0"/>
          <w:i w:val="0"/>
          <w:sz w:val="22"/>
        </w:rPr>
        <w:t>Ancore teologice: Apocalipsa 19:9 · Apocalipsa 19:7-8 · Isaia 25:6 · Efeseni 5:27 · Matei 22 · Cântarea Cântărilor 2:4 · Matei 8:11 · Ioan 2 · Psalm 30:11 · Luca 14:23 · Apocalipsa 22:5</w:t>
      </w:r>
    </w:p>
    <w:p>
      <w:pPr>
        <w:spacing w:after="60" w:before="0"/>
      </w:pPr>
      <w:r>
        <w:rPr>
          <w:b w:val="0"/>
          <w:i w:val="0"/>
          <w:sz w:val="22"/>
        </w:rPr>
        <w:t>Identity DNA Preserved: Female mezzo-soprano lead F4-C6 chest+head + four-to-six-deep mixed-gender BGV stack · Hammond-style B3 swirling + warm fat bass + driving palm-muted electric + arena snare on 2-and-4 + arena toms + brass section + tambourine doubled with clap-track + Rhodes-style synth on intimate tracks · male baritone B2-D3 duet counterweight on T6/T11, Father-voice voice-over on T8 bridge only · banquet-arena-praise wedding-hall warmth with stadium-anthem urgency, candle-flicker intimacy on testimony tracks, multi-language guest-list thunder on T7 cinematic twist, eternal-banquet triple-lift on T12 capstone · Place-Card vocal-tag motif deployed T2/T8/T12 („numele tău pe cartonaș, scrisul Lui pe rând")</w:t>
      </w:r>
    </w:p>
    <w:p>
      <w:pPr>
        <w:pStyle w:val="Heading2"/>
      </w:pPr>
      <w:r>
        <w:t>ACTUL I — DESCHIDEREA (Piesele 1-3): Vine chemarea · ferice de cei chemați · se descoperă bucatele</w:t>
      </w:r>
    </w:p>
    <w:p>
      <w:pPr>
        <w:pStyle w:val="Heading2"/>
      </w:pPr>
      <w:r>
        <w:rPr>
          <w:color w:val="8E6FE0"/>
        </w:rPr>
        <w:t>01 Ospățul Nunții Diseară</w:t>
      </w:r>
    </w:p>
    <w:p>
      <w:pPr>
        <w:spacing w:after="20" w:before="0"/>
      </w:pPr>
      <w:r>
        <w:rPr>
          <w:b w:val="0"/>
          <w:i w:val="0"/>
          <w:color w:val="707070"/>
          <w:sz w:val="17"/>
        </w:rPr>
        <w:t>ARTIST: Jubilee Inspire</w:t>
      </w:r>
    </w:p>
    <w:p>
      <w:pPr>
        <w:spacing w:after="20" w:before="0"/>
      </w:pPr>
      <w:r>
        <w:rPr>
          <w:b w:val="0"/>
          <w:i w:val="0"/>
          <w:color w:val="707070"/>
          <w:sz w:val="17"/>
        </w:rPr>
        <w:t>ARCHETYPE: A — Banquet Arena Opener · Pre-chorus #1 (Coat-And-Door) · Bridge #1 (Stop-Time A-Cappella Drop into Modulation E→F#) · Outro #1 (Tonight Call-Back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[layered synth pad bloom]</w:t>
      </w:r>
    </w:p>
    <w:p>
      <w:pPr>
        <w:spacing w:after="40" w:before="0"/>
      </w:pPr>
      <w:r>
        <w:rPr>
          <w:b w:val="0"/>
          <w:i/>
          <w:color w:val="707070"/>
          <w:sz w:val="18"/>
        </w:rPr>
        <w:t>[Hammond swell]</w:t>
      </w:r>
    </w:p>
    <w:p>
      <w:pPr>
        <w:spacing w:after="40" w:before="0"/>
      </w:pPr>
      <w:r>
        <w:rPr>
          <w:b w:val="0"/>
          <w:i/>
          <w:color w:val="707070"/>
          <w:sz w:val="18"/>
        </w:rPr>
        <w:t>[Whisper]</w:t>
      </w:r>
    </w:p>
    <w:p>
      <w:pPr>
        <w:spacing w:after="40" w:before="0"/>
      </w:pPr>
      <w:r>
        <w:rPr>
          <w:b w:val="0"/>
          <w:i/>
          <w:color w:val="707070"/>
          <w:sz w:val="18"/>
        </w:rPr>
        <w:t>[hook lands 0:08-0:12]</w:t>
      </w:r>
    </w:p>
    <w:p>
      <w:pPr>
        <w:spacing w:after="40" w:before="0"/>
      </w:pPr>
      <w:r>
        <w:rPr>
          <w:b w:val="0"/>
          <w:i/>
          <w:color w:val="707070"/>
          <w:sz w:val="18"/>
        </w:rPr>
        <w:t>[tom thunder]</w:t>
      </w:r>
    </w:p>
    <w:p>
      <w:pPr>
        <w:spacing w:after="60" w:before="0"/>
      </w:pPr>
      <w:r>
        <w:rPr>
          <w:b w:val="0"/>
          <w:i w:val="0"/>
          <w:sz w:val="22"/>
        </w:rPr>
        <w:t>A venit chemarea și nu spunea „cândva"</w:t>
      </w:r>
    </w:p>
    <w:p>
      <w:pPr>
        <w:spacing w:after="40" w:before="0"/>
      </w:pPr>
      <w:r>
        <w:rPr>
          <w:b w:val="0"/>
          <w:i/>
          <w:color w:val="707070"/>
          <w:sz w:val="18"/>
        </w:rPr>
        <w:t>[Verse 1]</w:t>
      </w:r>
    </w:p>
    <w:p>
      <w:pPr>
        <w:spacing w:after="40" w:before="0"/>
      </w:pPr>
      <w:r>
        <w:rPr>
          <w:b w:val="0"/>
          <w:i/>
          <w:color w:val="707070"/>
          <w:sz w:val="18"/>
        </w:rPr>
        <w:t>[Hammond warm]</w:t>
      </w:r>
    </w:p>
    <w:p>
      <w:pPr>
        <w:spacing w:after="40" w:before="0"/>
      </w:pPr>
      <w:r>
        <w:rPr>
          <w:b w:val="0"/>
          <w:i/>
          <w:color w:val="707070"/>
          <w:sz w:val="18"/>
        </w:rPr>
        <w:t>[warm bass enters]</w:t>
      </w:r>
    </w:p>
    <w:p>
      <w:pPr>
        <w:spacing w:after="60" w:before="0"/>
      </w:pPr>
      <w:r>
        <w:rPr>
          <w:b w:val="0"/>
          <w:i w:val="0"/>
          <w:sz w:val="22"/>
        </w:rPr>
        <w:t>Solul a intrat pe suflate, Împăratul a pus pecete</w:t>
      </w:r>
    </w:p>
    <w:p>
      <w:pPr>
        <w:spacing w:after="60" w:before="0"/>
      </w:pPr>
      <w:r>
        <w:rPr>
          <w:b w:val="0"/>
          <w:i w:val="0"/>
          <w:sz w:val="22"/>
        </w:rPr>
        <w:t>Iar vestea din desagă zice: ospățul e aproape</w:t>
      </w:r>
    </w:p>
    <w:p>
      <w:pPr>
        <w:spacing w:after="60" w:before="0"/>
      </w:pPr>
      <w:r>
        <w:rPr>
          <w:b w:val="0"/>
          <w:i w:val="0"/>
          <w:sz w:val="22"/>
        </w:rPr>
        <w:t>Nu la anul, nu „cândva", nu „poate mai târziu"</w:t>
      </w:r>
    </w:p>
    <w:p>
      <w:pPr>
        <w:spacing w:after="60" w:before="0"/>
      </w:pPr>
      <w:r>
        <w:rPr>
          <w:b w:val="0"/>
          <w:i w:val="0"/>
          <w:sz w:val="22"/>
        </w:rPr>
        <w:t>Împăratul a pus masa și-i cheamă pe-ai Săi acum</w:t>
      </w:r>
    </w:p>
    <w:p>
      <w:pPr>
        <w:spacing w:after="40" w:before="0"/>
      </w:pPr>
      <w:r>
        <w:rPr>
          <w:b w:val="0"/>
          <w:i/>
          <w:color w:val="707070"/>
          <w:sz w:val="18"/>
        </w:rPr>
        <w:t>[Pre-Chorus]</w:t>
      </w:r>
    </w:p>
    <w:p>
      <w:pPr>
        <w:spacing w:after="40" w:before="0"/>
      </w:pPr>
      <w:r>
        <w:rPr>
          <w:b w:val="0"/>
          <w:i/>
          <w:color w:val="707070"/>
          <w:sz w:val="18"/>
        </w:rPr>
        <w:t>[arena toms enter]</w:t>
      </w:r>
    </w:p>
    <w:p>
      <w:pPr>
        <w:spacing w:after="40" w:before="0"/>
      </w:pPr>
      <w:r>
        <w:rPr>
          <w:b w:val="0"/>
          <w:i/>
          <w:color w:val="707070"/>
          <w:sz w:val="18"/>
        </w:rPr>
        <w:t>[tambourine]</w:t>
      </w:r>
    </w:p>
    <w:p>
      <w:pPr>
        <w:spacing w:after="60" w:before="0"/>
      </w:pPr>
      <w:r>
        <w:rPr>
          <w:b w:val="0"/>
          <w:i w:val="0"/>
          <w:sz w:val="22"/>
        </w:rPr>
        <w:t>Îmi iau haina de pe cui și pornesc înspre ușă</w:t>
      </w:r>
    </w:p>
    <w:p>
      <w:pPr>
        <w:spacing w:after="60" w:before="0"/>
      </w:pPr>
      <w:r>
        <w:rPr>
          <w:b w:val="0"/>
          <w:i w:val="0"/>
          <w:sz w:val="22"/>
        </w:rPr>
        <w:t>Ospățul nunții — diseară, diseară!</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[arena snare on 2-and-4]</w:t>
      </w:r>
    </w:p>
    <w:p>
      <w:pPr>
        <w:spacing w:after="40" w:before="0"/>
      </w:pPr>
      <w:r>
        <w:rPr>
          <w:b w:val="0"/>
          <w:i/>
          <w:color w:val="707070"/>
          <w:sz w:val="18"/>
        </w:rPr>
        <w:t>[clap-on-2-and-4]</w:t>
      </w:r>
    </w:p>
    <w:p>
      <w:pPr>
        <w:spacing w:after="60" w:before="0"/>
      </w:pPr>
      <w:r>
        <w:rPr>
          <w:b w:val="0"/>
          <w:i w:val="0"/>
          <w:sz w:val="22"/>
        </w:rPr>
        <w:t>Ospățul nunții — diseară, diseară!</w:t>
      </w:r>
    </w:p>
    <w:p>
      <w:pPr>
        <w:spacing w:after="60" w:before="0"/>
      </w:pPr>
      <w:r>
        <w:rPr>
          <w:b w:val="0"/>
          <w:i w:val="0"/>
          <w:sz w:val="22"/>
        </w:rPr>
        <w:t>Ospățul nunții — Împăratul ne-a chemat!</w:t>
      </w:r>
    </w:p>
    <w:p>
      <w:pPr>
        <w:spacing w:after="60" w:before="0"/>
      </w:pPr>
      <w:r>
        <w:rPr>
          <w:b w:val="0"/>
          <w:i w:val="0"/>
          <w:sz w:val="22"/>
        </w:rPr>
        <w:t>Deschide larg ușa — masa e deja pusă</w:t>
      </w:r>
    </w:p>
    <w:p>
      <w:pPr>
        <w:spacing w:after="60" w:before="0"/>
      </w:pPr>
      <w:r>
        <w:rPr>
          <w:b w:val="0"/>
          <w:i w:val="0"/>
          <w:sz w:val="22"/>
        </w:rPr>
        <w:t>Ospățul nunții — diseară, diseară!</w:t>
      </w:r>
    </w:p>
    <w:p>
      <w:pPr>
        <w:spacing w:after="60" w:before="0"/>
      </w:pPr>
      <w:r>
        <w:rPr>
          <w:b w:val="0"/>
          <w:i w:val="0"/>
          <w:sz w:val="22"/>
        </w:rPr>
        <w:t>Sună clopotele — Mireasa vine-acum</w:t>
      </w:r>
    </w:p>
    <w:p>
      <w:pPr>
        <w:spacing w:after="60" w:before="0"/>
      </w:pPr>
      <w:r>
        <w:rPr>
          <w:b w:val="0"/>
          <w:i w:val="0"/>
          <w:sz w:val="22"/>
        </w:rPr>
        <w:t>Ospățul nunții — e loc de-al tău și-al meu</w:t>
      </w:r>
    </w:p>
    <w:p>
      <w:pPr>
        <w:spacing w:after="60" w:before="0"/>
      </w:pPr>
      <w:r>
        <w:rPr>
          <w:b w:val="0"/>
          <w:i w:val="0"/>
          <w:sz w:val="22"/>
        </w:rPr>
        <w:t>Deschide larg ușa — Împăratul zice: vino</w:t>
      </w:r>
    </w:p>
    <w:p>
      <w:pPr>
        <w:spacing w:after="60" w:before="0"/>
      </w:pPr>
      <w:r>
        <w:rPr>
          <w:b w:val="0"/>
          <w:i w:val="0"/>
          <w:sz w:val="22"/>
        </w:rPr>
        <w:t>Ospățul nunții — diseară, diseară!</w:t>
      </w:r>
    </w:p>
    <w:p>
      <w:pPr>
        <w:spacing w:after="40" w:before="0"/>
      </w:pPr>
      <w:r>
        <w:rPr>
          <w:b w:val="0"/>
          <w:i/>
          <w:color w:val="707070"/>
          <w:sz w:val="18"/>
        </w:rPr>
        <w:t>[Verse 2]</w:t>
      </w:r>
    </w:p>
    <w:p>
      <w:pPr>
        <w:spacing w:after="40" w:before="0"/>
      </w:pPr>
      <w:r>
        <w:rPr>
          <w:b w:val="0"/>
          <w:i/>
          <w:color w:val="707070"/>
          <w:sz w:val="18"/>
        </w:rPr>
        <w:t>[Hammond stab]</w:t>
      </w:r>
    </w:p>
    <w:p>
      <w:pPr>
        <w:spacing w:after="40" w:before="0"/>
      </w:pPr>
      <w:r>
        <w:rPr>
          <w:b w:val="0"/>
          <w:i/>
          <w:color w:val="707070"/>
          <w:sz w:val="18"/>
        </w:rPr>
        <w:t>[brass accent on hook tail]</w:t>
      </w:r>
    </w:p>
    <w:p>
      <w:pPr>
        <w:spacing w:after="60" w:before="0"/>
      </w:pPr>
      <w:r>
        <w:rPr>
          <w:b w:val="0"/>
          <w:i w:val="0"/>
          <w:sz w:val="22"/>
        </w:rPr>
        <w:t>Am auzit proorocii spunând-o, am citit cuvântul lui Ioan:</w:t>
      </w:r>
    </w:p>
    <w:p>
      <w:pPr>
        <w:spacing w:after="60" w:before="0"/>
      </w:pPr>
      <w:r>
        <w:rPr>
          <w:b w:val="0"/>
          <w:i w:val="0"/>
          <w:sz w:val="22"/>
        </w:rPr>
        <w:t>„Ferice de cei chemați la nunta Fiului lui Dumnezeu"</w:t>
      </w:r>
    </w:p>
    <w:p>
      <w:pPr>
        <w:spacing w:after="60" w:before="0"/>
      </w:pPr>
      <w:r>
        <w:rPr>
          <w:b w:val="0"/>
          <w:i w:val="0"/>
          <w:sz w:val="22"/>
        </w:rPr>
        <w:t>Iar zvonul de prin curte s-a făcut sol la ușa mea</w:t>
      </w:r>
    </w:p>
    <w:p>
      <w:pPr>
        <w:spacing w:after="60" w:before="0"/>
      </w:pPr>
      <w:r>
        <w:rPr>
          <w:b w:val="0"/>
          <w:i w:val="0"/>
          <w:sz w:val="22"/>
        </w:rPr>
        <w:t>Ușa-i larg deschisă și așteaptă, iar Împăratul nu mai stă</w:t>
      </w:r>
    </w:p>
    <w:p>
      <w:pPr>
        <w:spacing w:after="40" w:before="0"/>
      </w:pPr>
      <w:r>
        <w:rPr>
          <w:b w:val="0"/>
          <w:i/>
          <w:color w:val="707070"/>
          <w:sz w:val="18"/>
        </w:rPr>
        <w:t>[Pre-Chorus]</w:t>
      </w:r>
    </w:p>
    <w:p>
      <w:pPr>
        <w:spacing w:after="60" w:before="0"/>
      </w:pPr>
      <w:r>
        <w:rPr>
          <w:b w:val="0"/>
          <w:i w:val="0"/>
          <w:sz w:val="22"/>
        </w:rPr>
        <w:t>Îmi iau haina de pe cui și pornesc înspre ușă</w:t>
      </w:r>
    </w:p>
    <w:p>
      <w:pPr>
        <w:spacing w:after="60" w:before="0"/>
      </w:pPr>
      <w:r>
        <w:rPr>
          <w:b w:val="0"/>
          <w:i w:val="0"/>
          <w:sz w:val="22"/>
        </w:rPr>
        <w:t>Ospățul nunții — diseară, diseară!</w:t>
      </w:r>
    </w:p>
    <w:p>
      <w:pPr>
        <w:spacing w:after="40" w:before="0"/>
      </w:pPr>
      <w:r>
        <w:rPr>
          <w:b w:val="0"/>
          <w:i/>
          <w:color w:val="707070"/>
          <w:sz w:val="18"/>
        </w:rPr>
        <w:t>[Chorus]</w:t>
      </w:r>
    </w:p>
    <w:p>
      <w:pPr>
        <w:spacing w:after="60" w:before="0"/>
      </w:pPr>
      <w:r>
        <w:rPr>
          <w:b w:val="0"/>
          <w:i w:val="0"/>
          <w:sz w:val="22"/>
        </w:rPr>
        <w:t>Ospățul nunții — diseară, diseară!</w:t>
      </w:r>
    </w:p>
    <w:p>
      <w:pPr>
        <w:spacing w:after="60" w:before="0"/>
      </w:pPr>
      <w:r>
        <w:rPr>
          <w:b w:val="0"/>
          <w:i w:val="0"/>
          <w:sz w:val="22"/>
        </w:rPr>
        <w:t>Ospățul nunții — Împăratul ne-a chemat!</w:t>
      </w:r>
    </w:p>
    <w:p>
      <w:pPr>
        <w:spacing w:after="60" w:before="0"/>
      </w:pPr>
      <w:r>
        <w:rPr>
          <w:b w:val="0"/>
          <w:i w:val="0"/>
          <w:sz w:val="22"/>
        </w:rPr>
        <w:t>Deschide larg ușa — masa e deja pusă</w:t>
      </w:r>
    </w:p>
    <w:p>
      <w:pPr>
        <w:spacing w:after="60" w:before="0"/>
      </w:pPr>
      <w:r>
        <w:rPr>
          <w:b w:val="0"/>
          <w:i w:val="0"/>
          <w:sz w:val="22"/>
        </w:rPr>
        <w:t>Ospățul nunții — diseară, diseară!</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[kit cuts]</w:t>
      </w:r>
    </w:p>
    <w:p>
      <w:pPr>
        <w:spacing w:after="40" w:before="0"/>
      </w:pPr>
      <w:r>
        <w:rPr>
          <w:b w:val="0"/>
          <w:i/>
          <w:color w:val="707070"/>
          <w:sz w:val="18"/>
        </w:rPr>
        <w:t>[Hammond pad sustains]</w:t>
      </w:r>
    </w:p>
    <w:p>
      <w:pPr>
        <w:spacing w:after="40" w:before="0"/>
      </w:pPr>
      <w:r>
        <w:rPr>
          <w:b w:val="0"/>
          <w:i/>
          <w:color w:val="707070"/>
          <w:sz w:val="18"/>
        </w:rPr>
        <w:t>[a cappella with choir]</w:t>
      </w:r>
    </w:p>
    <w:p>
      <w:pPr>
        <w:spacing w:after="60" w:before="0"/>
      </w:pPr>
      <w:r>
        <w:rPr>
          <w:b w:val="0"/>
          <w:i w:val="0"/>
          <w:sz w:val="22"/>
        </w:rPr>
        <w:t>Masa e pusă — iar Împăratul zice: acum</w:t>
      </w:r>
    </w:p>
    <w:p>
      <w:pPr>
        <w:spacing w:after="60" w:before="0"/>
      </w:pPr>
      <w:r>
        <w:rPr>
          <w:b w:val="0"/>
          <w:i w:val="0"/>
          <w:sz w:val="22"/>
        </w:rPr>
        <w:t>Masa e pusă — iar Împăratul zice: acum</w:t>
      </w:r>
    </w:p>
    <w:p>
      <w:pPr>
        <w:spacing w:after="60" w:before="0"/>
      </w:pPr>
      <w:r>
        <w:rPr>
          <w:b w:val="0"/>
          <w:i w:val="0"/>
          <w:sz w:val="22"/>
        </w:rPr>
        <w:t>Masa e pusă — iar Împăratul zice: ACUM!</w:t>
      </w:r>
    </w:p>
    <w:p>
      <w:pPr>
        <w:spacing w:after="40" w:before="0"/>
      </w:pPr>
      <w:r>
        <w:rPr>
          <w:b w:val="0"/>
          <w:i/>
          <w:color w:val="707070"/>
          <w:sz w:val="18"/>
        </w:rPr>
        <w:t>[Build]</w:t>
      </w:r>
    </w:p>
    <w:p>
      <w:pPr>
        <w:spacing w:after="40" w:before="0"/>
      </w:pPr>
      <w:r>
        <w:rPr>
          <w:b w:val="0"/>
          <w:i/>
          <w:color w:val="707070"/>
          <w:sz w:val="18"/>
        </w:rPr>
        <w:t>[Key Change]</w:t>
      </w:r>
    </w:p>
    <w:p>
      <w:pPr>
        <w:spacing w:after="40" w:before="0"/>
      </w:pPr>
      <w:r>
        <w:rPr>
          <w:b w:val="0"/>
          <w:i/>
          <w:color w:val="707070"/>
          <w:sz w:val="18"/>
        </w:rPr>
        <w:t>[arena toms]</w:t>
      </w:r>
    </w:p>
    <w:p>
      <w:pPr>
        <w:spacing w:after="60" w:before="0"/>
      </w:pPr>
      <w:r>
        <w:rPr>
          <w:b w:val="0"/>
          <w:i w:val="0"/>
          <w:sz w:val="22"/>
        </w:rPr>
        <w:t>Diseară, diseară, DISEARĂ!</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[brass blazing]</w:t>
      </w:r>
    </w:p>
    <w:p>
      <w:pPr>
        <w:spacing w:after="40" w:before="0"/>
      </w:pPr>
      <w:r>
        <w:rPr>
          <w:b w:val="0"/>
          <w:i/>
          <w:color w:val="707070"/>
          <w:sz w:val="18"/>
        </w:rPr>
        <w:t>[stack-vocal harmonies]</w:t>
      </w:r>
    </w:p>
    <w:p>
      <w:pPr>
        <w:spacing w:after="40" w:before="0"/>
      </w:pPr>
      <w:r>
        <w:rPr>
          <w:b w:val="0"/>
          <w:i/>
          <w:color w:val="707070"/>
          <w:sz w:val="18"/>
        </w:rPr>
        <w:t>[tambourine doubled with clap]</w:t>
      </w:r>
    </w:p>
    <w:p>
      <w:pPr>
        <w:spacing w:after="60" w:before="0"/>
      </w:pPr>
      <w:r>
        <w:rPr>
          <w:b w:val="0"/>
          <w:i w:val="0"/>
          <w:sz w:val="22"/>
        </w:rPr>
        <w:t>Ospățul nunții — DISEARĂ, diseară!</w:t>
      </w:r>
    </w:p>
    <w:p>
      <w:pPr>
        <w:spacing w:after="60" w:before="0"/>
      </w:pPr>
      <w:r>
        <w:rPr>
          <w:b w:val="0"/>
          <w:i w:val="0"/>
          <w:sz w:val="22"/>
        </w:rPr>
        <w:t>Ospățul nunții — Împăratul ne-a chemat!</w:t>
      </w:r>
    </w:p>
    <w:p>
      <w:pPr>
        <w:spacing w:after="60" w:before="0"/>
      </w:pPr>
      <w:r>
        <w:rPr>
          <w:b w:val="0"/>
          <w:i w:val="0"/>
          <w:sz w:val="22"/>
        </w:rPr>
        <w:t>Deschide larg ușa — masa e deja pusă</w:t>
      </w:r>
    </w:p>
    <w:p>
      <w:pPr>
        <w:spacing w:after="60" w:before="0"/>
      </w:pPr>
      <w:r>
        <w:rPr>
          <w:b w:val="0"/>
          <w:i w:val="0"/>
          <w:sz w:val="22"/>
        </w:rPr>
        <w:t>Ospățul nunții — DISEARĂ, diseară!</w:t>
      </w:r>
    </w:p>
    <w:p>
      <w:pPr>
        <w:spacing w:after="40" w:before="0"/>
      </w:pPr>
      <w:r>
        <w:rPr>
          <w:b w:val="0"/>
          <w:i/>
          <w:color w:val="707070"/>
          <w:sz w:val="18"/>
        </w:rPr>
        <w:t>[Outro]</w:t>
      </w:r>
    </w:p>
    <w:p>
      <w:pPr>
        <w:spacing w:after="40" w:before="0"/>
      </w:pPr>
      <w:r>
        <w:rPr>
          <w:b w:val="0"/>
          <w:i/>
          <w:color w:val="707070"/>
          <w:sz w:val="18"/>
        </w:rPr>
        <w:t>[Ad-lib]</w:t>
      </w:r>
    </w:p>
    <w:p>
      <w:pPr>
        <w:spacing w:after="40" w:before="0"/>
      </w:pPr>
      <w:r>
        <w:rPr>
          <w:b w:val="0"/>
          <w:i/>
          <w:color w:val="707070"/>
          <w:sz w:val="18"/>
        </w:rPr>
        <w:t>[brass swells]</w:t>
      </w:r>
    </w:p>
    <w:p>
      <w:pPr>
        <w:spacing w:after="40" w:before="0"/>
      </w:pPr>
      <w:r>
        <w:rPr>
          <w:b w:val="0"/>
          <w:i/>
          <w:color w:val="707070"/>
          <w:sz w:val="18"/>
        </w:rPr>
        <w:t>[Fade Out]</w:t>
      </w:r>
    </w:p>
    <w:p>
      <w:pPr>
        <w:spacing w:after="60" w:before="0"/>
      </w:pPr>
      <w:r>
        <w:rPr>
          <w:b w:val="0"/>
          <w:i w:val="0"/>
          <w:sz w:val="22"/>
        </w:rPr>
        <w:t>Ospățul nunții — diseară, diseară</w:t>
      </w:r>
    </w:p>
    <w:p>
      <w:pPr>
        <w:spacing w:after="60" w:before="0"/>
      </w:pPr>
      <w:r>
        <w:rPr>
          <w:b w:val="0"/>
          <w:i w:val="0"/>
          <w:sz w:val="22"/>
        </w:rPr>
        <w:t>Împăratul a pus masa</w:t>
      </w:r>
    </w:p>
    <w:p>
      <w:pPr>
        <w:spacing w:after="20" w:before="0"/>
      </w:pPr>
      <w:r>
        <w:rPr>
          <w:b w:val="0"/>
          <w:i w:val="0"/>
          <w:color w:val="707070"/>
          <w:sz w:val="17"/>
        </w:rPr>
        <w:t>Styles: Romanian-language vocal. 125 BPM E major with whole-step E→F# bridge lift, female mezzo-soprano lead F4-C6 + 6-deep mixed-gender BGV, layered synth pad + Hammond + driving palm-muted electric + warm fat bass + sub-bass + tom thunder + arena snare 2-and-4 + brass accent + tambourine glitter + clap-on-2-and-4 + distant village-wedding brass-band colour, banquet arena praise opener, hook lands 0:08-0:12 repeats every 35s, stop-time hit bridge, choir bloom chorus 3. Rev 19:9 marriage-supper-tonight invitation thesis. A-cappella stop-time bridge into modulation. Wedding-hall urgency with banquet-arena euphoria, candle-flicker intro to stadium shout-back. Share-clip 0:48-1:00. 3:45.</w:t>
      </w:r>
    </w:p>
    <w:p>
      <w:pPr>
        <w:spacing w:after="20" w:before="0"/>
      </w:pPr>
      <w:r>
        <w:rPr>
          <w:b w:val="0"/>
          <w:i w:val="0"/>
          <w:color w:val="707070"/>
          <w:sz w:val="17"/>
        </w:rPr>
        <w:t>VOCAL GENDER: Female Lead (mezzo-soprano F4-C6) with Six-Deep Mixed-Gender BGV Stack</w:t>
      </w:r>
    </w:p>
    <w:p>
      <w:pPr>
        <w:spacing w:after="20" w:before="0"/>
      </w:pPr>
      <w:r>
        <w:rPr>
          <w:b w:val="0"/>
          <w:i w:val="0"/>
          <w:color w:val="707070"/>
          <w:sz w:val="17"/>
        </w:rPr>
        <w:t>Weirdness: 35%</w:t>
      </w:r>
    </w:p>
    <w:p>
      <w:pPr>
        <w:spacing w:after="20" w:before="0"/>
      </w:pPr>
      <w:r>
        <w:rPr>
          <w:b w:val="0"/>
          <w:i w:val="0"/>
          <w:color w:val="707070"/>
          <w:sz w:val="17"/>
        </w:rPr>
        <w:t>Style Influence: 78%</w:t>
      </w:r>
    </w:p>
    <w:p>
      <w:pPr>
        <w:spacing w:after="20" w:before="0"/>
      </w:pPr>
      <w:r>
        <w:rPr>
          <w:b w:val="0"/>
          <w:i w:val="0"/>
          <w:color w:val="707070"/>
          <w:sz w:val="17"/>
        </w:rPr>
        <w:t>Faith-Focus Rating: 96%</w:t>
      </w:r>
    </w:p>
    <w:p>
      <w:pPr>
        <w:spacing w:after="20" w:before="0"/>
      </w:pPr>
      <w:r>
        <w:rPr>
          <w:b w:val="0"/>
          <w:i w:val="0"/>
          <w:color w:val="707070"/>
          <w:sz w:val="17"/>
        </w:rPr>
        <w:t>Praise vs. Worship Rating: 96%</w:t>
      </w:r>
    </w:p>
    <w:p>
      <w:pPr>
        <w:spacing w:after="20" w:before="0"/>
      </w:pPr>
      <w:r>
        <w:rPr>
          <w:b w:val="0"/>
          <w:i w:val="0"/>
          <w:color w:val="707070"/>
          <w:sz w:val="17"/>
        </w:rPr>
        <w:t>Earworm Rating: 95%</w:t>
      </w:r>
    </w:p>
    <w:p>
      <w:pPr>
        <w:spacing w:after="60" w:before="0"/>
      </w:pPr>
      <w:r>
        <w:rPr>
          <w:b w:val="0"/>
          <w:i w:val="0"/>
          <w:sz w:val="22"/>
        </w:rPr>
        <w:t>Bestseller Rating: 96%</w:t>
      </w:r>
    </w:p>
    <w:p>
      <w:pPr>
        <w:spacing w:after="20" w:before="0"/>
      </w:pPr>
      <w:r>
        <w:rPr>
          <w:b w:val="0"/>
          <w:i w:val="0"/>
          <w:color w:val="707070"/>
          <w:sz w:val="17"/>
        </w:rPr>
        <w:t>Estimated Length: 3:45</w:t>
      </w:r>
    </w:p>
    <w:p>
      <w:pPr>
        <w:spacing w:after="60" w:before="0"/>
      </w:pPr>
      <w:r>
        <w:rPr>
          <w:b w:val="0"/>
          <w:i w:val="0"/>
          <w:sz w:val="22"/>
        </w:rPr>
        <w:t>Song Title: 01 Ospățul Nunții Diseară</w:t>
      </w:r>
    </w:p>
    <w:p>
      <w:pPr>
        <w:spacing w:after="20" w:before="0"/>
      </w:pPr>
      <w:r>
        <w:rPr>
          <w:b w:val="0"/>
          <w:i w:val="0"/>
          <w:color w:val="707070"/>
          <w:sz w:val="17"/>
        </w:rPr>
        <w:t>Save To: Ospățul Nunții</w:t>
      </w:r>
    </w:p>
    <w:p>
      <w:r>
        <w:br w:type="page"/>
      </w:r>
    </w:p>
    <w:p>
      <w:pPr>
        <w:pStyle w:val="Heading2"/>
      </w:pPr>
      <w:r>
        <w:rPr>
          <w:color w:val="8E6FE0"/>
        </w:rPr>
        <w:t>02 Ferice De Cei Chemați</w:t>
      </w:r>
    </w:p>
    <w:p>
      <w:pPr>
        <w:spacing w:after="20" w:before="0"/>
      </w:pPr>
      <w:r>
        <w:rPr>
          <w:b w:val="0"/>
          <w:i w:val="0"/>
          <w:color w:val="707070"/>
          <w:sz w:val="17"/>
        </w:rPr>
        <w:t>ARTIST: Jubilee Inspire</w:t>
      </w:r>
    </w:p>
    <w:p>
      <w:pPr>
        <w:spacing w:after="20" w:before="0"/>
      </w:pPr>
      <w:r>
        <w:rPr>
          <w:b w:val="0"/>
          <w:i w:val="0"/>
          <w:color w:val="707070"/>
          <w:sz w:val="17"/>
        </w:rPr>
        <w:t>ARCHETYPE: C — Beatitude Anthem Mid · Pre-chorus #2 (List-Longer-Than-Fear) · Bridge #2 (BGV Stack Layering with Modulation G→A) · Outro #2 (Place-Card Motif Tag #1)</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swirl]</w:t>
      </w:r>
    </w:p>
    <w:p>
      <w:pPr>
        <w:spacing w:after="40" w:before="0"/>
      </w:pPr>
      <w:r>
        <w:rPr>
          <w:b w:val="0"/>
          <w:i/>
          <w:color w:val="707070"/>
          <w:sz w:val="18"/>
        </w:rPr>
        <w:t>[warm soul bass]</w:t>
      </w:r>
    </w:p>
    <w:p>
      <w:pPr>
        <w:spacing w:after="40" w:before="0"/>
      </w:pPr>
      <w:r>
        <w:rPr>
          <w:b w:val="0"/>
          <w:i/>
          <w:color w:val="707070"/>
          <w:sz w:val="18"/>
        </w:rPr>
        <w:t>[Spoken Word]</w:t>
      </w:r>
    </w:p>
    <w:p>
      <w:pPr>
        <w:spacing w:after="40" w:before="0"/>
      </w:pPr>
      <w:r>
        <w:rPr>
          <w:b w:val="0"/>
          <w:i/>
          <w:color w:val="707070"/>
          <w:sz w:val="18"/>
        </w:rPr>
        <w:t>[hook lands 0:08-0:12]</w:t>
      </w:r>
    </w:p>
    <w:p>
      <w:pPr>
        <w:spacing w:after="40" w:before="0"/>
      </w:pPr>
      <w:r>
        <w:rPr>
          <w:b w:val="0"/>
          <w:i/>
          <w:color w:val="707070"/>
          <w:sz w:val="18"/>
        </w:rPr>
        <w:t>[tambourine glitter]</w:t>
      </w:r>
    </w:p>
    <w:p>
      <w:pPr>
        <w:spacing w:after="60" w:before="0"/>
      </w:pPr>
      <w:r>
        <w:rPr>
          <w:b w:val="0"/>
          <w:i w:val="0"/>
          <w:sz w:val="22"/>
        </w:rPr>
        <w:t>Ioan a auzit îngerul spunând-o, iar îngerul spune doar ce i s-a dat</w:t>
      </w:r>
    </w:p>
    <w:p>
      <w:pPr>
        <w:spacing w:after="40" w:before="0"/>
      </w:pPr>
      <w:r>
        <w:rPr>
          <w:b w:val="0"/>
          <w:i/>
          <w:color w:val="707070"/>
          <w:sz w:val="18"/>
        </w:rPr>
        <w:t>[Verse 1]</w:t>
      </w:r>
    </w:p>
    <w:p>
      <w:pPr>
        <w:spacing w:after="40" w:before="0"/>
      </w:pPr>
      <w:r>
        <w:rPr>
          <w:b w:val="0"/>
          <w:i/>
          <w:color w:val="707070"/>
          <w:sz w:val="18"/>
        </w:rPr>
        <w:t>[Hammond]</w:t>
      </w:r>
    </w:p>
    <w:p>
      <w:pPr>
        <w:spacing w:after="40" w:before="0"/>
      </w:pPr>
      <w:r>
        <w:rPr>
          <w:b w:val="0"/>
          <w:i/>
          <w:color w:val="707070"/>
          <w:sz w:val="18"/>
        </w:rPr>
        <w:t>[brushed-kit color]</w:t>
      </w:r>
    </w:p>
    <w:p>
      <w:pPr>
        <w:spacing w:after="40" w:before="0"/>
      </w:pPr>
      <w:r>
        <w:rPr>
          <w:b w:val="0"/>
          <w:i/>
          <w:color w:val="707070"/>
          <w:sz w:val="18"/>
        </w:rPr>
        <w:t>[tambourine]</w:t>
      </w:r>
    </w:p>
    <w:p>
      <w:pPr>
        <w:spacing w:after="60" w:before="0"/>
      </w:pPr>
      <w:r>
        <w:rPr>
          <w:b w:val="0"/>
          <w:i w:val="0"/>
          <w:sz w:val="22"/>
        </w:rPr>
        <w:t>Îngerul Domnului stătea lângă el, îngerul Domnului a vorbit deslușit:</w:t>
      </w:r>
    </w:p>
    <w:p>
      <w:pPr>
        <w:spacing w:after="60" w:before="0"/>
      </w:pPr>
      <w:r>
        <w:rPr>
          <w:b w:val="0"/>
          <w:i w:val="0"/>
          <w:sz w:val="22"/>
        </w:rPr>
        <w:t>„Scrie, Ioane — ferice de cei chemați la ospățul nunții Mielului"</w:t>
      </w:r>
    </w:p>
    <w:p>
      <w:pPr>
        <w:spacing w:after="60" w:before="0"/>
      </w:pPr>
      <w:r>
        <w:rPr>
          <w:b w:val="0"/>
          <w:i w:val="0"/>
          <w:sz w:val="22"/>
        </w:rPr>
        <w:t>Nu cei ce și-au plătit intrarea, nu cei ce-L cunoșteau pe Gazdă</w:t>
      </w:r>
    </w:p>
    <w:p>
      <w:pPr>
        <w:spacing w:after="60" w:before="0"/>
      </w:pPr>
      <w:r>
        <w:rPr>
          <w:b w:val="0"/>
          <w:i w:val="0"/>
          <w:sz w:val="22"/>
        </w:rPr>
        <w:t>Ci cei pe care Împăratul i-a chemat El Însuși, cei pe care-i iubește</w:t>
      </w:r>
    </w:p>
    <w:p>
      <w:pPr>
        <w:spacing w:after="40" w:before="0"/>
      </w:pPr>
      <w:r>
        <w:rPr>
          <w:b w:val="0"/>
          <w:i/>
          <w:color w:val="707070"/>
          <w:sz w:val="18"/>
        </w:rPr>
        <w:t>[Pre-Chorus]</w:t>
      </w:r>
    </w:p>
    <w:p>
      <w:pPr>
        <w:spacing w:after="40" w:before="0"/>
      </w:pPr>
      <w:r>
        <w:rPr>
          <w:b w:val="0"/>
          <w:i/>
          <w:color w:val="707070"/>
          <w:sz w:val="18"/>
        </w:rPr>
        <w:t>[soft clap enters]</w:t>
      </w:r>
    </w:p>
    <w:p>
      <w:pPr>
        <w:spacing w:after="40" w:before="0"/>
      </w:pPr>
      <w:r>
        <w:rPr>
          <w:b w:val="0"/>
          <w:i/>
          <w:color w:val="707070"/>
          <w:sz w:val="18"/>
        </w:rPr>
        <w:t>[BGV stack layers]</w:t>
      </w:r>
    </w:p>
    <w:p>
      <w:pPr>
        <w:spacing w:after="60" w:before="0"/>
      </w:pPr>
      <w:r>
        <w:rPr>
          <w:b w:val="0"/>
          <w:i w:val="0"/>
          <w:sz w:val="22"/>
        </w:rPr>
        <w:t>Iar lista scrisă de El era mai lungă decât frica mea</w:t>
      </w:r>
    </w:p>
    <w:p>
      <w:pPr>
        <w:spacing w:after="60" w:before="0"/>
      </w:pPr>
      <w:r>
        <w:rPr>
          <w:b w:val="0"/>
          <w:i w:val="0"/>
          <w:sz w:val="22"/>
        </w:rPr>
        <w:t>Și numele meu era pe ea</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[Hammond swells]</w:t>
      </w:r>
    </w:p>
    <w:p>
      <w:pPr>
        <w:spacing w:after="60" w:before="0"/>
      </w:pPr>
      <w:r>
        <w:rPr>
          <w:b w:val="0"/>
          <w:i w:val="0"/>
          <w:sz w:val="22"/>
        </w:rPr>
        <w:t>Ferice de cei chemați — la masa Împăratului!</w:t>
      </w:r>
    </w:p>
    <w:p>
      <w:pPr>
        <w:spacing w:after="60" w:before="0"/>
      </w:pPr>
      <w:r>
        <w:rPr>
          <w:b w:val="0"/>
          <w:i w:val="0"/>
          <w:sz w:val="22"/>
        </w:rPr>
        <w:t>Ferice de cei chemați — să sune clopotul de nuntă!</w:t>
      </w:r>
    </w:p>
    <w:p>
      <w:pPr>
        <w:spacing w:after="60" w:before="0"/>
      </w:pPr>
      <w:r>
        <w:rPr>
          <w:b w:val="0"/>
          <w:i w:val="0"/>
          <w:sz w:val="22"/>
        </w:rPr>
        <w:t>Numele tău pe cartonaș — scrisul Lui pe rând</w:t>
      </w:r>
    </w:p>
    <w:p>
      <w:pPr>
        <w:spacing w:after="60" w:before="0"/>
      </w:pPr>
      <w:r>
        <w:rPr>
          <w:b w:val="0"/>
          <w:i w:val="0"/>
          <w:sz w:val="22"/>
        </w:rPr>
        <w:t>Ferice de cei chemați — diseară, diseară!</w:t>
      </w:r>
    </w:p>
    <w:p>
      <w:pPr>
        <w:spacing w:after="60" w:before="0"/>
      </w:pPr>
      <w:r>
        <w:rPr>
          <w:b w:val="0"/>
          <w:i w:val="0"/>
          <w:sz w:val="22"/>
        </w:rPr>
        <w:t>Ferice de cei chemați — Împăratul i-a scris cu mâna Lui!</w:t>
      </w:r>
    </w:p>
    <w:p>
      <w:pPr>
        <w:spacing w:after="60" w:before="0"/>
      </w:pPr>
      <w:r>
        <w:rPr>
          <w:b w:val="0"/>
          <w:i w:val="0"/>
          <w:sz w:val="22"/>
        </w:rPr>
        <w:t>Ferice de cei chemați — vor ședea și se vor ridica!</w:t>
      </w:r>
    </w:p>
    <w:p>
      <w:pPr>
        <w:spacing w:after="60" w:before="0"/>
      </w:pPr>
      <w:r>
        <w:rPr>
          <w:b w:val="0"/>
          <w:i w:val="0"/>
          <w:sz w:val="22"/>
        </w:rPr>
        <w:t>Lista e lungă, ușa e largă</w:t>
      </w:r>
    </w:p>
    <w:p>
      <w:pPr>
        <w:spacing w:after="60" w:before="0"/>
      </w:pPr>
      <w:r>
        <w:rPr>
          <w:b w:val="0"/>
          <w:i w:val="0"/>
          <w:sz w:val="22"/>
        </w:rPr>
        <w:t>Ferice de cei chemați — diseară, diseară!</w:t>
      </w:r>
    </w:p>
    <w:p>
      <w:pPr>
        <w:spacing w:after="40" w:before="0"/>
      </w:pPr>
      <w:r>
        <w:rPr>
          <w:b w:val="0"/>
          <w:i/>
          <w:color w:val="707070"/>
          <w:sz w:val="18"/>
        </w:rPr>
        <w:t>[Verse 2]</w:t>
      </w:r>
    </w:p>
    <w:p>
      <w:pPr>
        <w:spacing w:after="40" w:before="0"/>
      </w:pPr>
      <w:r>
        <w:rPr>
          <w:b w:val="0"/>
          <w:i/>
          <w:color w:val="707070"/>
          <w:sz w:val="18"/>
        </w:rPr>
        <w:t>[Hammond]</w:t>
      </w:r>
    </w:p>
    <w:p>
      <w:pPr>
        <w:spacing w:after="40" w:before="0"/>
      </w:pPr>
      <w:r>
        <w:rPr>
          <w:b w:val="0"/>
          <w:i/>
          <w:color w:val="707070"/>
          <w:sz w:val="18"/>
        </w:rPr>
        <w:t>[soft brass pad entering]</w:t>
      </w:r>
    </w:p>
    <w:p>
      <w:pPr>
        <w:spacing w:after="60" w:before="0"/>
      </w:pPr>
      <w:r>
        <w:rPr>
          <w:b w:val="0"/>
          <w:i w:val="0"/>
          <w:sz w:val="22"/>
        </w:rPr>
        <w:t>Credeam că am pierdut sorocul, credeam c-am venit prea târziu</w:t>
      </w:r>
    </w:p>
    <w:p>
      <w:pPr>
        <w:spacing w:after="60" w:before="0"/>
      </w:pPr>
      <w:r>
        <w:rPr>
          <w:b w:val="0"/>
          <w:i w:val="0"/>
          <w:sz w:val="22"/>
        </w:rPr>
        <w:t>Citisem pilda celor rămași afară și credeam c-a-nchis poarta</w:t>
      </w:r>
    </w:p>
    <w:p>
      <w:pPr>
        <w:spacing w:after="60" w:before="0"/>
      </w:pPr>
      <w:r>
        <w:rPr>
          <w:b w:val="0"/>
          <w:i w:val="0"/>
          <w:sz w:val="22"/>
        </w:rPr>
        <w:t>Dar Împăratul S-a uitat spre ușă și S-a uitat la fața mea</w:t>
      </w:r>
    </w:p>
    <w:p>
      <w:pPr>
        <w:spacing w:after="60" w:before="0"/>
      </w:pPr>
      <w:r>
        <w:rPr>
          <w:b w:val="0"/>
          <w:i w:val="0"/>
          <w:sz w:val="22"/>
        </w:rPr>
        <w:t>Și Împăratul a spus: „Fiică, tu nu știai? Pe nume te-am chemat aici"</w:t>
      </w:r>
    </w:p>
    <w:p>
      <w:pPr>
        <w:spacing w:after="40" w:before="0"/>
      </w:pPr>
      <w:r>
        <w:rPr>
          <w:b w:val="0"/>
          <w:i/>
          <w:color w:val="707070"/>
          <w:sz w:val="18"/>
        </w:rPr>
        <w:t>[Pre-Chorus]</w:t>
      </w:r>
    </w:p>
    <w:p>
      <w:pPr>
        <w:spacing w:after="60" w:before="0"/>
      </w:pPr>
      <w:r>
        <w:rPr>
          <w:b w:val="0"/>
          <w:i w:val="0"/>
          <w:sz w:val="22"/>
        </w:rPr>
        <w:t>Iar lista scrisă de El era mai lungă decât frica mea</w:t>
      </w:r>
    </w:p>
    <w:p>
      <w:pPr>
        <w:spacing w:after="60" w:before="0"/>
      </w:pPr>
      <w:r>
        <w:rPr>
          <w:b w:val="0"/>
          <w:i w:val="0"/>
          <w:sz w:val="22"/>
        </w:rPr>
        <w:t>Și numele meu era pe ea</w:t>
      </w:r>
    </w:p>
    <w:p>
      <w:pPr>
        <w:spacing w:after="40" w:before="0"/>
      </w:pPr>
      <w:r>
        <w:rPr>
          <w:b w:val="0"/>
          <w:i/>
          <w:color w:val="707070"/>
          <w:sz w:val="18"/>
        </w:rPr>
        <w:t>[Bridge]</w:t>
      </w:r>
    </w:p>
    <w:p>
      <w:pPr>
        <w:spacing w:after="40" w:before="0"/>
      </w:pPr>
      <w:r>
        <w:rPr>
          <w:b w:val="0"/>
          <w:i/>
          <w:color w:val="707070"/>
          <w:sz w:val="18"/>
        </w:rPr>
        <w:t>[Key Change]</w:t>
      </w:r>
    </w:p>
    <w:p>
      <w:pPr>
        <w:spacing w:after="40" w:before="0"/>
      </w:pPr>
      <w:r>
        <w:rPr>
          <w:b w:val="0"/>
          <w:i/>
          <w:color w:val="707070"/>
          <w:sz w:val="18"/>
        </w:rPr>
        <w:t>[stack-vocal layers one voice at a time]</w:t>
      </w:r>
    </w:p>
    <w:p>
      <w:pPr>
        <w:spacing w:after="40" w:before="0"/>
      </w:pPr>
      <w:r>
        <w:rPr>
          <w:b w:val="0"/>
          <w:i/>
          <w:color w:val="707070"/>
          <w:sz w:val="18"/>
        </w:rPr>
        <w:t>[brass pad enters]</w:t>
      </w:r>
    </w:p>
    <w:p>
      <w:pPr>
        <w:spacing w:after="60" w:before="0"/>
      </w:pPr>
      <w:r>
        <w:rPr>
          <w:b w:val="0"/>
          <w:i w:val="0"/>
          <w:sz w:val="22"/>
        </w:rPr>
        <w:t>Ferice de cei chemați — El Însuși a scris</w:t>
      </w:r>
    </w:p>
    <w:p>
      <w:pPr>
        <w:spacing w:after="60" w:before="0"/>
      </w:pPr>
      <w:r>
        <w:rPr>
          <w:b w:val="0"/>
          <w:i w:val="0"/>
          <w:sz w:val="22"/>
        </w:rPr>
        <w:t>Ferice de cei chemați — fără listă de-așteptare</w:t>
      </w:r>
    </w:p>
    <w:p>
      <w:pPr>
        <w:spacing w:after="60" w:before="0"/>
      </w:pPr>
      <w:r>
        <w:rPr>
          <w:b w:val="0"/>
          <w:i w:val="0"/>
          <w:sz w:val="22"/>
        </w:rPr>
        <w:t>Sunt pe listă, sunt pe listă, sunt pe listă!</w:t>
      </w:r>
    </w:p>
    <w:p>
      <w:pPr>
        <w:spacing w:after="60" w:before="0"/>
      </w:pPr>
      <w:r>
        <w:rPr>
          <w:b w:val="0"/>
          <w:i w:val="0"/>
          <w:sz w:val="22"/>
        </w:rPr>
        <w:t>Ferice de cei chemați — El Însuși a scris</w:t>
      </w:r>
    </w:p>
    <w:p>
      <w:pPr>
        <w:spacing w:after="60" w:before="0"/>
      </w:pPr>
      <w:r>
        <w:rPr>
          <w:b w:val="0"/>
          <w:i w:val="0"/>
          <w:sz w:val="22"/>
        </w:rPr>
        <w:t>Ferice de cei chemați — fără listă de-așteptare</w:t>
      </w:r>
    </w:p>
    <w:p>
      <w:pPr>
        <w:spacing w:after="60" w:before="0"/>
      </w:pPr>
      <w:r>
        <w:rPr>
          <w:b w:val="0"/>
          <w:i w:val="0"/>
          <w:sz w:val="22"/>
        </w:rPr>
        <w:t>Sunt pe listă, sunt pe listă, sunt pe LISTĂ!</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[stack-vocal harmonies]</w:t>
      </w:r>
    </w:p>
    <w:p>
      <w:pPr>
        <w:spacing w:after="40" w:before="0"/>
      </w:pPr>
      <w:r>
        <w:rPr>
          <w:b w:val="0"/>
          <w:i/>
          <w:color w:val="707070"/>
          <w:sz w:val="18"/>
        </w:rPr>
        <w:t>[brass section accents]</w:t>
      </w:r>
    </w:p>
    <w:p>
      <w:pPr>
        <w:spacing w:after="60" w:before="0"/>
      </w:pPr>
      <w:r>
        <w:rPr>
          <w:b w:val="0"/>
          <w:i w:val="0"/>
          <w:sz w:val="22"/>
        </w:rPr>
        <w:t>Ferice de cei chemați — la masa Împăratului!</w:t>
      </w:r>
    </w:p>
    <w:p>
      <w:pPr>
        <w:spacing w:after="60" w:before="0"/>
      </w:pPr>
      <w:r>
        <w:rPr>
          <w:b w:val="0"/>
          <w:i w:val="0"/>
          <w:sz w:val="22"/>
        </w:rPr>
        <w:t>Ferice de cei chemați — să sune clopotul de nuntă!</w:t>
      </w:r>
    </w:p>
    <w:p>
      <w:pPr>
        <w:spacing w:after="60" w:before="0"/>
      </w:pPr>
      <w:r>
        <w:rPr>
          <w:b w:val="0"/>
          <w:i w:val="0"/>
          <w:sz w:val="22"/>
        </w:rPr>
        <w:t>Numele tău pe cartonaș — scrisul Lui pe rând</w:t>
      </w:r>
    </w:p>
    <w:p>
      <w:pPr>
        <w:spacing w:after="60" w:before="0"/>
      </w:pPr>
      <w:r>
        <w:rPr>
          <w:b w:val="0"/>
          <w:i w:val="0"/>
          <w:sz w:val="22"/>
        </w:rPr>
        <w:t>Ferice de cei chemați — diseară, diseară!</w:t>
      </w:r>
    </w:p>
    <w:p>
      <w:pPr>
        <w:spacing w:after="40" w:before="0"/>
      </w:pPr>
      <w:r>
        <w:rPr>
          <w:b w:val="0"/>
          <w:i/>
          <w:color w:val="707070"/>
          <w:sz w:val="18"/>
        </w:rPr>
        <w:t>[Outro]</w:t>
      </w:r>
    </w:p>
    <w:p>
      <w:pPr>
        <w:spacing w:after="40" w:before="0"/>
      </w:pPr>
      <w:r>
        <w:rPr>
          <w:b w:val="0"/>
          <w:i/>
          <w:color w:val="707070"/>
          <w:sz w:val="18"/>
        </w:rPr>
        <w:t>[Ad-lib]</w:t>
      </w:r>
    </w:p>
    <w:p>
      <w:pPr>
        <w:spacing w:after="40" w:before="0"/>
      </w:pPr>
      <w:r>
        <w:rPr>
          <w:b w:val="0"/>
          <w:i/>
          <w:color w:val="707070"/>
          <w:sz w:val="18"/>
        </w:rPr>
        <w:t>[felt piano]</w:t>
      </w:r>
    </w:p>
    <w:p>
      <w:pPr>
        <w:spacing w:after="40" w:before="0"/>
      </w:pPr>
      <w:r>
        <w:rPr>
          <w:b w:val="0"/>
          <w:i/>
          <w:color w:val="707070"/>
          <w:sz w:val="18"/>
        </w:rPr>
        <w:t>[Fade Out]</w:t>
      </w:r>
    </w:p>
    <w:p>
      <w:pPr>
        <w:spacing w:after="60" w:before="0"/>
      </w:pPr>
      <w:r>
        <w:rPr>
          <w:b w:val="0"/>
          <w:i w:val="0"/>
          <w:sz w:val="22"/>
        </w:rPr>
        <w:t>Numele tău pe cartonaș — scrisul Lui pe rând</w:t>
      </w:r>
    </w:p>
    <w:p>
      <w:pPr>
        <w:spacing w:after="60" w:before="0"/>
      </w:pPr>
      <w:r>
        <w:rPr>
          <w:b w:val="0"/>
          <w:i w:val="0"/>
          <w:sz w:val="22"/>
        </w:rPr>
        <w:t>Numele tău pe cartonaș — scrisul Lui pe rând</w:t>
      </w:r>
    </w:p>
    <w:p>
      <w:pPr>
        <w:spacing w:after="60" w:before="0"/>
      </w:pPr>
      <w:r>
        <w:rPr>
          <w:b w:val="0"/>
          <w:i w:val="0"/>
          <w:sz w:val="22"/>
        </w:rPr>
        <w:t>Ferice de cei chemați</w:t>
      </w:r>
    </w:p>
    <w:p>
      <w:pPr>
        <w:spacing w:after="20" w:before="0"/>
      </w:pPr>
      <w:r>
        <w:rPr>
          <w:b w:val="0"/>
          <w:i w:val="0"/>
          <w:color w:val="707070"/>
          <w:sz w:val="17"/>
        </w:rPr>
        <w:t>Styles: Romanian-language vocal. 122 BPM A major with bridge sustain modulation, female mezzo-soprano lead F4-C6 + 5-deep mixed-gender BGV, Hammond swirling + warm soul bass + four-on-the-floor with brushed-kit + soft clap on chorus + tambourine glitter + soft brass pad on bridge + light nai (pan flute) countermelody in verse 2, beatitude anthem, hook lands 0:08-0:12 repeats every 35s, choir bloom chorus 3. Rev 19:9 blessed-are-the-called + place-card-motif anchor. Stack-vocal layering bridge. Beatitude-anthem warmth with conversational verse intimacy lifting to declarative wedding-bell catharsis. Place-Card vocal-tag motif #1 at outro. Share-clip 0:48-1:00. 3:50.</w:t>
      </w:r>
    </w:p>
    <w:p>
      <w:pPr>
        <w:spacing w:after="20" w:before="0"/>
      </w:pPr>
      <w:r>
        <w:rPr>
          <w:b w:val="0"/>
          <w:i w:val="0"/>
          <w:color w:val="707070"/>
          <w:sz w:val="17"/>
        </w:rPr>
        <w:t>VOCAL GENDER: Female Lead (mezzo-soprano F4-C6) with Five-Deep Mixed-Gender BGV Stack</w:t>
      </w:r>
    </w:p>
    <w:p>
      <w:pPr>
        <w:spacing w:after="20" w:before="0"/>
      </w:pPr>
      <w:r>
        <w:rPr>
          <w:b w:val="0"/>
          <w:i w:val="0"/>
          <w:color w:val="707070"/>
          <w:sz w:val="17"/>
        </w:rPr>
        <w:t>Weirdness: 32%</w:t>
      </w:r>
    </w:p>
    <w:p>
      <w:pPr>
        <w:spacing w:after="20" w:before="0"/>
      </w:pPr>
      <w:r>
        <w:rPr>
          <w:b w:val="0"/>
          <w:i w:val="0"/>
          <w:color w:val="707070"/>
          <w:sz w:val="17"/>
        </w:rPr>
        <w:t>Style Influence: 76%</w:t>
      </w:r>
    </w:p>
    <w:p>
      <w:pPr>
        <w:spacing w:after="20" w:before="0"/>
      </w:pPr>
      <w:r>
        <w:rPr>
          <w:b w:val="0"/>
          <w:i w:val="0"/>
          <w:color w:val="707070"/>
          <w:sz w:val="17"/>
        </w:rPr>
        <w:t>Faith-Focus Rating: 97%</w:t>
      </w:r>
    </w:p>
    <w:p>
      <w:pPr>
        <w:spacing w:after="20" w:before="0"/>
      </w:pPr>
      <w:r>
        <w:rPr>
          <w:b w:val="0"/>
          <w:i w:val="0"/>
          <w:color w:val="707070"/>
          <w:sz w:val="17"/>
        </w:rPr>
        <w:t>Praise vs. Worship Rating: 95%</w:t>
      </w:r>
    </w:p>
    <w:p>
      <w:pPr>
        <w:spacing w:after="20" w:before="0"/>
      </w:pPr>
      <w:r>
        <w:rPr>
          <w:b w:val="0"/>
          <w:i w:val="0"/>
          <w:color w:val="707070"/>
          <w:sz w:val="17"/>
        </w:rPr>
        <w:t>Earworm Rating: 94%</w:t>
      </w:r>
    </w:p>
    <w:p>
      <w:pPr>
        <w:spacing w:after="60" w:before="0"/>
      </w:pPr>
      <w:r>
        <w:rPr>
          <w:b w:val="0"/>
          <w:i w:val="0"/>
          <w:sz w:val="22"/>
        </w:rPr>
        <w:t>Bestseller Rating: 95%</w:t>
      </w:r>
    </w:p>
    <w:p>
      <w:pPr>
        <w:spacing w:after="20" w:before="0"/>
      </w:pPr>
      <w:r>
        <w:rPr>
          <w:b w:val="0"/>
          <w:i w:val="0"/>
          <w:color w:val="707070"/>
          <w:sz w:val="17"/>
        </w:rPr>
        <w:t>Estimated Length: 3:50</w:t>
      </w:r>
    </w:p>
    <w:p>
      <w:pPr>
        <w:spacing w:after="60" w:before="0"/>
      </w:pPr>
      <w:r>
        <w:rPr>
          <w:b w:val="0"/>
          <w:i w:val="0"/>
          <w:sz w:val="22"/>
        </w:rPr>
        <w:t>Song Title: 02 Ferice De Cei Chemați</w:t>
      </w:r>
    </w:p>
    <w:p>
      <w:pPr>
        <w:spacing w:after="20" w:before="0"/>
      </w:pPr>
      <w:r>
        <w:rPr>
          <w:b w:val="0"/>
          <w:i w:val="0"/>
          <w:color w:val="707070"/>
          <w:sz w:val="17"/>
        </w:rPr>
        <w:t>Save To: Ospățul Nunții</w:t>
      </w:r>
    </w:p>
    <w:p>
      <w:r>
        <w:br w:type="page"/>
      </w:r>
    </w:p>
    <w:p>
      <w:pPr>
        <w:pStyle w:val="Heading2"/>
      </w:pPr>
      <w:r>
        <w:rPr>
          <w:color w:val="8E6FE0"/>
        </w:rPr>
        <w:t>03 Ospăț Bogat</w:t>
      </w:r>
    </w:p>
    <w:p>
      <w:pPr>
        <w:spacing w:after="20" w:before="0"/>
      </w:pPr>
      <w:r>
        <w:rPr>
          <w:b w:val="0"/>
          <w:i w:val="0"/>
          <w:color w:val="707070"/>
          <w:sz w:val="17"/>
        </w:rPr>
        <w:t>ARTIST: Jubilee Inspire</w:t>
      </w:r>
    </w:p>
    <w:p>
      <w:pPr>
        <w:spacing w:after="20" w:before="0"/>
      </w:pPr>
      <w:r>
        <w:rPr>
          <w:b w:val="0"/>
          <w:i w:val="0"/>
          <w:color w:val="707070"/>
          <w:sz w:val="17"/>
        </w:rPr>
        <w:t>ARCHETYPE: F — Full-Fusion Driver · Pre-chorus #3 (Hungry-Longer-Than-Said) · Bridge #3 (A-Cappella Hit with Drum Cut) · Outro #3 (King-Will-Himself-Feed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[layered synth pad bloom]</w:t>
      </w:r>
    </w:p>
    <w:p>
      <w:pPr>
        <w:spacing w:after="40" w:before="0"/>
      </w:pPr>
      <w:r>
        <w:rPr>
          <w:b w:val="0"/>
          <w:i/>
          <w:color w:val="707070"/>
          <w:sz w:val="18"/>
        </w:rPr>
        <w:t>[Hammond stabs]</w:t>
      </w:r>
    </w:p>
    <w:p>
      <w:pPr>
        <w:spacing w:after="40" w:before="0"/>
      </w:pPr>
      <w:r>
        <w:rPr>
          <w:b w:val="0"/>
          <w:i/>
          <w:color w:val="707070"/>
          <w:sz w:val="18"/>
        </w:rPr>
        <w:t>[driving electric]</w:t>
      </w:r>
    </w:p>
    <w:p>
      <w:pPr>
        <w:spacing w:after="40" w:before="0"/>
      </w:pPr>
      <w:r>
        <w:rPr>
          <w:b w:val="0"/>
          <w:i/>
          <w:color w:val="707070"/>
          <w:sz w:val="18"/>
        </w:rPr>
        <w:t>[Spoken Word]</w:t>
      </w:r>
    </w:p>
    <w:p>
      <w:pPr>
        <w:spacing w:after="40" w:before="0"/>
      </w:pPr>
      <w:r>
        <w:rPr>
          <w:b w:val="0"/>
          <w:i/>
          <w:color w:val="707070"/>
          <w:sz w:val="18"/>
        </w:rPr>
        <w:t>[hook lands 0:08-0:12]</w:t>
      </w:r>
    </w:p>
    <w:p>
      <w:pPr>
        <w:spacing w:after="40" w:before="0"/>
      </w:pPr>
      <w:r>
        <w:rPr>
          <w:b w:val="0"/>
          <w:i/>
          <w:color w:val="707070"/>
          <w:sz w:val="18"/>
        </w:rPr>
        <w:t>[tom thunder]</w:t>
      </w:r>
    </w:p>
    <w:p>
      <w:pPr>
        <w:spacing w:after="60" w:before="0"/>
      </w:pPr>
      <w:r>
        <w:rPr>
          <w:b w:val="0"/>
          <w:i w:val="0"/>
          <w:sz w:val="22"/>
        </w:rPr>
        <w:t>Isaia l-a văzut pe munte — un ospăț de bucate alese, din vinuri limpezite</w:t>
      </w:r>
    </w:p>
    <w:p>
      <w:pPr>
        <w:spacing w:after="40" w:before="0"/>
      </w:pPr>
      <w:r>
        <w:rPr>
          <w:b w:val="0"/>
          <w:i/>
          <w:color w:val="707070"/>
          <w:sz w:val="18"/>
        </w:rPr>
        <w:t>[Verse 1]</w:t>
      </w:r>
    </w:p>
    <w:p>
      <w:pPr>
        <w:spacing w:after="40" w:before="0"/>
      </w:pPr>
      <w:r>
        <w:rPr>
          <w:b w:val="0"/>
          <w:i/>
          <w:color w:val="707070"/>
          <w:sz w:val="18"/>
        </w:rPr>
        <w:t>[Hammond]</w:t>
      </w:r>
    </w:p>
    <w:p>
      <w:pPr>
        <w:spacing w:after="40" w:before="0"/>
      </w:pPr>
      <w:r>
        <w:rPr>
          <w:b w:val="0"/>
          <w:i/>
          <w:color w:val="707070"/>
          <w:sz w:val="18"/>
        </w:rPr>
        <w:t>[warm bass]</w:t>
      </w:r>
    </w:p>
    <w:p>
      <w:pPr>
        <w:spacing w:after="40" w:before="0"/>
      </w:pPr>
      <w:r>
        <w:rPr>
          <w:b w:val="0"/>
          <w:i/>
          <w:color w:val="707070"/>
          <w:sz w:val="18"/>
        </w:rPr>
        <w:t>[arena toms]</w:t>
      </w:r>
    </w:p>
    <w:p>
      <w:pPr>
        <w:spacing w:after="60" w:before="0"/>
      </w:pPr>
      <w:r>
        <w:rPr>
          <w:b w:val="0"/>
          <w:i w:val="0"/>
          <w:sz w:val="22"/>
        </w:rPr>
        <w:t>Isaia a urcat pe munte și pe munte i s-a arătat</w:t>
      </w:r>
    </w:p>
    <w:p>
      <w:pPr>
        <w:spacing w:after="60" w:before="0"/>
      </w:pPr>
      <w:r>
        <w:rPr>
          <w:b w:val="0"/>
          <w:i w:val="0"/>
          <w:sz w:val="22"/>
        </w:rPr>
        <w:t>O masă pusă pentru toate neamurile, bucatele Împăratului</w:t>
      </w:r>
    </w:p>
    <w:p>
      <w:pPr>
        <w:spacing w:after="60" w:before="0"/>
      </w:pPr>
      <w:r>
        <w:rPr>
          <w:b w:val="0"/>
          <w:i w:val="0"/>
          <w:sz w:val="22"/>
        </w:rPr>
        <w:t>Bucate pline de măduvă, pâinea slavei, miere în fagurii de har</w:t>
      </w:r>
    </w:p>
    <w:p>
      <w:pPr>
        <w:spacing w:after="60" w:before="0"/>
      </w:pPr>
      <w:r>
        <w:rPr>
          <w:b w:val="0"/>
          <w:i w:val="0"/>
          <w:sz w:val="22"/>
        </w:rPr>
        <w:t>Orice farfurie goală din cer se umple din mâna Lui</w:t>
      </w:r>
    </w:p>
    <w:p>
      <w:pPr>
        <w:spacing w:after="40" w:before="0"/>
      </w:pPr>
      <w:r>
        <w:rPr>
          <w:b w:val="0"/>
          <w:i/>
          <w:color w:val="707070"/>
          <w:sz w:val="18"/>
        </w:rPr>
        <w:t>[Pre-Chorus]</w:t>
      </w:r>
    </w:p>
    <w:p>
      <w:pPr>
        <w:spacing w:after="40" w:before="0"/>
      </w:pPr>
      <w:r>
        <w:rPr>
          <w:b w:val="0"/>
          <w:i/>
          <w:color w:val="707070"/>
          <w:sz w:val="18"/>
        </w:rPr>
        <w:t>[tambourine doubled with clap]</w:t>
      </w:r>
    </w:p>
    <w:p>
      <w:pPr>
        <w:spacing w:after="40" w:before="0"/>
      </w:pPr>
      <w:r>
        <w:rPr>
          <w:b w:val="0"/>
          <w:i/>
          <w:color w:val="707070"/>
          <w:sz w:val="18"/>
        </w:rPr>
        <w:t>[BGV stack]</w:t>
      </w:r>
    </w:p>
    <w:p>
      <w:pPr>
        <w:spacing w:after="60" w:before="0"/>
      </w:pPr>
      <w:r>
        <w:rPr>
          <w:b w:val="0"/>
          <w:i w:val="0"/>
          <w:sz w:val="22"/>
        </w:rPr>
        <w:t>Și mi-a fost dor și foame mai mult decât aș vrea să spun</w:t>
      </w:r>
    </w:p>
    <w:p>
      <w:pPr>
        <w:spacing w:after="60" w:before="0"/>
      </w:pPr>
      <w:r>
        <w:rPr>
          <w:b w:val="0"/>
          <w:i w:val="0"/>
          <w:sz w:val="22"/>
        </w:rPr>
        <w:t>Dar Împăratul cheamă la masă acum</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[arena snare on 2-and-4]</w:t>
      </w:r>
    </w:p>
    <w:p>
      <w:pPr>
        <w:spacing w:after="60" w:before="0"/>
      </w:pPr>
      <w:r>
        <w:rPr>
          <w:b w:val="0"/>
          <w:i w:val="0"/>
          <w:sz w:val="22"/>
        </w:rPr>
        <w:t>Ospăț bogat — din vinuri limpezite!</w:t>
      </w:r>
    </w:p>
    <w:p>
      <w:pPr>
        <w:spacing w:after="60" w:before="0"/>
      </w:pPr>
      <w:r>
        <w:rPr>
          <w:b w:val="0"/>
          <w:i w:val="0"/>
          <w:sz w:val="22"/>
        </w:rPr>
        <w:t>Ospăț bogat — Împăratul a pus masa!</w:t>
      </w:r>
    </w:p>
    <w:p>
      <w:pPr>
        <w:spacing w:after="60" w:before="0"/>
      </w:pPr>
      <w:r>
        <w:rPr>
          <w:b w:val="0"/>
          <w:i w:val="0"/>
          <w:sz w:val="22"/>
        </w:rPr>
        <w:t>Pâinea slavei, cupa harului</w:t>
      </w:r>
    </w:p>
    <w:p>
      <w:pPr>
        <w:spacing w:after="60" w:before="0"/>
      </w:pPr>
      <w:r>
        <w:rPr>
          <w:b w:val="0"/>
          <w:i w:val="0"/>
          <w:sz w:val="22"/>
        </w:rPr>
        <w:t>Ospăț bogat — trage-ți scaunul!</w:t>
      </w:r>
    </w:p>
    <w:p>
      <w:pPr>
        <w:spacing w:after="60" w:before="0"/>
      </w:pPr>
      <w:r>
        <w:rPr>
          <w:b w:val="0"/>
          <w:i w:val="0"/>
          <w:sz w:val="22"/>
        </w:rPr>
        <w:t>Ospăț bogat — cerul e sala de nuntă!</w:t>
      </w:r>
    </w:p>
    <w:p>
      <w:pPr>
        <w:spacing w:after="60" w:before="0"/>
      </w:pPr>
      <w:r>
        <w:rPr>
          <w:b w:val="0"/>
          <w:i w:val="0"/>
          <w:sz w:val="22"/>
        </w:rPr>
        <w:t>Ospăț bogat — și masa cui i-a fost pusă?</w:t>
      </w:r>
    </w:p>
    <w:p>
      <w:pPr>
        <w:spacing w:after="60" w:before="0"/>
      </w:pPr>
      <w:r>
        <w:rPr>
          <w:b w:val="0"/>
          <w:i w:val="0"/>
          <w:sz w:val="22"/>
        </w:rPr>
        <w:t>Orice farfurie goală se umple până sus</w:t>
      </w:r>
    </w:p>
    <w:p>
      <w:pPr>
        <w:spacing w:after="60" w:before="0"/>
      </w:pPr>
      <w:r>
        <w:rPr>
          <w:b w:val="0"/>
          <w:i w:val="0"/>
          <w:sz w:val="22"/>
        </w:rPr>
        <w:t>Ospăț bogat — Împăratul ne-a chemat!</w:t>
      </w:r>
    </w:p>
    <w:p>
      <w:pPr>
        <w:spacing w:after="40" w:before="0"/>
      </w:pPr>
      <w:r>
        <w:rPr>
          <w:b w:val="0"/>
          <w:i/>
          <w:color w:val="707070"/>
          <w:sz w:val="18"/>
        </w:rPr>
        <w:t>[Verse 2]</w:t>
      </w:r>
    </w:p>
    <w:p>
      <w:pPr>
        <w:spacing w:after="40" w:before="0"/>
      </w:pPr>
      <w:r>
        <w:rPr>
          <w:b w:val="0"/>
          <w:i/>
          <w:color w:val="707070"/>
          <w:sz w:val="18"/>
        </w:rPr>
        <w:t>[brass section accent on chorus tail]</w:t>
      </w:r>
    </w:p>
    <w:p>
      <w:pPr>
        <w:spacing w:after="40" w:before="0"/>
      </w:pPr>
      <w:r>
        <w:rPr>
          <w:b w:val="0"/>
          <w:i/>
          <w:color w:val="707070"/>
          <w:sz w:val="18"/>
        </w:rPr>
        <w:t>[Hammond]</w:t>
      </w:r>
    </w:p>
    <w:p>
      <w:pPr>
        <w:spacing w:after="60" w:before="0"/>
      </w:pPr>
      <w:r>
        <w:rPr>
          <w:b w:val="0"/>
          <w:i w:val="0"/>
          <w:sz w:val="22"/>
        </w:rPr>
        <w:t>Pâinea trupului Său, cupa sângelui Său, Mielul lui Dumnezeu în capul mesei</w:t>
      </w:r>
    </w:p>
    <w:p>
      <w:pPr>
        <w:spacing w:after="60" w:before="0"/>
      </w:pPr>
      <w:r>
        <w:rPr>
          <w:b w:val="0"/>
          <w:i w:val="0"/>
          <w:sz w:val="22"/>
        </w:rPr>
        <w:t>Miere și untdelemn și măduva dimineții, orice farfurie goală va fi săturată</w:t>
      </w:r>
    </w:p>
    <w:p>
      <w:pPr>
        <w:spacing w:after="60" w:before="0"/>
      </w:pPr>
      <w:r>
        <w:rPr>
          <w:b w:val="0"/>
          <w:i w:val="0"/>
          <w:sz w:val="22"/>
        </w:rPr>
        <w:t>Vin limpezit pentru nuntă, vin păstrat până acum</w:t>
      </w:r>
    </w:p>
    <w:p>
      <w:pPr>
        <w:spacing w:after="60" w:before="0"/>
      </w:pPr>
      <w:r>
        <w:rPr>
          <w:b w:val="0"/>
          <w:i w:val="0"/>
          <w:sz w:val="22"/>
        </w:rPr>
        <w:t>Împăratul l-a ținut în beci pentru legământul nunții</w:t>
      </w:r>
    </w:p>
    <w:p>
      <w:pPr>
        <w:spacing w:after="40" w:before="0"/>
      </w:pPr>
      <w:r>
        <w:rPr>
          <w:b w:val="0"/>
          <w:i/>
          <w:color w:val="707070"/>
          <w:sz w:val="18"/>
        </w:rPr>
        <w:t>[Pre-Chorus]</w:t>
      </w:r>
    </w:p>
    <w:p>
      <w:pPr>
        <w:spacing w:after="60" w:before="0"/>
      </w:pPr>
      <w:r>
        <w:rPr>
          <w:b w:val="0"/>
          <w:i w:val="0"/>
          <w:sz w:val="22"/>
        </w:rPr>
        <w:t>Și mi-a fost dor și foame mai mult decât aș vrea să spun</w:t>
      </w:r>
    </w:p>
    <w:p>
      <w:pPr>
        <w:spacing w:after="60" w:before="0"/>
      </w:pPr>
      <w:r>
        <w:rPr>
          <w:b w:val="0"/>
          <w:i w:val="0"/>
          <w:sz w:val="22"/>
        </w:rPr>
        <w:t>Dar Împăratul cheamă la masă acum</w:t>
      </w:r>
    </w:p>
    <w:p>
      <w:pPr>
        <w:spacing w:after="40" w:before="0"/>
      </w:pPr>
      <w:r>
        <w:rPr>
          <w:b w:val="0"/>
          <w:i/>
          <w:color w:val="707070"/>
          <w:sz w:val="18"/>
        </w:rPr>
        <w:t>[Chorus]</w:t>
      </w:r>
    </w:p>
    <w:p>
      <w:pPr>
        <w:spacing w:after="60" w:before="0"/>
      </w:pPr>
      <w:r>
        <w:rPr>
          <w:b w:val="0"/>
          <w:i w:val="0"/>
          <w:sz w:val="22"/>
        </w:rPr>
        <w:t>Ospăț bogat — din vinuri limpezite!</w:t>
      </w:r>
    </w:p>
    <w:p>
      <w:pPr>
        <w:spacing w:after="60" w:before="0"/>
      </w:pPr>
      <w:r>
        <w:rPr>
          <w:b w:val="0"/>
          <w:i w:val="0"/>
          <w:sz w:val="22"/>
        </w:rPr>
        <w:t>Ospăț bogat — Împăratul a pus masa!</w:t>
      </w:r>
    </w:p>
    <w:p>
      <w:pPr>
        <w:spacing w:after="60" w:before="0"/>
      </w:pPr>
      <w:r>
        <w:rPr>
          <w:b w:val="0"/>
          <w:i w:val="0"/>
          <w:sz w:val="22"/>
        </w:rPr>
        <w:t>Pâinea slavei, cupa harului</w:t>
      </w:r>
    </w:p>
    <w:p>
      <w:pPr>
        <w:spacing w:after="60" w:before="0"/>
      </w:pPr>
      <w:r>
        <w:rPr>
          <w:b w:val="0"/>
          <w:i w:val="0"/>
          <w:sz w:val="22"/>
        </w:rPr>
        <w:t>Ospăț bogat — trage-ți scaunul!</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[kit cuts]</w:t>
      </w:r>
    </w:p>
    <w:p>
      <w:pPr>
        <w:spacing w:after="40" w:before="0"/>
      </w:pPr>
      <w:r>
        <w:rPr>
          <w:b w:val="0"/>
          <w:i/>
          <w:color w:val="707070"/>
          <w:sz w:val="18"/>
        </w:rPr>
        <w:t>[tambourine + clap]</w:t>
      </w:r>
    </w:p>
    <w:p>
      <w:pPr>
        <w:spacing w:after="40" w:before="0"/>
      </w:pPr>
      <w:r>
        <w:rPr>
          <w:b w:val="0"/>
          <w:i/>
          <w:color w:val="707070"/>
          <w:sz w:val="18"/>
        </w:rPr>
        <w:t>[a cappella with choir]</w:t>
      </w:r>
    </w:p>
    <w:p>
      <w:pPr>
        <w:spacing w:after="60" w:before="0"/>
      </w:pPr>
      <w:r>
        <w:rPr>
          <w:b w:val="0"/>
          <w:i w:val="0"/>
          <w:sz w:val="22"/>
        </w:rPr>
        <w:t>Măduva și vinul, vinul și pâinea</w:t>
      </w:r>
    </w:p>
    <w:p>
      <w:pPr>
        <w:spacing w:after="60" w:before="0"/>
      </w:pPr>
      <w:r>
        <w:rPr>
          <w:b w:val="0"/>
          <w:i w:val="0"/>
          <w:sz w:val="22"/>
        </w:rPr>
        <w:t>Măduva și vinul, vinul și pâinea</w:t>
      </w:r>
    </w:p>
    <w:p>
      <w:pPr>
        <w:spacing w:after="60" w:before="0"/>
      </w:pPr>
      <w:r>
        <w:rPr>
          <w:b w:val="0"/>
          <w:i w:val="0"/>
          <w:sz w:val="22"/>
        </w:rPr>
        <w:t>Trași la masa Lui — și Împăratul Însuși ne hrănește!</w:t>
      </w:r>
    </w:p>
    <w:p>
      <w:pPr>
        <w:spacing w:after="60" w:before="0"/>
      </w:pPr>
      <w:r>
        <w:rPr>
          <w:b w:val="0"/>
          <w:i w:val="0"/>
          <w:sz w:val="22"/>
        </w:rPr>
        <w:t>La masa Lui — Împăratul Însuși ne hrănește!</w:t>
      </w:r>
    </w:p>
    <w:p>
      <w:pPr>
        <w:spacing w:after="60" w:before="0"/>
      </w:pPr>
      <w:r>
        <w:rPr>
          <w:b w:val="0"/>
          <w:i w:val="0"/>
          <w:sz w:val="22"/>
        </w:rPr>
        <w:t>La masa Lui — Împăratul Însuși ne HRĂNEȘTE!</w:t>
      </w:r>
    </w:p>
    <w:p>
      <w:pPr>
        <w:spacing w:after="40" w:before="0"/>
      </w:pPr>
      <w:r>
        <w:rPr>
          <w:b w:val="0"/>
          <w:i/>
          <w:color w:val="707070"/>
          <w:sz w:val="18"/>
        </w:rPr>
        <w:t>[Build]</w:t>
      </w:r>
    </w:p>
    <w:p>
      <w:pPr>
        <w:spacing w:after="40" w:before="0"/>
      </w:pPr>
      <w:r>
        <w:rPr>
          <w:b w:val="0"/>
          <w:i/>
          <w:color w:val="707070"/>
          <w:sz w:val="18"/>
        </w:rPr>
        <w:t>[brass blazing]</w:t>
      </w:r>
    </w:p>
    <w:p>
      <w:pPr>
        <w:spacing w:after="60" w:before="0"/>
      </w:pPr>
      <w:r>
        <w:rPr>
          <w:b w:val="0"/>
          <w:i w:val="0"/>
          <w:sz w:val="22"/>
        </w:rPr>
        <w:t>Împăratul — El Însuși — ne hrănește!</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[stack-vocal harmonies]</w:t>
      </w:r>
    </w:p>
    <w:p>
      <w:pPr>
        <w:spacing w:after="40" w:before="0"/>
      </w:pPr>
      <w:r>
        <w:rPr>
          <w:b w:val="0"/>
          <w:i/>
          <w:color w:val="707070"/>
          <w:sz w:val="18"/>
        </w:rPr>
        <w:t>[tambourine doubled with clap]</w:t>
      </w:r>
    </w:p>
    <w:p>
      <w:pPr>
        <w:spacing w:after="60" w:before="0"/>
      </w:pPr>
      <w:r>
        <w:rPr>
          <w:b w:val="0"/>
          <w:i w:val="0"/>
          <w:sz w:val="22"/>
        </w:rPr>
        <w:t>Ospăț bogat — din vinuri limpezite!</w:t>
      </w:r>
    </w:p>
    <w:p>
      <w:pPr>
        <w:spacing w:after="60" w:before="0"/>
      </w:pPr>
      <w:r>
        <w:rPr>
          <w:b w:val="0"/>
          <w:i w:val="0"/>
          <w:sz w:val="22"/>
        </w:rPr>
        <w:t>Ospăț bogat — Împăratul a pus masa!</w:t>
      </w:r>
    </w:p>
    <w:p>
      <w:pPr>
        <w:spacing w:after="60" w:before="0"/>
      </w:pPr>
      <w:r>
        <w:rPr>
          <w:b w:val="0"/>
          <w:i w:val="0"/>
          <w:sz w:val="22"/>
        </w:rPr>
        <w:t>Pâinea slavei, cupa harului</w:t>
      </w:r>
    </w:p>
    <w:p>
      <w:pPr>
        <w:spacing w:after="60" w:before="0"/>
      </w:pPr>
      <w:r>
        <w:rPr>
          <w:b w:val="0"/>
          <w:i w:val="0"/>
          <w:sz w:val="22"/>
        </w:rPr>
        <w:t>Ospăț bogat — trage-ți scaunul!</w:t>
      </w:r>
    </w:p>
    <w:p>
      <w:pPr>
        <w:spacing w:after="40" w:before="0"/>
      </w:pPr>
      <w:r>
        <w:rPr>
          <w:b w:val="0"/>
          <w:i/>
          <w:color w:val="707070"/>
          <w:sz w:val="18"/>
        </w:rPr>
        <w:t>[Outro]</w:t>
      </w:r>
    </w:p>
    <w:p>
      <w:pPr>
        <w:spacing w:after="40" w:before="0"/>
      </w:pPr>
      <w:r>
        <w:rPr>
          <w:b w:val="0"/>
          <w:i/>
          <w:color w:val="707070"/>
          <w:sz w:val="18"/>
        </w:rPr>
        <w:t>[Ad-lib]</w:t>
      </w:r>
    </w:p>
    <w:p>
      <w:pPr>
        <w:spacing w:after="40" w:before="0"/>
      </w:pPr>
      <w:r>
        <w:rPr>
          <w:b w:val="0"/>
          <w:i/>
          <w:color w:val="707070"/>
          <w:sz w:val="18"/>
        </w:rPr>
        <w:t>[Fade Out]</w:t>
      </w:r>
    </w:p>
    <w:p>
      <w:pPr>
        <w:spacing w:after="60" w:before="0"/>
      </w:pPr>
      <w:r>
        <w:rPr>
          <w:b w:val="0"/>
          <w:i w:val="0"/>
          <w:sz w:val="22"/>
        </w:rPr>
        <w:t>Împăratul Însuși mă hrănește, Împăratul Însuși te hrănește</w:t>
      </w:r>
    </w:p>
    <w:p>
      <w:pPr>
        <w:spacing w:after="60" w:before="0"/>
      </w:pPr>
      <w:r>
        <w:rPr>
          <w:b w:val="0"/>
          <w:i w:val="0"/>
          <w:sz w:val="22"/>
        </w:rPr>
        <w:t>Trage-ți scaunul — Împăratul slujește la masă acum</w:t>
      </w:r>
    </w:p>
    <w:p>
      <w:pPr>
        <w:spacing w:after="60" w:before="0"/>
      </w:pPr>
      <w:r>
        <w:rPr>
          <w:b w:val="0"/>
          <w:i w:val="0"/>
          <w:sz w:val="22"/>
        </w:rPr>
        <w:t>Ospăț bogat — trage-ți scaunul</w:t>
      </w:r>
    </w:p>
    <w:p>
      <w:pPr>
        <w:spacing w:after="20" w:before="0"/>
      </w:pPr>
      <w:r>
        <w:rPr>
          <w:b w:val="0"/>
          <w:i w:val="0"/>
          <w:color w:val="707070"/>
          <w:sz w:val="17"/>
        </w:rPr>
        <w:t>Styles: Romanian-language vocal. 120 BPM D major, female mezzo-soprano lead F4-C6 + 6-deep mixed-gender BGV, layered synth pad + Hammond stabs + driving electric + warm fat bass + sub-bass + tom thunder + arena snare 2-and-4 + brass section accent + tambourine doubled with clap + țambal (cimbalom) ear-candy on the pre-chorus lift, menu-reveal anthem, hook lands 0:08-0:12 repeats every 35s, stop-time hit bridge, choir bloom chorus 3. Isa 25:6 feast-of-fat-things-wines-well-refined anchor. A-cappella hit bridge with drum cut + brass blazing return. Mouth-watering menu-reveal celebration with gospel-celebration shout warmth, table-pulled-out invitation thunder. Share-clip 0:48-1:00. 3:50.</w:t>
      </w:r>
    </w:p>
    <w:p>
      <w:pPr>
        <w:spacing w:after="20" w:before="0"/>
      </w:pPr>
      <w:r>
        <w:rPr>
          <w:b w:val="0"/>
          <w:i w:val="0"/>
          <w:color w:val="707070"/>
          <w:sz w:val="17"/>
        </w:rPr>
        <w:t>VOCAL GENDER: Female Lead (mezzo-soprano F4-C6) with Six-Deep Mixed-Gender BGV Stack</w:t>
      </w:r>
    </w:p>
    <w:p>
      <w:pPr>
        <w:spacing w:after="20" w:before="0"/>
      </w:pPr>
      <w:r>
        <w:rPr>
          <w:b w:val="0"/>
          <w:i w:val="0"/>
          <w:color w:val="707070"/>
          <w:sz w:val="17"/>
        </w:rPr>
        <w:t>Weirdness: 34%</w:t>
      </w:r>
    </w:p>
    <w:p>
      <w:pPr>
        <w:spacing w:after="20" w:before="0"/>
      </w:pPr>
      <w:r>
        <w:rPr>
          <w:b w:val="0"/>
          <w:i w:val="0"/>
          <w:color w:val="707070"/>
          <w:sz w:val="17"/>
        </w:rPr>
        <w:t>Style Influence: 77%</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93%</w:t>
      </w:r>
    </w:p>
    <w:p>
      <w:pPr>
        <w:spacing w:after="60" w:before="0"/>
      </w:pPr>
      <w:r>
        <w:rPr>
          <w:b w:val="0"/>
          <w:i w:val="0"/>
          <w:sz w:val="22"/>
        </w:rPr>
        <w:t>Bestseller Rating: 93%</w:t>
      </w:r>
    </w:p>
    <w:p>
      <w:pPr>
        <w:spacing w:after="20" w:before="0"/>
      </w:pPr>
      <w:r>
        <w:rPr>
          <w:b w:val="0"/>
          <w:i w:val="0"/>
          <w:color w:val="707070"/>
          <w:sz w:val="17"/>
        </w:rPr>
        <w:t>Estimated Length: 3:50</w:t>
      </w:r>
    </w:p>
    <w:p>
      <w:pPr>
        <w:spacing w:after="60" w:before="0"/>
      </w:pPr>
      <w:r>
        <w:rPr>
          <w:b w:val="0"/>
          <w:i w:val="0"/>
          <w:sz w:val="22"/>
        </w:rPr>
        <w:t>Song Title: 03 Ospăț Bogat</w:t>
      </w:r>
    </w:p>
    <w:p>
      <w:pPr>
        <w:spacing w:after="20" w:before="0"/>
      </w:pPr>
      <w:r>
        <w:rPr>
          <w:b w:val="0"/>
          <w:i w:val="0"/>
          <w:color w:val="707070"/>
          <w:sz w:val="17"/>
        </w:rPr>
        <w:t>Save To: Ospățul Nunții</w:t>
      </w:r>
    </w:p>
    <w:p>
      <w:pPr>
        <w:pStyle w:val="Heading2"/>
      </w:pPr>
      <w:r>
        <w:t>ACTUL II — DRUMUL (Piesele 4-9): Mireasa e gătită · haina e pusă · masa Împăratului e apropiată · mulți vor veni (Pista 7 = RĂSTURNARE CINEMATICĂ) · locul păstrat în tăcere (Pista 8 = ANCORĂ DE MĂRTURIE) · vinul care nu se sfârșește</w:t>
      </w:r>
    </w:p>
    <w:p>
      <w:r>
        <w:br w:type="page"/>
      </w:r>
    </w:p>
    <w:p>
      <w:pPr>
        <w:pStyle w:val="Heading2"/>
      </w:pPr>
      <w:r>
        <w:rPr>
          <w:color w:val="8E6FE0"/>
        </w:rPr>
        <w:t>04 Mireasa Gătită</w:t>
      </w:r>
    </w:p>
    <w:p>
      <w:pPr>
        <w:spacing w:after="20" w:before="0"/>
      </w:pPr>
      <w:r>
        <w:rPr>
          <w:b w:val="0"/>
          <w:i w:val="0"/>
          <w:color w:val="707070"/>
          <w:sz w:val="17"/>
        </w:rPr>
        <w:t>ARTIST: Jubilee Inspire</w:t>
      </w:r>
    </w:p>
    <w:p>
      <w:pPr>
        <w:spacing w:after="20" w:before="0"/>
      </w:pPr>
      <w:r>
        <w:rPr>
          <w:b w:val="0"/>
          <w:i w:val="0"/>
          <w:color w:val="707070"/>
          <w:sz w:val="17"/>
        </w:rPr>
        <w:t>ARCHETYPE: D — Tender Cinematic Build Ballad · Pre-chorus #4 (Takes-His-Breath-Away) · Bridge #4 (BGV Stack Build with String-Swell) · Outro #4 (Made-Ready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[strings open]</w:t>
      </w:r>
    </w:p>
    <w:p>
      <w:pPr>
        <w:spacing w:after="40" w:before="0"/>
      </w:pPr>
      <w:r>
        <w:rPr>
          <w:b w:val="0"/>
          <w:i/>
          <w:color w:val="707070"/>
          <w:sz w:val="18"/>
        </w:rPr>
        <w:t>[finger-picked acoustic]</w:t>
      </w:r>
    </w:p>
    <w:p>
      <w:pPr>
        <w:spacing w:after="40" w:before="0"/>
      </w:pPr>
      <w:r>
        <w:rPr>
          <w:b w:val="0"/>
          <w:i/>
          <w:color w:val="707070"/>
          <w:sz w:val="18"/>
        </w:rPr>
        <w:t>[Rhodes-style synth]</w:t>
      </w:r>
    </w:p>
    <w:p>
      <w:pPr>
        <w:spacing w:after="40" w:before="0"/>
      </w:pPr>
      <w:r>
        <w:rPr>
          <w:b w:val="0"/>
          <w:i/>
          <w:color w:val="707070"/>
          <w:sz w:val="18"/>
        </w:rPr>
        <w:t>[Spoken Word]</w:t>
      </w:r>
    </w:p>
    <w:p>
      <w:pPr>
        <w:spacing w:after="40" w:before="0"/>
      </w:pPr>
      <w:r>
        <w:rPr>
          <w:b w:val="0"/>
          <w:i/>
          <w:color w:val="707070"/>
          <w:sz w:val="18"/>
        </w:rPr>
        <w:t>[hook lands 0:08-0:12]</w:t>
      </w:r>
    </w:p>
    <w:p>
      <w:pPr>
        <w:spacing w:after="40" w:before="0"/>
      </w:pPr>
      <w:r>
        <w:rPr>
          <w:b w:val="0"/>
          <w:i/>
          <w:color w:val="707070"/>
          <w:sz w:val="18"/>
        </w:rPr>
        <w:t>[whispered echo]</w:t>
      </w:r>
    </w:p>
    <w:p>
      <w:pPr>
        <w:spacing w:after="60" w:before="0"/>
      </w:pPr>
      <w:r>
        <w:rPr>
          <w:b w:val="0"/>
          <w:i w:val="0"/>
          <w:sz w:val="22"/>
        </w:rPr>
        <w:t>Pavel a spus-o ca pe-o făgăduință — El Își înfățișează Mireasa fără pată</w:t>
      </w:r>
    </w:p>
    <w:p>
      <w:pPr>
        <w:spacing w:after="40" w:before="0"/>
      </w:pPr>
      <w:r>
        <w:rPr>
          <w:b w:val="0"/>
          <w:i/>
          <w:color w:val="707070"/>
          <w:sz w:val="18"/>
        </w:rPr>
        <w:t>[Verse 1]</w:t>
      </w:r>
    </w:p>
    <w:p>
      <w:pPr>
        <w:spacing w:after="40" w:before="0"/>
      </w:pPr>
      <w:r>
        <w:rPr>
          <w:b w:val="0"/>
          <w:i/>
          <w:color w:val="707070"/>
          <w:sz w:val="18"/>
        </w:rPr>
        <w:t>[Rhodes lead]</w:t>
      </w:r>
    </w:p>
    <w:p>
      <w:pPr>
        <w:spacing w:after="40" w:before="0"/>
      </w:pPr>
      <w:r>
        <w:rPr>
          <w:b w:val="0"/>
          <w:i/>
          <w:color w:val="707070"/>
          <w:sz w:val="18"/>
        </w:rPr>
        <w:t>[warm fat bass]</w:t>
      </w:r>
    </w:p>
    <w:p>
      <w:pPr>
        <w:spacing w:after="60" w:before="0"/>
      </w:pPr>
      <w:r>
        <w:rPr>
          <w:b w:val="0"/>
          <w:i w:val="0"/>
          <w:sz w:val="22"/>
        </w:rPr>
        <w:t>N-a fost mereu gata, avea pete pe rochie</w:t>
      </w:r>
    </w:p>
    <w:p>
      <w:pPr>
        <w:spacing w:after="60" w:before="0"/>
      </w:pPr>
      <w:r>
        <w:rPr>
          <w:b w:val="0"/>
          <w:i w:val="0"/>
          <w:sz w:val="22"/>
        </w:rPr>
        <w:t>Umblase pe drumuri de rătăcire care i-au rupt tivul</w:t>
      </w:r>
    </w:p>
    <w:p>
      <w:pPr>
        <w:spacing w:after="60" w:before="0"/>
      </w:pPr>
      <w:r>
        <w:rPr>
          <w:b w:val="0"/>
          <w:i w:val="0"/>
          <w:sz w:val="22"/>
        </w:rPr>
        <w:t>Dar Împăratul, care-a văzut Mireasa aleasă demult,</w:t>
      </w:r>
    </w:p>
    <w:p>
      <w:pPr>
        <w:spacing w:after="60" w:before="0"/>
      </w:pPr>
      <w:r>
        <w:rPr>
          <w:b w:val="0"/>
          <w:i w:val="0"/>
          <w:sz w:val="22"/>
        </w:rPr>
        <w:t>S-a apucat El Însuși de fiecare pată — și numai El știe ce Mireasă pregătește</w:t>
      </w:r>
    </w:p>
    <w:p>
      <w:pPr>
        <w:spacing w:after="40" w:before="0"/>
      </w:pPr>
      <w:r>
        <w:rPr>
          <w:b w:val="0"/>
          <w:i/>
          <w:color w:val="707070"/>
          <w:sz w:val="18"/>
        </w:rPr>
        <w:t>[Pre-Chorus]</w:t>
      </w:r>
    </w:p>
    <w:p>
      <w:pPr>
        <w:spacing w:after="40" w:before="0"/>
      </w:pPr>
      <w:r>
        <w:rPr>
          <w:b w:val="0"/>
          <w:i/>
          <w:color w:val="707070"/>
          <w:sz w:val="18"/>
        </w:rPr>
        <w:t>[Breakdown]</w:t>
      </w:r>
    </w:p>
    <w:p>
      <w:pPr>
        <w:spacing w:after="40" w:before="0"/>
      </w:pPr>
      <w:r>
        <w:rPr>
          <w:b w:val="0"/>
          <w:i/>
          <w:color w:val="707070"/>
          <w:sz w:val="18"/>
        </w:rPr>
        <w:t>[strings out]</w:t>
      </w:r>
    </w:p>
    <w:p>
      <w:pPr>
        <w:spacing w:after="40" w:before="0"/>
      </w:pPr>
      <w:r>
        <w:rPr>
          <w:b w:val="0"/>
          <w:i/>
          <w:color w:val="707070"/>
          <w:sz w:val="18"/>
        </w:rPr>
        <w:t>[Rhodes alone]</w:t>
      </w:r>
    </w:p>
    <w:p>
      <w:pPr>
        <w:spacing w:after="40" w:before="0"/>
      </w:pPr>
      <w:r>
        <w:rPr>
          <w:b w:val="0"/>
          <w:i/>
          <w:color w:val="707070"/>
          <w:sz w:val="18"/>
        </w:rPr>
        <w:t>[Whisper]</w:t>
      </w:r>
    </w:p>
    <w:p>
      <w:pPr>
        <w:spacing w:after="60" w:before="0"/>
      </w:pPr>
      <w:r>
        <w:rPr>
          <w:b w:val="0"/>
          <w:i w:val="0"/>
          <w:sz w:val="22"/>
        </w:rPr>
        <w:t>El vede Mireasa pe care-o pregătește</w:t>
      </w:r>
    </w:p>
    <w:p>
      <w:pPr>
        <w:spacing w:after="60" w:before="0"/>
      </w:pPr>
      <w:r>
        <w:rPr>
          <w:b w:val="0"/>
          <w:i w:val="0"/>
          <w:sz w:val="22"/>
        </w:rPr>
        <w:t>Și inima Lui se bucură de ea</w:t>
      </w:r>
    </w:p>
    <w:p>
      <w:pPr>
        <w:spacing w:after="40" w:before="0"/>
      </w:pPr>
      <w:r>
        <w:rPr>
          <w:b w:val="0"/>
          <w:i/>
          <w:color w:val="707070"/>
          <w:sz w:val="18"/>
        </w:rPr>
        <w:t>[Chorus]</w:t>
      </w:r>
    </w:p>
    <w:p>
      <w:pPr>
        <w:spacing w:after="40" w:before="0"/>
      </w:pPr>
      <w:r>
        <w:rPr>
          <w:b w:val="0"/>
          <w:i/>
          <w:color w:val="707070"/>
          <w:sz w:val="18"/>
        </w:rPr>
        <w:t>[Hammond enters]</w:t>
      </w:r>
    </w:p>
    <w:p>
      <w:pPr>
        <w:spacing w:after="40" w:before="0"/>
      </w:pPr>
      <w:r>
        <w:rPr>
          <w:b w:val="0"/>
          <w:i/>
          <w:color w:val="707070"/>
          <w:sz w:val="18"/>
        </w:rPr>
        <w:t>[Choir]</w:t>
      </w:r>
    </w:p>
    <w:p>
      <w:pPr>
        <w:spacing w:after="40" w:before="0"/>
      </w:pPr>
      <w:r>
        <w:rPr>
          <w:b w:val="0"/>
          <w:i/>
          <w:color w:val="707070"/>
          <w:sz w:val="18"/>
        </w:rPr>
        <w:t>[warm bass]</w:t>
      </w:r>
    </w:p>
    <w:p>
      <w:pPr>
        <w:spacing w:after="60" w:before="0"/>
      </w:pPr>
      <w:r>
        <w:rPr>
          <w:b w:val="0"/>
          <w:i w:val="0"/>
          <w:sz w:val="22"/>
        </w:rPr>
        <w:t>Mireasa gătită — Duhul Sfânt lucrează!</w:t>
      </w:r>
    </w:p>
    <w:p>
      <w:pPr>
        <w:spacing w:after="60" w:before="0"/>
      </w:pPr>
      <w:r>
        <w:rPr>
          <w:b w:val="0"/>
          <w:i w:val="0"/>
          <w:sz w:val="22"/>
        </w:rPr>
        <w:t>Mireasa gătită — Isus Își pregătește Biserica!</w:t>
      </w:r>
    </w:p>
    <w:p>
      <w:pPr>
        <w:spacing w:after="60" w:before="0"/>
      </w:pPr>
      <w:r>
        <w:rPr>
          <w:b w:val="0"/>
          <w:i w:val="0"/>
          <w:sz w:val="22"/>
        </w:rPr>
        <w:t>Fără pată, fără zbârcitură, spălată și curată</w:t>
      </w:r>
    </w:p>
    <w:p>
      <w:pPr>
        <w:spacing w:after="60" w:before="0"/>
      </w:pPr>
      <w:r>
        <w:rPr>
          <w:b w:val="0"/>
          <w:i w:val="0"/>
          <w:sz w:val="22"/>
        </w:rPr>
        <w:t>Mireasa gătită — pentru Împăratul care o ține!</w:t>
      </w:r>
    </w:p>
    <w:p>
      <w:pPr>
        <w:spacing w:after="60" w:before="0"/>
      </w:pPr>
      <w:r>
        <w:rPr>
          <w:b w:val="0"/>
          <w:i w:val="0"/>
          <w:sz w:val="22"/>
        </w:rPr>
        <w:t>Mireasa gătită — voalul e alb ca neaua!</w:t>
      </w:r>
    </w:p>
    <w:p>
      <w:pPr>
        <w:spacing w:after="60" w:before="0"/>
      </w:pPr>
      <w:r>
        <w:rPr>
          <w:b w:val="0"/>
          <w:i w:val="0"/>
          <w:sz w:val="22"/>
        </w:rPr>
        <w:t>Mireasa gătită — orice umbră a fugit!</w:t>
      </w:r>
    </w:p>
    <w:p>
      <w:pPr>
        <w:spacing w:after="60" w:before="0"/>
      </w:pPr>
      <w:r>
        <w:rPr>
          <w:b w:val="0"/>
          <w:i w:val="0"/>
          <w:sz w:val="22"/>
        </w:rPr>
        <w:t>El e Cel ce spală, El e Cel ce ține</w:t>
      </w:r>
    </w:p>
    <w:p>
      <w:pPr>
        <w:spacing w:after="60" w:before="0"/>
      </w:pPr>
      <w:r>
        <w:rPr>
          <w:b w:val="0"/>
          <w:i w:val="0"/>
          <w:sz w:val="22"/>
        </w:rPr>
        <w:t>Mireasa gătită — pentru Împărat!</w:t>
      </w:r>
    </w:p>
    <w:p>
      <w:pPr>
        <w:spacing w:after="40" w:before="0"/>
      </w:pPr>
      <w:r>
        <w:rPr>
          <w:b w:val="0"/>
          <w:i/>
          <w:color w:val="707070"/>
          <w:sz w:val="18"/>
        </w:rPr>
        <w:t>[Verse 2]</w:t>
      </w:r>
    </w:p>
    <w:p>
      <w:pPr>
        <w:spacing w:after="40" w:before="0"/>
      </w:pPr>
      <w:r>
        <w:rPr>
          <w:b w:val="0"/>
          <w:i/>
          <w:color w:val="707070"/>
          <w:sz w:val="18"/>
        </w:rPr>
        <w:t>[arena snare on 2-and-4 enters]</w:t>
      </w:r>
    </w:p>
    <w:p>
      <w:pPr>
        <w:spacing w:after="40" w:before="0"/>
      </w:pPr>
      <w:r>
        <w:rPr>
          <w:b w:val="0"/>
          <w:i/>
          <w:color w:val="707070"/>
          <w:sz w:val="18"/>
        </w:rPr>
        <w:t>[brass swells building]</w:t>
      </w:r>
    </w:p>
    <w:p>
      <w:pPr>
        <w:spacing w:after="60" w:before="0"/>
      </w:pPr>
      <w:r>
        <w:rPr>
          <w:b w:val="0"/>
          <w:i w:val="0"/>
          <w:sz w:val="22"/>
        </w:rPr>
        <w:t>Nu e lucrarea mâinilor ei, nu e ea croitoreasa rochiei</w:t>
      </w:r>
    </w:p>
    <w:p>
      <w:pPr>
        <w:spacing w:after="60" w:before="0"/>
      </w:pPr>
      <w:r>
        <w:rPr>
          <w:b w:val="0"/>
          <w:i w:val="0"/>
          <w:sz w:val="22"/>
        </w:rPr>
        <w:t>Pânza și panglica și dantela — Împăratul le coase pe toate</w:t>
      </w:r>
    </w:p>
    <w:p>
      <w:pPr>
        <w:spacing w:after="60" w:before="0"/>
      </w:pPr>
      <w:r>
        <w:rPr>
          <w:b w:val="0"/>
          <w:i w:val="0"/>
          <w:sz w:val="22"/>
        </w:rPr>
        <w:t>Nu trebuie să dovedească ce merită, nu trebuie să-și cumpere intrarea</w:t>
      </w:r>
    </w:p>
    <w:p>
      <w:pPr>
        <w:spacing w:after="60" w:before="0"/>
      </w:pPr>
      <w:r>
        <w:rPr>
          <w:b w:val="0"/>
          <w:i w:val="0"/>
          <w:sz w:val="22"/>
        </w:rPr>
        <w:t>Împăratul care-a pus ziua nunții pregătește ce-a venit să ia</w:t>
      </w:r>
    </w:p>
    <w:p>
      <w:pPr>
        <w:spacing w:after="40" w:before="0"/>
      </w:pPr>
      <w:r>
        <w:rPr>
          <w:b w:val="0"/>
          <w:i/>
          <w:color w:val="707070"/>
          <w:sz w:val="18"/>
        </w:rPr>
        <w:t>[Pre-Chorus]</w:t>
      </w:r>
    </w:p>
    <w:p>
      <w:pPr>
        <w:spacing w:after="60" w:before="0"/>
      </w:pPr>
      <w:r>
        <w:rPr>
          <w:b w:val="0"/>
          <w:i w:val="0"/>
          <w:sz w:val="22"/>
        </w:rPr>
        <w:t>El vede Mireasa pe care-o pregătește</w:t>
      </w:r>
    </w:p>
    <w:p>
      <w:pPr>
        <w:spacing w:after="60" w:before="0"/>
      </w:pPr>
      <w:r>
        <w:rPr>
          <w:b w:val="0"/>
          <w:i w:val="0"/>
          <w:sz w:val="22"/>
        </w:rPr>
        <w:t>Și inima Lui se bucură de ea</w:t>
      </w:r>
    </w:p>
    <w:p>
      <w:pPr>
        <w:spacing w:after="40" w:before="0"/>
      </w:pPr>
      <w:r>
        <w:rPr>
          <w:b w:val="0"/>
          <w:i/>
          <w:color w:val="707070"/>
          <w:sz w:val="18"/>
        </w:rPr>
        <w:t>[Bridge]</w:t>
      </w:r>
    </w:p>
    <w:p>
      <w:pPr>
        <w:spacing w:after="40" w:before="0"/>
      </w:pPr>
      <w:r>
        <w:rPr>
          <w:b w:val="0"/>
          <w:i/>
          <w:color w:val="707070"/>
          <w:sz w:val="18"/>
        </w:rPr>
        <w:t>[Strings Rise]</w:t>
      </w:r>
    </w:p>
    <w:p>
      <w:pPr>
        <w:spacing w:after="40" w:before="0"/>
      </w:pPr>
      <w:r>
        <w:rPr>
          <w:b w:val="0"/>
          <w:i/>
          <w:color w:val="707070"/>
          <w:sz w:val="18"/>
        </w:rPr>
        <w:t>[Hammond]</w:t>
      </w:r>
    </w:p>
    <w:p>
      <w:pPr>
        <w:spacing w:after="40" w:before="0"/>
      </w:pPr>
      <w:r>
        <w:rPr>
          <w:b w:val="0"/>
          <w:i/>
          <w:color w:val="707070"/>
          <w:sz w:val="18"/>
        </w:rPr>
        <w:t>[BGV stack builds four-deep]</w:t>
      </w:r>
    </w:p>
    <w:p>
      <w:pPr>
        <w:spacing w:after="60" w:before="0"/>
      </w:pPr>
      <w:r>
        <w:rPr>
          <w:b w:val="0"/>
          <w:i w:val="0"/>
          <w:sz w:val="22"/>
        </w:rPr>
        <w:t>El e Cel ce o gătește</w:t>
      </w:r>
    </w:p>
    <w:p>
      <w:pPr>
        <w:spacing w:after="60" w:before="0"/>
      </w:pPr>
      <w:r>
        <w:rPr>
          <w:b w:val="0"/>
          <w:i w:val="0"/>
          <w:sz w:val="22"/>
        </w:rPr>
        <w:t>El e Cel ce-i ridică voalul</w:t>
      </w:r>
    </w:p>
    <w:p>
      <w:pPr>
        <w:spacing w:after="60" w:before="0"/>
      </w:pPr>
      <w:r>
        <w:rPr>
          <w:b w:val="0"/>
          <w:i w:val="0"/>
          <w:sz w:val="22"/>
        </w:rPr>
        <w:t>El e Cel ce-a legat panglica — Mireasa nu s-a făcut singură</w:t>
      </w:r>
    </w:p>
    <w:p>
      <w:pPr>
        <w:spacing w:after="60" w:before="0"/>
      </w:pPr>
      <w:r>
        <w:rPr>
          <w:b w:val="0"/>
          <w:i w:val="0"/>
          <w:sz w:val="22"/>
        </w:rPr>
        <w:t>Împăratul n-o lasă să cadă!</w:t>
      </w:r>
    </w:p>
    <w:p>
      <w:pPr>
        <w:spacing w:after="60" w:before="0"/>
      </w:pPr>
      <w:r>
        <w:rPr>
          <w:b w:val="0"/>
          <w:i w:val="0"/>
          <w:sz w:val="22"/>
        </w:rPr>
        <w:t>Împăratul gătește Mireasa!</w:t>
      </w:r>
    </w:p>
    <w:p>
      <w:pPr>
        <w:spacing w:after="60" w:before="0"/>
      </w:pPr>
      <w:r>
        <w:rPr>
          <w:b w:val="0"/>
          <w:i w:val="0"/>
          <w:sz w:val="22"/>
        </w:rPr>
        <w:t>Împăratul gătește Mireasa!</w:t>
      </w:r>
    </w:p>
    <w:p>
      <w:pPr>
        <w:spacing w:after="60" w:before="0"/>
      </w:pPr>
      <w:r>
        <w:rPr>
          <w:b w:val="0"/>
          <w:i w:val="0"/>
          <w:sz w:val="22"/>
        </w:rPr>
        <w:t>Împăratul gătește MIREASA!</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[brass blazing]</w:t>
      </w:r>
    </w:p>
    <w:p>
      <w:pPr>
        <w:spacing w:after="40" w:before="0"/>
      </w:pPr>
      <w:r>
        <w:rPr>
          <w:b w:val="0"/>
          <w:i/>
          <w:color w:val="707070"/>
          <w:sz w:val="18"/>
        </w:rPr>
        <w:t>[stack-vocal harmonies]</w:t>
      </w:r>
    </w:p>
    <w:p>
      <w:pPr>
        <w:spacing w:after="60" w:before="0"/>
      </w:pPr>
      <w:r>
        <w:rPr>
          <w:b w:val="0"/>
          <w:i w:val="0"/>
          <w:sz w:val="22"/>
        </w:rPr>
        <w:t>Mireasa gătită — Duhul Sfânt lucrează!</w:t>
      </w:r>
    </w:p>
    <w:p>
      <w:pPr>
        <w:spacing w:after="60" w:before="0"/>
      </w:pPr>
      <w:r>
        <w:rPr>
          <w:b w:val="0"/>
          <w:i w:val="0"/>
          <w:sz w:val="22"/>
        </w:rPr>
        <w:t>Mireasa gătită — Isus Își pregătește Biserica!</w:t>
      </w:r>
    </w:p>
    <w:p>
      <w:pPr>
        <w:spacing w:after="60" w:before="0"/>
      </w:pPr>
      <w:r>
        <w:rPr>
          <w:b w:val="0"/>
          <w:i w:val="0"/>
          <w:sz w:val="22"/>
        </w:rPr>
        <w:t>Fără pată, fără zbârcitură, spălată și curată</w:t>
      </w:r>
    </w:p>
    <w:p>
      <w:pPr>
        <w:spacing w:after="60" w:before="0"/>
      </w:pPr>
      <w:r>
        <w:rPr>
          <w:b w:val="0"/>
          <w:i w:val="0"/>
          <w:sz w:val="22"/>
        </w:rPr>
        <w:t>Mireasa gătită — pentru Împăratul care o ține!</w:t>
      </w:r>
    </w:p>
    <w:p>
      <w:pPr>
        <w:spacing w:after="40" w:before="0"/>
      </w:pPr>
      <w:r>
        <w:rPr>
          <w:b w:val="0"/>
          <w:i/>
          <w:color w:val="707070"/>
          <w:sz w:val="18"/>
        </w:rPr>
        <w:t>[Outro]</w:t>
      </w:r>
    </w:p>
    <w:p>
      <w:pPr>
        <w:spacing w:after="40" w:before="0"/>
      </w:pPr>
      <w:r>
        <w:rPr>
          <w:b w:val="0"/>
          <w:i/>
          <w:color w:val="707070"/>
          <w:sz w:val="18"/>
        </w:rPr>
        <w:t>[Ad-lib]</w:t>
      </w:r>
    </w:p>
    <w:p>
      <w:pPr>
        <w:spacing w:after="40" w:before="0"/>
      </w:pPr>
      <w:r>
        <w:rPr>
          <w:b w:val="0"/>
          <w:i/>
          <w:color w:val="707070"/>
          <w:sz w:val="18"/>
        </w:rPr>
        <w:t>[strings sustain]</w:t>
      </w:r>
    </w:p>
    <w:p>
      <w:pPr>
        <w:spacing w:after="40" w:before="0"/>
      </w:pPr>
      <w:r>
        <w:rPr>
          <w:b w:val="0"/>
          <w:i/>
          <w:color w:val="707070"/>
          <w:sz w:val="18"/>
        </w:rPr>
        <w:t>[Rhodes]</w:t>
      </w:r>
    </w:p>
    <w:p>
      <w:pPr>
        <w:spacing w:after="40" w:before="0"/>
      </w:pPr>
      <w:r>
        <w:rPr>
          <w:b w:val="0"/>
          <w:i/>
          <w:color w:val="707070"/>
          <w:sz w:val="18"/>
        </w:rPr>
        <w:t>[Fade Out]</w:t>
      </w:r>
    </w:p>
    <w:p>
      <w:pPr>
        <w:spacing w:after="60" w:before="0"/>
      </w:pPr>
      <w:r>
        <w:rPr>
          <w:b w:val="0"/>
          <w:i w:val="0"/>
          <w:sz w:val="22"/>
        </w:rPr>
        <w:t>El o gătește, El o gătește</w:t>
      </w:r>
    </w:p>
    <w:p>
      <w:pPr>
        <w:spacing w:after="60" w:before="0"/>
      </w:pPr>
      <w:r>
        <w:rPr>
          <w:b w:val="0"/>
          <w:i w:val="0"/>
          <w:sz w:val="22"/>
        </w:rPr>
        <w:t>Mireasa nu s-a făcut singură — Împăratul a gătit-o</w:t>
      </w:r>
    </w:p>
    <w:p>
      <w:pPr>
        <w:spacing w:after="60" w:before="0"/>
      </w:pPr>
      <w:r>
        <w:rPr>
          <w:b w:val="0"/>
          <w:i w:val="0"/>
          <w:sz w:val="22"/>
        </w:rPr>
        <w:t>Mireasa gătită</w:t>
      </w:r>
    </w:p>
    <w:p>
      <w:pPr>
        <w:spacing w:after="20" w:before="0"/>
      </w:pPr>
      <w:r>
        <w:rPr>
          <w:b w:val="0"/>
          <w:i w:val="0"/>
          <w:color w:val="707070"/>
          <w:sz w:val="17"/>
        </w:rPr>
        <w:t>Styles: Romanian-language vocal. 118 BPM G major, female mezzo-soprano lead F4-C6 tender lift + 4-deep BGV, strings + finger-picked acoustic + Rhodes-style synth + Hammond + warm fat bass + brass swells on bridge + whispered echo + arena snare four-on-the-floor + solo fluier (folk flute) breath over the intro, cinematic bride-prep build, hook lands 0:08-0:12 repeats every 40s, choir bloom chorus 3. Eph 5:27 without-spot-or-wrinkle bride-prep anchor. String-swell bridge. Tender cinematic bride-prep with hearth-glow intimacy lifting to declarative wedding-veil catharsis. Share-clip 0:55-1:07. 3:55.</w:t>
      </w:r>
    </w:p>
    <w:p>
      <w:pPr>
        <w:spacing w:after="20" w:before="0"/>
      </w:pPr>
      <w:r>
        <w:rPr>
          <w:b w:val="0"/>
          <w:i w:val="0"/>
          <w:color w:val="707070"/>
          <w:sz w:val="17"/>
        </w:rPr>
        <w:t>VOCAL GENDER: Female Lead (mezzo-soprano F4-C6) with Four-Deep BGV Stack</w:t>
      </w:r>
    </w:p>
    <w:p>
      <w:pPr>
        <w:spacing w:after="20" w:before="0"/>
      </w:pPr>
      <w:r>
        <w:rPr>
          <w:b w:val="0"/>
          <w:i w:val="0"/>
          <w:color w:val="707070"/>
          <w:sz w:val="17"/>
        </w:rPr>
        <w:t>Weirdness: 36%</w:t>
      </w:r>
    </w:p>
    <w:p>
      <w:pPr>
        <w:spacing w:after="20" w:before="0"/>
      </w:pPr>
      <w:r>
        <w:rPr>
          <w:b w:val="0"/>
          <w:i w:val="0"/>
          <w:color w:val="707070"/>
          <w:sz w:val="17"/>
        </w:rPr>
        <w:t>Style Influence: 76%</w:t>
      </w:r>
    </w:p>
    <w:p>
      <w:pPr>
        <w:spacing w:after="20" w:before="0"/>
      </w:pPr>
      <w:r>
        <w:rPr>
          <w:b w:val="0"/>
          <w:i w:val="0"/>
          <w:color w:val="707070"/>
          <w:sz w:val="17"/>
        </w:rPr>
        <w:t>Faith-Focus Rating: 97%</w:t>
      </w:r>
    </w:p>
    <w:p>
      <w:pPr>
        <w:spacing w:after="20" w:before="0"/>
      </w:pPr>
      <w:r>
        <w:rPr>
          <w:b w:val="0"/>
          <w:i w:val="0"/>
          <w:color w:val="707070"/>
          <w:sz w:val="17"/>
        </w:rPr>
        <w:t>Praise vs. Worship Rating: 90%</w:t>
      </w:r>
    </w:p>
    <w:p>
      <w:pPr>
        <w:spacing w:after="20" w:before="0"/>
      </w:pPr>
      <w:r>
        <w:rPr>
          <w:b w:val="0"/>
          <w:i w:val="0"/>
          <w:color w:val="707070"/>
          <w:sz w:val="17"/>
        </w:rPr>
        <w:t>Earworm Rating: 93%</w:t>
      </w:r>
    </w:p>
    <w:p>
      <w:pPr>
        <w:spacing w:after="60" w:before="0"/>
      </w:pPr>
      <w:r>
        <w:rPr>
          <w:b w:val="0"/>
          <w:i w:val="0"/>
          <w:sz w:val="22"/>
        </w:rPr>
        <w:t>Bestseller Rating: 92%</w:t>
      </w:r>
    </w:p>
    <w:p>
      <w:pPr>
        <w:spacing w:after="20" w:before="0"/>
      </w:pPr>
      <w:r>
        <w:rPr>
          <w:b w:val="0"/>
          <w:i w:val="0"/>
          <w:color w:val="707070"/>
          <w:sz w:val="17"/>
        </w:rPr>
        <w:t>Estimated Length: 3:55</w:t>
      </w:r>
    </w:p>
    <w:p>
      <w:pPr>
        <w:spacing w:after="60" w:before="0"/>
      </w:pPr>
      <w:r>
        <w:rPr>
          <w:b w:val="0"/>
          <w:i w:val="0"/>
          <w:sz w:val="22"/>
        </w:rPr>
        <w:t>Song Title: 04 Mireasa Gătită</w:t>
      </w:r>
    </w:p>
    <w:p>
      <w:pPr>
        <w:spacing w:after="20" w:before="0"/>
      </w:pPr>
      <w:r>
        <w:rPr>
          <w:b w:val="0"/>
          <w:i w:val="0"/>
          <w:color w:val="707070"/>
          <w:sz w:val="17"/>
        </w:rPr>
        <w:t>Save To: Ospățul Nunții</w:t>
      </w:r>
    </w:p>
    <w:p>
      <w:r>
        <w:br w:type="page"/>
      </w:r>
    </w:p>
    <w:p>
      <w:pPr>
        <w:pStyle w:val="Heading2"/>
      </w:pPr>
      <w:r>
        <w:rPr>
          <w:color w:val="8E6FE0"/>
        </w:rPr>
        <w:t>05 Haina De Nuntă</w:t>
      </w:r>
    </w:p>
    <w:p>
      <w:pPr>
        <w:spacing w:after="20" w:before="0"/>
      </w:pPr>
      <w:r>
        <w:rPr>
          <w:b w:val="0"/>
          <w:i w:val="0"/>
          <w:color w:val="707070"/>
          <w:sz w:val="17"/>
        </w:rPr>
        <w:t>ARTIST: Jubilee Inspire</w:t>
      </w:r>
    </w:p>
    <w:p>
      <w:pPr>
        <w:spacing w:after="20" w:before="0"/>
      </w:pPr>
      <w:r>
        <w:rPr>
          <w:b w:val="0"/>
          <w:i w:val="0"/>
          <w:color w:val="707070"/>
          <w:sz w:val="17"/>
        </w:rPr>
        <w:t>ARCHETYPE: F — Full-Fusion Driver · Pre-chorus #5 (Buttoned-Every-Line) · Bridge #5 (A-Cappella Call-Response with Modulation C→D) · Outro #5 (Put-It-On-Me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[layered synth pad]</w:t>
      </w:r>
    </w:p>
    <w:p>
      <w:pPr>
        <w:spacing w:after="40" w:before="0"/>
      </w:pPr>
      <w:r>
        <w:rPr>
          <w:b w:val="0"/>
          <w:i/>
          <w:color w:val="707070"/>
          <w:sz w:val="18"/>
        </w:rPr>
        <w:t>[driving palm-muted electric]</w:t>
      </w:r>
    </w:p>
    <w:p>
      <w:pPr>
        <w:spacing w:after="40" w:before="0"/>
      </w:pPr>
      <w:r>
        <w:rPr>
          <w:b w:val="0"/>
          <w:i/>
          <w:color w:val="707070"/>
          <w:sz w:val="18"/>
        </w:rPr>
        <w:t>[Spoken Word]</w:t>
      </w:r>
    </w:p>
    <w:p>
      <w:pPr>
        <w:spacing w:after="40" w:before="0"/>
      </w:pPr>
      <w:r>
        <w:rPr>
          <w:b w:val="0"/>
          <w:i/>
          <w:color w:val="707070"/>
          <w:sz w:val="18"/>
        </w:rPr>
        <w:t>[hook lands 0:08-0:12]</w:t>
      </w:r>
    </w:p>
    <w:p>
      <w:pPr>
        <w:spacing w:after="40" w:before="0"/>
      </w:pPr>
      <w:r>
        <w:rPr>
          <w:b w:val="0"/>
          <w:i/>
          <w:color w:val="707070"/>
          <w:sz w:val="18"/>
        </w:rPr>
        <w:t>[tom thunder]</w:t>
      </w:r>
    </w:p>
    <w:p>
      <w:pPr>
        <w:spacing w:after="60" w:before="0"/>
      </w:pPr>
      <w:r>
        <w:rPr>
          <w:b w:val="0"/>
          <w:i w:val="0"/>
          <w:sz w:val="22"/>
        </w:rPr>
        <w:t>Pilda ne-a prevenit — nimeni nu vine la nuntă fără haină</w:t>
      </w:r>
    </w:p>
    <w:p>
      <w:pPr>
        <w:spacing w:after="60" w:before="0"/>
      </w:pPr>
      <w:r>
        <w:rPr>
          <w:b w:val="0"/>
          <w:i w:val="0"/>
          <w:sz w:val="22"/>
        </w:rPr>
        <w:t>Dar Împăratul a adus El Însuși haina</w:t>
      </w:r>
    </w:p>
    <w:p>
      <w:pPr>
        <w:spacing w:after="40" w:before="0"/>
      </w:pPr>
      <w:r>
        <w:rPr>
          <w:b w:val="0"/>
          <w:i/>
          <w:color w:val="707070"/>
          <w:sz w:val="18"/>
        </w:rPr>
        <w:t>[Verse 1]</w:t>
      </w:r>
    </w:p>
    <w:p>
      <w:pPr>
        <w:spacing w:after="40" w:before="0"/>
      </w:pPr>
      <w:r>
        <w:rPr>
          <w:b w:val="0"/>
          <w:i/>
          <w:color w:val="707070"/>
          <w:sz w:val="18"/>
        </w:rPr>
        <w:t>[Hammond stabs]</w:t>
      </w:r>
    </w:p>
    <w:p>
      <w:pPr>
        <w:spacing w:after="40" w:before="0"/>
      </w:pPr>
      <w:r>
        <w:rPr>
          <w:b w:val="0"/>
          <w:i/>
          <w:color w:val="707070"/>
          <w:sz w:val="18"/>
        </w:rPr>
        <w:t>[warm fat bass]</w:t>
      </w:r>
    </w:p>
    <w:p>
      <w:pPr>
        <w:spacing w:after="40" w:before="0"/>
      </w:pPr>
      <w:r>
        <w:rPr>
          <w:b w:val="0"/>
          <w:i/>
          <w:color w:val="707070"/>
          <w:sz w:val="18"/>
        </w:rPr>
        <w:t>[tambourine]</w:t>
      </w:r>
    </w:p>
    <w:p>
      <w:pPr>
        <w:spacing w:after="60" w:before="0"/>
      </w:pPr>
      <w:r>
        <w:rPr>
          <w:b w:val="0"/>
          <w:i w:val="0"/>
          <w:sz w:val="22"/>
        </w:rPr>
        <w:t>E-o haină ce n-o puteam cumpăra, e-un alb ce nu-l puteam spăla</w:t>
      </w:r>
    </w:p>
    <w:p>
      <w:pPr>
        <w:spacing w:after="60" w:before="0"/>
      </w:pPr>
      <w:r>
        <w:rPr>
          <w:b w:val="0"/>
          <w:i w:val="0"/>
          <w:sz w:val="22"/>
        </w:rPr>
        <w:t>E-un veșmânt de care-aveam nevoie și pe care acul meu nu-l putea coase</w:t>
      </w:r>
    </w:p>
    <w:p>
      <w:pPr>
        <w:spacing w:after="60" w:before="0"/>
      </w:pPr>
      <w:r>
        <w:rPr>
          <w:b w:val="0"/>
          <w:i w:val="0"/>
          <w:sz w:val="22"/>
        </w:rPr>
        <w:t>Iar pilda vorbea despre-un oaspete scos afară de Împărat</w:t>
      </w:r>
    </w:p>
    <w:p>
      <w:pPr>
        <w:spacing w:after="60" w:before="0"/>
      </w:pPr>
      <w:r>
        <w:rPr>
          <w:b w:val="0"/>
          <w:i w:val="0"/>
          <w:sz w:val="22"/>
        </w:rPr>
        <w:t>Dar Cel ce m-a văzut tremurând mi-a adus haina la ușă</w:t>
      </w:r>
    </w:p>
    <w:p>
      <w:pPr>
        <w:spacing w:after="40" w:before="0"/>
      </w:pPr>
      <w:r>
        <w:rPr>
          <w:b w:val="0"/>
          <w:i/>
          <w:color w:val="707070"/>
          <w:sz w:val="18"/>
        </w:rPr>
        <w:t>[Pre-Chorus]</w:t>
      </w:r>
    </w:p>
    <w:p>
      <w:pPr>
        <w:spacing w:after="40" w:before="0"/>
      </w:pPr>
      <w:r>
        <w:rPr>
          <w:b w:val="0"/>
          <w:i/>
          <w:color w:val="707070"/>
          <w:sz w:val="18"/>
        </w:rPr>
        <w:t>[sub-bass enters]</w:t>
      </w:r>
    </w:p>
    <w:p>
      <w:pPr>
        <w:spacing w:after="40" w:before="0"/>
      </w:pPr>
      <w:r>
        <w:rPr>
          <w:b w:val="0"/>
          <w:i/>
          <w:color w:val="707070"/>
          <w:sz w:val="18"/>
        </w:rPr>
        <w:t>[BGV stack]</w:t>
      </w:r>
    </w:p>
    <w:p>
      <w:pPr>
        <w:spacing w:after="60" w:before="0"/>
      </w:pPr>
      <w:r>
        <w:rPr>
          <w:b w:val="0"/>
          <w:i w:val="0"/>
          <w:sz w:val="22"/>
        </w:rPr>
        <w:t>Și mi-a pus-o pe umeri</w:t>
      </w:r>
    </w:p>
    <w:p>
      <w:pPr>
        <w:spacing w:after="60" w:before="0"/>
      </w:pPr>
      <w:r>
        <w:rPr>
          <w:b w:val="0"/>
          <w:i w:val="0"/>
          <w:sz w:val="22"/>
        </w:rPr>
        <w:t>Mi-a încheiat fiecare nasture</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[arena snare slam]</w:t>
      </w:r>
    </w:p>
    <w:p>
      <w:pPr>
        <w:spacing w:after="40" w:before="0"/>
      </w:pPr>
      <w:r>
        <w:rPr>
          <w:b w:val="0"/>
          <w:i/>
          <w:color w:val="707070"/>
          <w:sz w:val="18"/>
        </w:rPr>
        <w:t>[stomp-clap on 1-and-3]</w:t>
      </w:r>
    </w:p>
    <w:p>
      <w:pPr>
        <w:spacing w:after="60" w:before="0"/>
      </w:pPr>
      <w:r>
        <w:rPr>
          <w:b w:val="0"/>
          <w:i w:val="0"/>
          <w:sz w:val="22"/>
        </w:rPr>
        <w:t>Haina de nuntă — pe mine, pe mine!</w:t>
      </w:r>
    </w:p>
    <w:p>
      <w:pPr>
        <w:spacing w:after="60" w:before="0"/>
      </w:pPr>
      <w:r>
        <w:rPr>
          <w:b w:val="0"/>
          <w:i w:val="0"/>
          <w:sz w:val="22"/>
        </w:rPr>
        <w:t>Haina de nuntă — Mielul mi-a pus-o!</w:t>
      </w:r>
    </w:p>
    <w:p>
      <w:pPr>
        <w:spacing w:after="60" w:before="0"/>
      </w:pPr>
      <w:r>
        <w:rPr>
          <w:b w:val="0"/>
          <w:i w:val="0"/>
          <w:sz w:val="22"/>
        </w:rPr>
        <w:t>In subțire, fapte neprihănite, darul harului Său</w:t>
      </w:r>
    </w:p>
    <w:p>
      <w:pPr>
        <w:spacing w:after="60" w:before="0"/>
      </w:pPr>
      <w:r>
        <w:rPr>
          <w:b w:val="0"/>
          <w:i w:val="0"/>
          <w:sz w:val="22"/>
        </w:rPr>
        <w:t>Haina de nuntă — pe mine, la timp!</w:t>
      </w:r>
    </w:p>
    <w:p>
      <w:pPr>
        <w:spacing w:after="60" w:before="0"/>
      </w:pPr>
      <w:r>
        <w:rPr>
          <w:b w:val="0"/>
          <w:i w:val="0"/>
          <w:sz w:val="22"/>
        </w:rPr>
        <w:t>Haina de nuntă — albă ca lumina!</w:t>
      </w:r>
    </w:p>
    <w:p>
      <w:pPr>
        <w:spacing w:after="60" w:before="0"/>
      </w:pPr>
      <w:r>
        <w:rPr>
          <w:b w:val="0"/>
          <w:i w:val="0"/>
          <w:sz w:val="22"/>
        </w:rPr>
        <w:t>Haina de nuntă — lucrarea Împăratului!</w:t>
      </w:r>
    </w:p>
    <w:p>
      <w:pPr>
        <w:spacing w:after="60" w:before="0"/>
      </w:pPr>
      <w:r>
        <w:rPr>
          <w:b w:val="0"/>
          <w:i w:val="0"/>
          <w:sz w:val="22"/>
        </w:rPr>
        <w:t>Mi-a acoperit toată rușinea și-a pecetluit fiecare cusătură</w:t>
      </w:r>
    </w:p>
    <w:p>
      <w:pPr>
        <w:spacing w:after="60" w:before="0"/>
      </w:pPr>
      <w:r>
        <w:rPr>
          <w:b w:val="0"/>
          <w:i w:val="0"/>
          <w:sz w:val="22"/>
        </w:rPr>
        <w:t>Haina de nuntă — pe mine, pe mine!</w:t>
      </w:r>
    </w:p>
    <w:p>
      <w:pPr>
        <w:spacing w:after="40" w:before="0"/>
      </w:pPr>
      <w:r>
        <w:rPr>
          <w:b w:val="0"/>
          <w:i/>
          <w:color w:val="707070"/>
          <w:sz w:val="18"/>
        </w:rPr>
        <w:t>[Verse 2]</w:t>
      </w:r>
    </w:p>
    <w:p>
      <w:pPr>
        <w:spacing w:after="40" w:before="0"/>
      </w:pPr>
      <w:r>
        <w:rPr>
          <w:b w:val="0"/>
          <w:i/>
          <w:color w:val="707070"/>
          <w:sz w:val="18"/>
        </w:rPr>
        <w:t>[Hammond]</w:t>
      </w:r>
    </w:p>
    <w:p>
      <w:pPr>
        <w:spacing w:after="40" w:before="0"/>
      </w:pPr>
      <w:r>
        <w:rPr>
          <w:b w:val="0"/>
          <w:i/>
          <w:color w:val="707070"/>
          <w:sz w:val="18"/>
        </w:rPr>
        <w:t>[arena toms doubled]</w:t>
      </w:r>
    </w:p>
    <w:p>
      <w:pPr>
        <w:spacing w:after="60" w:before="0"/>
      </w:pPr>
      <w:r>
        <w:rPr>
          <w:b w:val="0"/>
          <w:i w:val="0"/>
          <w:sz w:val="22"/>
        </w:rPr>
        <w:t>Apocalipsa îi zice in subțire, îi zice faptele neprihănite ale sfinților</w:t>
      </w:r>
    </w:p>
    <w:p>
      <w:pPr>
        <w:spacing w:after="60" w:before="0"/>
      </w:pPr>
      <w:r>
        <w:rPr>
          <w:b w:val="0"/>
          <w:i w:val="0"/>
          <w:sz w:val="22"/>
        </w:rPr>
        <w:t>Dar Cel ce-a cusut cu mâna Lui fiecare fir e Împăratul ce știa că voi cădea</w:t>
      </w:r>
    </w:p>
    <w:p>
      <w:pPr>
        <w:spacing w:after="60" w:before="0"/>
      </w:pPr>
      <w:r>
        <w:rPr>
          <w:b w:val="0"/>
          <w:i w:val="0"/>
          <w:sz w:val="22"/>
        </w:rPr>
        <w:t>N-aș fi fost gata nici într-o sută de ani de trudă</w:t>
      </w:r>
    </w:p>
    <w:p>
      <w:pPr>
        <w:spacing w:after="60" w:before="0"/>
      </w:pPr>
      <w:r>
        <w:rPr>
          <w:b w:val="0"/>
          <w:i w:val="0"/>
          <w:sz w:val="22"/>
        </w:rPr>
        <w:t>Așa că a cusut El Însuși haina în noaptea când m-a găsit murind</w:t>
      </w:r>
    </w:p>
    <w:p>
      <w:pPr>
        <w:spacing w:after="40" w:before="0"/>
      </w:pPr>
      <w:r>
        <w:rPr>
          <w:b w:val="0"/>
          <w:i/>
          <w:color w:val="707070"/>
          <w:sz w:val="18"/>
        </w:rPr>
        <w:t>[Pre-Chorus]</w:t>
      </w:r>
    </w:p>
    <w:p>
      <w:pPr>
        <w:spacing w:after="60" w:before="0"/>
      </w:pPr>
      <w:r>
        <w:rPr>
          <w:b w:val="0"/>
          <w:i w:val="0"/>
          <w:sz w:val="22"/>
        </w:rPr>
        <w:t>Și mi-a pus-o pe umeri</w:t>
      </w:r>
    </w:p>
    <w:p>
      <w:pPr>
        <w:spacing w:after="60" w:before="0"/>
      </w:pPr>
      <w:r>
        <w:rPr>
          <w:b w:val="0"/>
          <w:i w:val="0"/>
          <w:sz w:val="22"/>
        </w:rPr>
        <w:t>Mi-a încheiat fiecare nasture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[kit cuts]</w:t>
      </w:r>
    </w:p>
    <w:p>
      <w:pPr>
        <w:spacing w:after="40" w:before="0"/>
      </w:pPr>
      <w:r>
        <w:rPr>
          <w:b w:val="0"/>
          <w:i/>
          <w:color w:val="707070"/>
          <w:sz w:val="18"/>
        </w:rPr>
        <w:t>[a cappella with choir]</w:t>
      </w:r>
    </w:p>
    <w:p>
      <w:pPr>
        <w:spacing w:after="40" w:before="0"/>
      </w:pPr>
      <w:r>
        <w:rPr>
          <w:b w:val="0"/>
          <w:i/>
          <w:color w:val="707070"/>
          <w:sz w:val="18"/>
        </w:rPr>
        <w:t>[tambourine + clap]</w:t>
      </w:r>
    </w:p>
    <w:p>
      <w:pPr>
        <w:spacing w:after="60" w:before="0"/>
      </w:pPr>
      <w:r>
        <w:rPr>
          <w:b w:val="0"/>
          <w:i w:val="0"/>
          <w:sz w:val="22"/>
        </w:rPr>
        <w:t>Haina pe care n-o puteam cumpăra</w:t>
      </w:r>
    </w:p>
    <w:p>
      <w:pPr>
        <w:spacing w:after="60" w:before="0"/>
      </w:pPr>
      <w:r>
        <w:rPr>
          <w:b w:val="0"/>
          <w:i w:val="0"/>
          <w:sz w:val="22"/>
        </w:rPr>
        <w:t>Albul pe care nu-l puteam spăla</w:t>
      </w:r>
    </w:p>
    <w:p>
      <w:pPr>
        <w:spacing w:after="60" w:before="0"/>
      </w:pPr>
      <w:r>
        <w:rPr>
          <w:b w:val="0"/>
          <w:i w:val="0"/>
          <w:sz w:val="22"/>
        </w:rPr>
        <w:t>Veșmântul pe care nu-l puteam țese</w:t>
      </w:r>
    </w:p>
    <w:p>
      <w:pPr>
        <w:spacing w:after="60" w:before="0"/>
      </w:pPr>
      <w:r>
        <w:rPr>
          <w:b w:val="0"/>
          <w:i w:val="0"/>
          <w:sz w:val="22"/>
        </w:rPr>
        <w:t>Isus mi l-a pus pe umeri, iar Împăratul va vedea ce-a pus El Însuși!</w:t>
      </w:r>
    </w:p>
    <w:p>
      <w:pPr>
        <w:spacing w:after="60" w:before="0"/>
      </w:pPr>
      <w:r>
        <w:rPr>
          <w:b w:val="0"/>
          <w:i w:val="0"/>
          <w:sz w:val="22"/>
        </w:rPr>
        <w:t>El mi l-a pus, El mi l-a pus, El mi l-a pus!</w:t>
      </w:r>
    </w:p>
    <w:p>
      <w:pPr>
        <w:spacing w:after="60" w:before="0"/>
      </w:pPr>
      <w:r>
        <w:rPr>
          <w:b w:val="0"/>
          <w:i w:val="0"/>
          <w:sz w:val="22"/>
        </w:rPr>
        <w:t>El mi l-a pus, El mi l-a pus, El mi L-A PUS!</w:t>
      </w:r>
    </w:p>
    <w:p>
      <w:pPr>
        <w:spacing w:after="40" w:before="0"/>
      </w:pPr>
      <w:r>
        <w:rPr>
          <w:b w:val="0"/>
          <w:i/>
          <w:color w:val="707070"/>
          <w:sz w:val="18"/>
        </w:rPr>
        <w:t>[Build]</w:t>
      </w:r>
    </w:p>
    <w:p>
      <w:pPr>
        <w:spacing w:after="40" w:before="0"/>
      </w:pPr>
      <w:r>
        <w:rPr>
          <w:b w:val="0"/>
          <w:i/>
          <w:color w:val="707070"/>
          <w:sz w:val="18"/>
        </w:rPr>
        <w:t>[Key Change]</w:t>
      </w:r>
    </w:p>
    <w:p>
      <w:pPr>
        <w:spacing w:after="40" w:before="0"/>
      </w:pPr>
      <w:r>
        <w:rPr>
          <w:b w:val="0"/>
          <w:i/>
          <w:color w:val="707070"/>
          <w:sz w:val="18"/>
        </w:rPr>
        <w:t>[kit re-enter]</w:t>
      </w:r>
    </w:p>
    <w:p>
      <w:pPr>
        <w:spacing w:after="60" w:before="0"/>
      </w:pPr>
      <w:r>
        <w:rPr>
          <w:b w:val="0"/>
          <w:i w:val="0"/>
          <w:sz w:val="22"/>
        </w:rPr>
        <w:t>Iar Împăratul — vede — lucrul mâinii Lui!</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[brass section]</w:t>
      </w:r>
    </w:p>
    <w:p>
      <w:pPr>
        <w:spacing w:after="40" w:before="0"/>
      </w:pPr>
      <w:r>
        <w:rPr>
          <w:b w:val="0"/>
          <w:i/>
          <w:color w:val="707070"/>
          <w:sz w:val="18"/>
        </w:rPr>
        <w:t>[stack-vocal harmonies]</w:t>
      </w:r>
    </w:p>
    <w:p>
      <w:pPr>
        <w:spacing w:after="40" w:before="0"/>
      </w:pPr>
      <w:r>
        <w:rPr>
          <w:b w:val="0"/>
          <w:i/>
          <w:color w:val="707070"/>
          <w:sz w:val="18"/>
        </w:rPr>
        <w:t>[tambourine doubled with clap]</w:t>
      </w:r>
    </w:p>
    <w:p>
      <w:pPr>
        <w:spacing w:after="60" w:before="0"/>
      </w:pPr>
      <w:r>
        <w:rPr>
          <w:b w:val="0"/>
          <w:i w:val="0"/>
          <w:sz w:val="22"/>
        </w:rPr>
        <w:t>Haina de nuntă — pe mine, pe mine!</w:t>
      </w:r>
    </w:p>
    <w:p>
      <w:pPr>
        <w:spacing w:after="60" w:before="0"/>
      </w:pPr>
      <w:r>
        <w:rPr>
          <w:b w:val="0"/>
          <w:i w:val="0"/>
          <w:sz w:val="22"/>
        </w:rPr>
        <w:t>Haina de nuntă — Mielul mi-a pus-o!</w:t>
      </w:r>
    </w:p>
    <w:p>
      <w:pPr>
        <w:spacing w:after="60" w:before="0"/>
      </w:pPr>
      <w:r>
        <w:rPr>
          <w:b w:val="0"/>
          <w:i w:val="0"/>
          <w:sz w:val="22"/>
        </w:rPr>
        <w:t>In subțire, fapte neprihănite, darul harului Său</w:t>
      </w:r>
    </w:p>
    <w:p>
      <w:pPr>
        <w:spacing w:after="60" w:before="0"/>
      </w:pPr>
      <w:r>
        <w:rPr>
          <w:b w:val="0"/>
          <w:i w:val="0"/>
          <w:sz w:val="22"/>
        </w:rPr>
        <w:t>Haina de nuntă — pe mine, la timp!</w:t>
      </w:r>
    </w:p>
    <w:p>
      <w:pPr>
        <w:spacing w:after="40" w:before="0"/>
      </w:pPr>
      <w:r>
        <w:rPr>
          <w:b w:val="0"/>
          <w:i/>
          <w:color w:val="707070"/>
          <w:sz w:val="18"/>
        </w:rPr>
        <w:t>[Outro]</w:t>
      </w:r>
    </w:p>
    <w:p>
      <w:pPr>
        <w:spacing w:after="40" w:before="0"/>
      </w:pPr>
      <w:r>
        <w:rPr>
          <w:b w:val="0"/>
          <w:i/>
          <w:color w:val="707070"/>
          <w:sz w:val="18"/>
        </w:rPr>
        <w:t>[Ad-lib]</w:t>
      </w:r>
    </w:p>
    <w:p>
      <w:pPr>
        <w:spacing w:after="40" w:before="0"/>
      </w:pPr>
      <w:r>
        <w:rPr>
          <w:b w:val="0"/>
          <w:i/>
          <w:color w:val="707070"/>
          <w:sz w:val="18"/>
        </w:rPr>
        <w:t>[Fade Out]</w:t>
      </w:r>
    </w:p>
    <w:p>
      <w:pPr>
        <w:spacing w:after="60" w:before="0"/>
      </w:pPr>
      <w:r>
        <w:rPr>
          <w:b w:val="0"/>
          <w:i w:val="0"/>
          <w:sz w:val="22"/>
        </w:rPr>
        <w:t>El mi l-a pus, El mi l-a pus</w:t>
      </w:r>
    </w:p>
    <w:p>
      <w:pPr>
        <w:spacing w:after="60" w:before="0"/>
      </w:pPr>
      <w:r>
        <w:rPr>
          <w:b w:val="0"/>
          <w:i w:val="0"/>
          <w:sz w:val="22"/>
        </w:rPr>
        <w:t>Veșmântul harului Său — El mi l-a pus</w:t>
      </w:r>
    </w:p>
    <w:p>
      <w:pPr>
        <w:spacing w:after="60" w:before="0"/>
      </w:pPr>
      <w:r>
        <w:rPr>
          <w:b w:val="0"/>
          <w:i w:val="0"/>
          <w:sz w:val="22"/>
        </w:rPr>
        <w:t>Haina de nuntă — pe mine</w:t>
      </w:r>
    </w:p>
    <w:p>
      <w:pPr>
        <w:spacing w:after="20" w:before="0"/>
      </w:pPr>
      <w:r>
        <w:rPr>
          <w:b w:val="0"/>
          <w:i w:val="0"/>
          <w:color w:val="707070"/>
          <w:sz w:val="17"/>
        </w:rPr>
        <w:t>Styles: Romanian-language vocal. 122 BPM C major with whole-step C→D bridge lift, female mezzo-soprano lead F4-C6 prophetic-edge + 4-deep BGV, layered synth pad + driving palm-muted electric + Hammond stabs + warm fat bass + sub-bass + tom thunder + arena snare 2-and-4 + tambourine doubled with clap, garment-anthem, hook lands 0:08-0:12 repeats every 35s, stop-time hit bridge, choir bloom chorus 3. Rev 19:8 fine-linen-righteous-deeds + Matt 22 wedding-garment-parable anchor. A-cappella call-response bridge with modulation. Garment-anthem urgency with stadium prophetic-edge thunder, shame-lifted honour-restoration payoff, modulation-lift catharsis over arena-rock drive. Share-clip 0:48-1:00. 3:50.</w:t>
      </w:r>
    </w:p>
    <w:p>
      <w:pPr>
        <w:spacing w:after="20" w:before="0"/>
      </w:pPr>
      <w:r>
        <w:rPr>
          <w:b w:val="0"/>
          <w:i w:val="0"/>
          <w:color w:val="707070"/>
          <w:sz w:val="17"/>
        </w:rPr>
        <w:t>VOCAL GENDER: Female Lead (mezzo-soprano F4-C6) with Four-Deep BGV Stack</w:t>
      </w:r>
    </w:p>
    <w:p>
      <w:pPr>
        <w:spacing w:after="20" w:before="0"/>
      </w:pPr>
      <w:r>
        <w:rPr>
          <w:b w:val="0"/>
          <w:i w:val="0"/>
          <w:color w:val="707070"/>
          <w:sz w:val="17"/>
        </w:rPr>
        <w:t>Weirdness: 36%</w:t>
      </w:r>
    </w:p>
    <w:p>
      <w:pPr>
        <w:spacing w:after="20" w:before="0"/>
      </w:pPr>
      <w:r>
        <w:rPr>
          <w:b w:val="0"/>
          <w:i w:val="0"/>
          <w:color w:val="707070"/>
          <w:sz w:val="17"/>
        </w:rPr>
        <w:t>Style Influence: 78%</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95%</w:t>
      </w:r>
    </w:p>
    <w:p>
      <w:pPr>
        <w:spacing w:after="60" w:before="0"/>
      </w:pPr>
      <w:r>
        <w:rPr>
          <w:b w:val="0"/>
          <w:i w:val="0"/>
          <w:sz w:val="22"/>
        </w:rPr>
        <w:t>Bestseller Rating: 96%</w:t>
      </w:r>
    </w:p>
    <w:p>
      <w:pPr>
        <w:spacing w:after="20" w:before="0"/>
      </w:pPr>
      <w:r>
        <w:rPr>
          <w:b w:val="0"/>
          <w:i w:val="0"/>
          <w:color w:val="707070"/>
          <w:sz w:val="17"/>
        </w:rPr>
        <w:t>Estimated Length: 3:50</w:t>
      </w:r>
    </w:p>
    <w:p>
      <w:pPr>
        <w:spacing w:after="60" w:before="0"/>
      </w:pPr>
      <w:r>
        <w:rPr>
          <w:b w:val="0"/>
          <w:i w:val="0"/>
          <w:sz w:val="22"/>
        </w:rPr>
        <w:t>Song Title: 05 Haina De Nuntă</w:t>
      </w:r>
    </w:p>
    <w:p>
      <w:pPr>
        <w:spacing w:after="20" w:before="0"/>
      </w:pPr>
      <w:r>
        <w:rPr>
          <w:b w:val="0"/>
          <w:i w:val="0"/>
          <w:color w:val="707070"/>
          <w:sz w:val="17"/>
        </w:rPr>
        <w:t>Save To: Ospățul Nunții</w:t>
      </w:r>
    </w:p>
    <w:p>
      <w:r>
        <w:br w:type="page"/>
      </w:r>
    </w:p>
    <w:p>
      <w:pPr>
        <w:pStyle w:val="Heading2"/>
      </w:pPr>
      <w:r>
        <w:rPr>
          <w:color w:val="8E6FE0"/>
        </w:rPr>
        <w:t>06 La Masa Împăratului</w:t>
      </w:r>
    </w:p>
    <w:p>
      <w:pPr>
        <w:spacing w:after="20" w:before="0"/>
      </w:pPr>
      <w:r>
        <w:rPr>
          <w:b w:val="0"/>
          <w:i w:val="0"/>
          <w:color w:val="707070"/>
          <w:sz w:val="17"/>
        </w:rPr>
        <w:t>ARTIST: Jubilee Inspire</w:t>
      </w:r>
    </w:p>
    <w:p>
      <w:pPr>
        <w:spacing w:after="20" w:before="0"/>
      </w:pPr>
      <w:r>
        <w:rPr>
          <w:b w:val="0"/>
          <w:i w:val="0"/>
          <w:color w:val="707070"/>
          <w:sz w:val="17"/>
        </w:rPr>
        <w:t>ARCHETYPE: B — Intimate Banquet Ballad with Duet · Pre-chorus #6 (Banner-Not-Demand) · Bridge #6 (Female-Male Duet Strip-Down) · Outro #6 (Banner-Is-Love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pad sustaining]</w:t>
      </w:r>
    </w:p>
    <w:p>
      <w:pPr>
        <w:spacing w:after="40" w:before="0"/>
      </w:pPr>
      <w:r>
        <w:rPr>
          <w:b w:val="0"/>
          <w:i/>
          <w:color w:val="707070"/>
          <w:sz w:val="18"/>
        </w:rPr>
        <w:t>[Rhodes-style synth]</w:t>
      </w:r>
    </w:p>
    <w:p>
      <w:pPr>
        <w:spacing w:after="40" w:before="0"/>
      </w:pPr>
      <w:r>
        <w:rPr>
          <w:b w:val="0"/>
          <w:i/>
          <w:color w:val="707070"/>
          <w:sz w:val="18"/>
        </w:rPr>
        <w:t>[Spoken Word]</w:t>
      </w:r>
    </w:p>
    <w:p>
      <w:pPr>
        <w:spacing w:after="40" w:before="0"/>
      </w:pPr>
      <w:r>
        <w:rPr>
          <w:b w:val="0"/>
          <w:i/>
          <w:color w:val="707070"/>
          <w:sz w:val="18"/>
        </w:rPr>
        <w:t>[hook lands 0:08-0:12]</w:t>
      </w:r>
    </w:p>
    <w:p>
      <w:pPr>
        <w:spacing w:after="40" w:before="0"/>
      </w:pPr>
      <w:r>
        <w:rPr>
          <w:b w:val="0"/>
          <w:i/>
          <w:color w:val="707070"/>
          <w:sz w:val="18"/>
        </w:rPr>
        <w:t>[whispered echo]</w:t>
      </w:r>
    </w:p>
    <w:p>
      <w:pPr>
        <w:spacing w:after="60" w:before="0"/>
      </w:pPr>
      <w:r>
        <w:rPr>
          <w:b w:val="0"/>
          <w:i w:val="0"/>
          <w:sz w:val="22"/>
        </w:rPr>
        <w:t>Solomon a scris-o în Cântare — m-a dus în casa de ospăț, și dragostea era steagul fluturat peste mine</w:t>
      </w:r>
    </w:p>
    <w:p>
      <w:pPr>
        <w:spacing w:after="40" w:before="0"/>
      </w:pPr>
      <w:r>
        <w:rPr>
          <w:b w:val="0"/>
          <w:i/>
          <w:color w:val="707070"/>
          <w:sz w:val="18"/>
        </w:rPr>
        <w:t>[Verse 1]</w:t>
      </w:r>
    </w:p>
    <w:p>
      <w:pPr>
        <w:spacing w:after="40" w:before="0"/>
      </w:pPr>
      <w:r>
        <w:rPr>
          <w:b w:val="0"/>
          <w:i/>
          <w:color w:val="707070"/>
          <w:sz w:val="18"/>
        </w:rPr>
        <w:t>[Rhodes lead]</w:t>
      </w:r>
    </w:p>
    <w:p>
      <w:pPr>
        <w:spacing w:after="40" w:before="0"/>
      </w:pPr>
      <w:r>
        <w:rPr>
          <w:b w:val="0"/>
          <w:i/>
          <w:color w:val="707070"/>
          <w:sz w:val="18"/>
        </w:rPr>
        <w:t>[warm bass pocket]</w:t>
      </w:r>
    </w:p>
    <w:p>
      <w:pPr>
        <w:spacing w:after="40" w:before="0"/>
      </w:pPr>
      <w:r>
        <w:rPr>
          <w:b w:val="0"/>
          <w:i/>
          <w:color w:val="707070"/>
          <w:sz w:val="18"/>
        </w:rPr>
        <w:t>[brushed kit]</w:t>
      </w:r>
    </w:p>
    <w:p>
      <w:pPr>
        <w:spacing w:after="60" w:before="0"/>
      </w:pPr>
      <w:r>
        <w:rPr>
          <w:b w:val="0"/>
          <w:i w:val="0"/>
          <w:sz w:val="22"/>
        </w:rPr>
        <w:t>M-a dus la masă așa cum Mirele își duce Mireasa</w:t>
      </w:r>
    </w:p>
    <w:p>
      <w:pPr>
        <w:spacing w:after="60" w:before="0"/>
      </w:pPr>
      <w:r>
        <w:rPr>
          <w:b w:val="0"/>
          <w:i w:val="0"/>
          <w:sz w:val="22"/>
        </w:rPr>
        <w:t>Mi-a tras scaunul la masă și S-a așezat lângă mine</w:t>
      </w:r>
    </w:p>
    <w:p>
      <w:pPr>
        <w:spacing w:after="60" w:before="0"/>
      </w:pPr>
      <w:r>
        <w:rPr>
          <w:b w:val="0"/>
          <w:i w:val="0"/>
          <w:sz w:val="22"/>
        </w:rPr>
        <w:t>Nu S-a așezat în celălalt capăt, nu a stat să mă privească mâncând</w:t>
      </w:r>
    </w:p>
    <w:p>
      <w:pPr>
        <w:spacing w:after="60" w:before="0"/>
      </w:pPr>
      <w:r>
        <w:rPr>
          <w:b w:val="0"/>
          <w:i w:val="0"/>
          <w:sz w:val="22"/>
        </w:rPr>
        <w:t>A luat scaunul de lângă mine și mi-a dat cinstea la masa Lui</w:t>
      </w:r>
    </w:p>
    <w:p>
      <w:pPr>
        <w:spacing w:after="40" w:before="0"/>
      </w:pPr>
      <w:r>
        <w:rPr>
          <w:b w:val="0"/>
          <w:i/>
          <w:color w:val="707070"/>
          <w:sz w:val="18"/>
        </w:rPr>
        <w:t>[Pre-Chorus]</w:t>
      </w:r>
    </w:p>
    <w:p>
      <w:pPr>
        <w:spacing w:after="40" w:before="0"/>
      </w:pPr>
      <w:r>
        <w:rPr>
          <w:b w:val="0"/>
          <w:i/>
          <w:color w:val="707070"/>
          <w:sz w:val="18"/>
        </w:rPr>
        <w:t>[felt piano]</w:t>
      </w:r>
    </w:p>
    <w:p>
      <w:pPr>
        <w:spacing w:after="40" w:before="0"/>
      </w:pPr>
      <w:r>
        <w:rPr>
          <w:b w:val="0"/>
          <w:i/>
          <w:color w:val="707070"/>
          <w:sz w:val="18"/>
        </w:rPr>
        <w:t>[BGV stack soft four-deep]</w:t>
      </w:r>
    </w:p>
    <w:p>
      <w:pPr>
        <w:spacing w:after="60" w:before="0"/>
      </w:pPr>
      <w:r>
        <w:rPr>
          <w:b w:val="0"/>
          <w:i w:val="0"/>
          <w:sz w:val="22"/>
        </w:rPr>
        <w:t>Iar steagul fluturat peste mine</w:t>
      </w:r>
    </w:p>
    <w:p>
      <w:pPr>
        <w:spacing w:after="60" w:before="0"/>
      </w:pPr>
      <w:r>
        <w:rPr>
          <w:b w:val="0"/>
          <w:i w:val="0"/>
          <w:sz w:val="22"/>
        </w:rPr>
        <w:t>Nu era steag de poruncă</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[Hammond pad]</w:t>
      </w:r>
    </w:p>
    <w:p>
      <w:pPr>
        <w:spacing w:after="40" w:before="0"/>
      </w:pPr>
      <w:r>
        <w:rPr>
          <w:b w:val="0"/>
          <w:i/>
          <w:color w:val="707070"/>
          <w:sz w:val="18"/>
        </w:rPr>
        <w:t>[close-mic mezzo]</w:t>
      </w:r>
    </w:p>
    <w:p>
      <w:pPr>
        <w:spacing w:after="60" w:before="0"/>
      </w:pPr>
      <w:r>
        <w:rPr>
          <w:b w:val="0"/>
          <w:i w:val="0"/>
          <w:sz w:val="22"/>
        </w:rPr>
        <w:t>La masa Împăratului — steagul Lui e dragostea</w:t>
      </w:r>
    </w:p>
    <w:p>
      <w:pPr>
        <w:spacing w:after="60" w:before="0"/>
      </w:pPr>
      <w:r>
        <w:rPr>
          <w:b w:val="0"/>
          <w:i w:val="0"/>
          <w:sz w:val="22"/>
        </w:rPr>
        <w:t>La masa Împăratului — trimisă de sus</w:t>
      </w:r>
    </w:p>
    <w:p>
      <w:pPr>
        <w:spacing w:after="60" w:before="0"/>
      </w:pPr>
      <w:r>
        <w:rPr>
          <w:b w:val="0"/>
          <w:i w:val="0"/>
          <w:sz w:val="22"/>
        </w:rPr>
        <w:t>Pâinea trupului Său, cupa harului Său</w:t>
      </w:r>
    </w:p>
    <w:p>
      <w:pPr>
        <w:spacing w:after="60" w:before="0"/>
      </w:pPr>
      <w:r>
        <w:rPr>
          <w:b w:val="0"/>
          <w:i w:val="0"/>
          <w:sz w:val="22"/>
        </w:rPr>
        <w:t>La masa Împăratului — El îmi face loc!</w:t>
      </w:r>
    </w:p>
    <w:p>
      <w:pPr>
        <w:spacing w:after="60" w:before="0"/>
      </w:pPr>
      <w:r>
        <w:rPr>
          <w:b w:val="0"/>
          <w:i w:val="0"/>
          <w:sz w:val="22"/>
        </w:rPr>
        <w:t>La masa Împăratului — inima Lui e vinul</w:t>
      </w:r>
    </w:p>
    <w:p>
      <w:pPr>
        <w:spacing w:after="60" w:before="0"/>
      </w:pPr>
      <w:r>
        <w:rPr>
          <w:b w:val="0"/>
          <w:i w:val="0"/>
          <w:sz w:val="22"/>
        </w:rPr>
        <w:t>La masa Împăratului — Împăratul e al meu</w:t>
      </w:r>
    </w:p>
    <w:p>
      <w:pPr>
        <w:spacing w:after="60" w:before="0"/>
      </w:pPr>
      <w:r>
        <w:rPr>
          <w:b w:val="0"/>
          <w:i w:val="0"/>
          <w:sz w:val="22"/>
        </w:rPr>
        <w:t>Nu stă departe, în capul sălii</w:t>
      </w:r>
    </w:p>
    <w:p>
      <w:pPr>
        <w:spacing w:after="60" w:before="0"/>
      </w:pPr>
      <w:r>
        <w:rPr>
          <w:b w:val="0"/>
          <w:i w:val="0"/>
          <w:sz w:val="22"/>
        </w:rPr>
        <w:t>La masa Împăratului — stă lângă mine</w:t>
      </w:r>
    </w:p>
    <w:p>
      <w:pPr>
        <w:spacing w:after="40" w:before="0"/>
      </w:pPr>
      <w:r>
        <w:rPr>
          <w:b w:val="0"/>
          <w:i/>
          <w:color w:val="707070"/>
          <w:sz w:val="18"/>
        </w:rPr>
        <w:t>[Verse 2]</w:t>
      </w:r>
    </w:p>
    <w:p>
      <w:pPr>
        <w:spacing w:after="40" w:before="0"/>
      </w:pPr>
      <w:r>
        <w:rPr>
          <w:b w:val="0"/>
          <w:i/>
          <w:color w:val="707070"/>
          <w:sz w:val="18"/>
        </w:rPr>
        <w:t>[Rhodes]</w:t>
      </w:r>
    </w:p>
    <w:p>
      <w:pPr>
        <w:spacing w:after="40" w:before="0"/>
      </w:pPr>
      <w:r>
        <w:rPr>
          <w:b w:val="0"/>
          <w:i/>
          <w:color w:val="707070"/>
          <w:sz w:val="18"/>
        </w:rPr>
        <w:t>[warm bass]</w:t>
      </w:r>
    </w:p>
    <w:p>
      <w:pPr>
        <w:spacing w:after="60" w:before="0"/>
      </w:pPr>
      <w:r>
        <w:rPr>
          <w:b w:val="0"/>
          <w:i w:val="0"/>
          <w:sz w:val="22"/>
        </w:rPr>
        <w:t>Am fost și la alte mese, am mâncat în mijlocul mulțimii</w:t>
      </w:r>
    </w:p>
    <w:p>
      <w:pPr>
        <w:spacing w:after="60" w:before="0"/>
      </w:pPr>
      <w:r>
        <w:rPr>
          <w:b w:val="0"/>
          <w:i w:val="0"/>
          <w:sz w:val="22"/>
        </w:rPr>
        <w:t>Am stat acolo unde se vorbea despre mine, dar nimeni nu-mi vorbea</w:t>
      </w:r>
    </w:p>
    <w:p>
      <w:pPr>
        <w:spacing w:after="60" w:before="0"/>
      </w:pPr>
      <w:r>
        <w:rPr>
          <w:b w:val="0"/>
          <w:i w:val="0"/>
          <w:sz w:val="22"/>
        </w:rPr>
        <w:t>Dar la masa Împăratului tăcerea e cântarea</w:t>
      </w:r>
    </w:p>
    <w:p>
      <w:pPr>
        <w:spacing w:after="60" w:before="0"/>
      </w:pPr>
      <w:r>
        <w:rPr>
          <w:b w:val="0"/>
          <w:i w:val="0"/>
          <w:sz w:val="22"/>
        </w:rPr>
        <w:t>Și Cel ce mi-a tras scaunul e Cel al căruia am fost dintotdeauna</w:t>
      </w:r>
    </w:p>
    <w:p>
      <w:pPr>
        <w:spacing w:after="40" w:before="0"/>
      </w:pPr>
      <w:r>
        <w:rPr>
          <w:b w:val="0"/>
          <w:i/>
          <w:color w:val="707070"/>
          <w:sz w:val="18"/>
        </w:rPr>
        <w:t>[Pre-Chorus]</w:t>
      </w:r>
    </w:p>
    <w:p>
      <w:pPr>
        <w:spacing w:after="60" w:before="0"/>
      </w:pPr>
      <w:r>
        <w:rPr>
          <w:b w:val="0"/>
          <w:i w:val="0"/>
          <w:sz w:val="22"/>
        </w:rPr>
        <w:t>Iar steagul fluturat peste mine</w:t>
      </w:r>
    </w:p>
    <w:p>
      <w:pPr>
        <w:spacing w:after="60" w:before="0"/>
      </w:pPr>
      <w:r>
        <w:rPr>
          <w:b w:val="0"/>
          <w:i w:val="0"/>
          <w:sz w:val="22"/>
        </w:rPr>
        <w:t>Nu era steag de poruncă</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[kit out]</w:t>
      </w:r>
    </w:p>
    <w:p>
      <w:pPr>
        <w:spacing w:after="40" w:before="0"/>
      </w:pPr>
      <w:r>
        <w:rPr>
          <w:b w:val="0"/>
          <w:i/>
          <w:color w:val="707070"/>
          <w:sz w:val="18"/>
        </w:rPr>
        <w:t>[Rhodes + Hammond pad]</w:t>
      </w:r>
    </w:p>
    <w:p>
      <w:pPr>
        <w:spacing w:after="40" w:before="0"/>
      </w:pPr>
      <w:r>
        <w:rPr>
          <w:b w:val="0"/>
          <w:i/>
          <w:color w:val="707070"/>
          <w:sz w:val="18"/>
        </w:rPr>
        <w:t>[felt piano]</w:t>
      </w:r>
    </w:p>
    <w:p>
      <w:pPr>
        <w:spacing w:after="60" w:before="0"/>
      </w:pPr>
      <w:r>
        <w:rPr>
          <w:b w:val="0"/>
          <w:i w:val="0"/>
          <w:sz w:val="22"/>
        </w:rPr>
        <w:t>[female lead] M-a așezat la masă — Cel după care mi-a fost dor</w:t>
      </w:r>
    </w:p>
    <w:p>
      <w:pPr>
        <w:spacing w:after="60" w:before="0"/>
      </w:pPr>
      <w:r>
        <w:rPr>
          <w:b w:val="0"/>
          <w:i w:val="0"/>
          <w:sz w:val="22"/>
        </w:rPr>
        <w:t>[male baritone] Mi-a tras scaunul la masă — și steagul peste mine era dragostea</w:t>
      </w:r>
    </w:p>
    <w:p>
      <w:pPr>
        <w:spacing w:after="60" w:before="0"/>
      </w:pPr>
      <w:r>
        <w:rPr>
          <w:b w:val="0"/>
          <w:i w:val="0"/>
          <w:sz w:val="22"/>
        </w:rPr>
        <w:t>[female lead] Sunt aici, sunt aici — la masa Împăratului, chemată pe nume</w:t>
      </w:r>
    </w:p>
    <w:p>
      <w:pPr>
        <w:spacing w:after="60" w:before="0"/>
      </w:pPr>
      <w:r>
        <w:rPr>
          <w:b w:val="0"/>
          <w:i w:val="0"/>
          <w:sz w:val="22"/>
        </w:rPr>
        <w:t>[male baritone] Steagul Lui peste mine e dragostea</w:t>
      </w:r>
    </w:p>
    <w:p>
      <w:pPr>
        <w:spacing w:after="60" w:before="0"/>
      </w:pPr>
      <w:r>
        <w:rPr>
          <w:b w:val="0"/>
          <w:i w:val="0"/>
          <w:sz w:val="22"/>
        </w:rPr>
        <w:t>[duet] Steagul Lui peste mine e dragostea</w:t>
      </w:r>
    </w:p>
    <w:p>
      <w:pPr>
        <w:spacing w:after="60" w:before="0"/>
      </w:pPr>
      <w:r>
        <w:rPr>
          <w:b w:val="0"/>
          <w:i w:val="0"/>
          <w:sz w:val="22"/>
        </w:rPr>
        <w:t>[duet] Steagul Lui peste mine e DRAGOSTEA</w:t>
      </w:r>
    </w:p>
    <w:p>
      <w:pPr>
        <w:spacing w:after="40" w:before="0"/>
      </w:pPr>
      <w:r>
        <w:rPr>
          <w:b w:val="0"/>
          <w:i/>
          <w:color w:val="707070"/>
          <w:sz w:val="18"/>
        </w:rPr>
        <w:t>[Final Chorus]</w:t>
      </w:r>
    </w:p>
    <w:p>
      <w:pPr>
        <w:spacing w:after="40" w:before="0"/>
      </w:pPr>
      <w:r>
        <w:rPr>
          <w:b w:val="0"/>
          <w:i/>
          <w:color w:val="707070"/>
          <w:sz w:val="18"/>
        </w:rPr>
        <w:t>[soft swell]</w:t>
      </w:r>
    </w:p>
    <w:p>
      <w:pPr>
        <w:spacing w:after="40" w:before="0"/>
      </w:pPr>
      <w:r>
        <w:rPr>
          <w:b w:val="0"/>
          <w:i/>
          <w:color w:val="707070"/>
          <w:sz w:val="18"/>
        </w:rPr>
        <w:t>[Choir]</w:t>
      </w:r>
    </w:p>
    <w:p>
      <w:pPr>
        <w:spacing w:after="40" w:before="0"/>
      </w:pPr>
      <w:r>
        <w:rPr>
          <w:b w:val="0"/>
          <w:i/>
          <w:color w:val="707070"/>
          <w:sz w:val="18"/>
        </w:rPr>
        <w:t>[Rhodes + Hammond + 4-deep BGV soft]</w:t>
      </w:r>
    </w:p>
    <w:p>
      <w:pPr>
        <w:spacing w:after="60" w:before="0"/>
      </w:pPr>
      <w:r>
        <w:rPr>
          <w:b w:val="0"/>
          <w:i w:val="0"/>
          <w:sz w:val="22"/>
        </w:rPr>
        <w:t>La masa Împăratului — steagul Lui e dragostea</w:t>
      </w:r>
    </w:p>
    <w:p>
      <w:pPr>
        <w:spacing w:after="60" w:before="0"/>
      </w:pPr>
      <w:r>
        <w:rPr>
          <w:b w:val="0"/>
          <w:i w:val="0"/>
          <w:sz w:val="22"/>
        </w:rPr>
        <w:t>La masa Împăratului — trimisă de sus</w:t>
      </w:r>
    </w:p>
    <w:p>
      <w:pPr>
        <w:spacing w:after="60" w:before="0"/>
      </w:pPr>
      <w:r>
        <w:rPr>
          <w:b w:val="0"/>
          <w:i w:val="0"/>
          <w:sz w:val="22"/>
        </w:rPr>
        <w:t>Pâinea trupului Său, cupa harului Său</w:t>
      </w:r>
    </w:p>
    <w:p>
      <w:pPr>
        <w:spacing w:after="60" w:before="0"/>
      </w:pPr>
      <w:r>
        <w:rPr>
          <w:b w:val="0"/>
          <w:i w:val="0"/>
          <w:sz w:val="22"/>
        </w:rPr>
        <w:t>La masa Împăratului — El îmi face loc</w:t>
      </w:r>
    </w:p>
    <w:p>
      <w:pPr>
        <w:spacing w:after="40" w:before="0"/>
      </w:pPr>
      <w:r>
        <w:rPr>
          <w:b w:val="0"/>
          <w:i/>
          <w:color w:val="707070"/>
          <w:sz w:val="18"/>
        </w:rPr>
        <w:t>[Outro]</w:t>
      </w:r>
    </w:p>
    <w:p>
      <w:pPr>
        <w:spacing w:after="40" w:before="0"/>
      </w:pPr>
      <w:r>
        <w:rPr>
          <w:b w:val="0"/>
          <w:i/>
          <w:color w:val="707070"/>
          <w:sz w:val="18"/>
        </w:rPr>
        <w:t>[Ad-lib]</w:t>
      </w:r>
    </w:p>
    <w:p>
      <w:pPr>
        <w:spacing w:after="40" w:before="0"/>
      </w:pPr>
      <w:r>
        <w:rPr>
          <w:b w:val="0"/>
          <w:i/>
          <w:color w:val="707070"/>
          <w:sz w:val="18"/>
        </w:rPr>
        <w:t>[Fade Out]</w:t>
      </w:r>
    </w:p>
    <w:p>
      <w:pPr>
        <w:spacing w:after="60" w:before="0"/>
      </w:pPr>
      <w:r>
        <w:rPr>
          <w:b w:val="0"/>
          <w:i w:val="0"/>
          <w:sz w:val="22"/>
        </w:rPr>
        <w:t>Steagul Lui peste mine e dragostea</w:t>
      </w:r>
    </w:p>
    <w:p>
      <w:pPr>
        <w:spacing w:after="60" w:before="0"/>
      </w:pPr>
      <w:r>
        <w:rPr>
          <w:b w:val="0"/>
          <w:i w:val="0"/>
          <w:sz w:val="22"/>
        </w:rPr>
        <w:t>Steagul Lui peste mine e dragostea</w:t>
      </w:r>
    </w:p>
    <w:p>
      <w:pPr>
        <w:spacing w:after="60" w:before="0"/>
      </w:pPr>
      <w:r>
        <w:rPr>
          <w:b w:val="0"/>
          <w:i w:val="0"/>
          <w:sz w:val="22"/>
        </w:rPr>
        <w:t>La masa Împăratului — El îmi face loc</w:t>
      </w:r>
    </w:p>
    <w:p>
      <w:pPr>
        <w:spacing w:after="20" w:before="0"/>
      </w:pPr>
      <w:r>
        <w:rPr>
          <w:b w:val="0"/>
          <w:i w:val="0"/>
          <w:color w:val="707070"/>
          <w:sz w:val="17"/>
        </w:rPr>
        <w:t>Styles: Romanian-language vocal. 115 BPM B♭ major, female mezzo-soprano lead F4-C6 close-mic preserved-breath + male baritone B2-D3 duet counterweight on bridge + 4-deep BGV soft, Hammond pad + Rhodes-style synth + felt piano on bridge + warm bass pocket + brushed kit + whispered echo + distant nai (pan flute) doină countermelody, intimate communion ballad, hook lands 0:08-0:12 repeats every 40s, choir bloom chorus 3. Song of Songs 2:4 banner-of-love + intimate-communion anchor. Female-male duet strip-down bridge. Hearth-glow wedding-banquet reverence with kept-covenant tenderness, breath-stilling hush, soulful gospel duet warmth — reverent, never romantic-pop. Share-clip 0:55-1:07. 4:00.</w:t>
      </w:r>
    </w:p>
    <w:p>
      <w:pPr>
        <w:spacing w:after="20" w:before="0"/>
      </w:pPr>
      <w:r>
        <w:rPr>
          <w:b w:val="0"/>
          <w:i w:val="0"/>
          <w:color w:val="707070"/>
          <w:sz w:val="17"/>
        </w:rPr>
        <w:t>VOCAL GENDER: Duet — Female Lead (mezzo-soprano F4-C6) with Male Baritone Counterweight on Bridge (B2-D3) + Four-Deep BGV Stack</w:t>
      </w:r>
    </w:p>
    <w:p>
      <w:pPr>
        <w:spacing w:after="20" w:before="0"/>
      </w:pPr>
      <w:r>
        <w:rPr>
          <w:b w:val="0"/>
          <w:i w:val="0"/>
          <w:color w:val="707070"/>
          <w:sz w:val="17"/>
        </w:rPr>
        <w:t>Weirdness: 38%</w:t>
      </w:r>
    </w:p>
    <w:p>
      <w:pPr>
        <w:spacing w:after="20" w:before="0"/>
      </w:pPr>
      <w:r>
        <w:rPr>
          <w:b w:val="0"/>
          <w:i w:val="0"/>
          <w:color w:val="707070"/>
          <w:sz w:val="17"/>
        </w:rPr>
        <w:t>Style Influence: 75%</w:t>
      </w:r>
    </w:p>
    <w:p>
      <w:pPr>
        <w:spacing w:after="20" w:before="0"/>
      </w:pPr>
      <w:r>
        <w:rPr>
          <w:b w:val="0"/>
          <w:i w:val="0"/>
          <w:color w:val="707070"/>
          <w:sz w:val="17"/>
        </w:rPr>
        <w:t>Faith-Focus Rating: 97%</w:t>
      </w:r>
    </w:p>
    <w:p>
      <w:pPr>
        <w:spacing w:after="20" w:before="0"/>
      </w:pPr>
      <w:r>
        <w:rPr>
          <w:b w:val="0"/>
          <w:i w:val="0"/>
          <w:color w:val="707070"/>
          <w:sz w:val="17"/>
        </w:rPr>
        <w:t>Praise vs. Worship Rating: 84%</w:t>
      </w:r>
    </w:p>
    <w:p>
      <w:pPr>
        <w:spacing w:after="20" w:before="0"/>
      </w:pPr>
      <w:r>
        <w:rPr>
          <w:b w:val="0"/>
          <w:i w:val="0"/>
          <w:color w:val="707070"/>
          <w:sz w:val="17"/>
        </w:rPr>
        <w:t>Earworm Rating: 91%</w:t>
      </w:r>
    </w:p>
    <w:p>
      <w:pPr>
        <w:spacing w:after="60" w:before="0"/>
      </w:pPr>
      <w:r>
        <w:rPr>
          <w:b w:val="0"/>
          <w:i w:val="0"/>
          <w:sz w:val="22"/>
        </w:rPr>
        <w:t>Bestseller Rating: 92%</w:t>
      </w:r>
    </w:p>
    <w:p>
      <w:pPr>
        <w:spacing w:after="20" w:before="0"/>
      </w:pPr>
      <w:r>
        <w:rPr>
          <w:b w:val="0"/>
          <w:i w:val="0"/>
          <w:color w:val="707070"/>
          <w:sz w:val="17"/>
        </w:rPr>
        <w:t>Estimated Length: 4:00</w:t>
      </w:r>
    </w:p>
    <w:p>
      <w:pPr>
        <w:spacing w:after="60" w:before="0"/>
      </w:pPr>
      <w:r>
        <w:rPr>
          <w:b w:val="0"/>
          <w:i w:val="0"/>
          <w:sz w:val="22"/>
        </w:rPr>
        <w:t>Song Title: 06 La Masa Împăratului</w:t>
      </w:r>
    </w:p>
    <w:p>
      <w:pPr>
        <w:spacing w:after="20" w:before="0"/>
      </w:pPr>
      <w:r>
        <w:rPr>
          <w:b w:val="0"/>
          <w:i w:val="0"/>
          <w:color w:val="707070"/>
          <w:sz w:val="17"/>
        </w:rPr>
        <w:t>Save To: Ospățul Nunții</w:t>
      </w:r>
    </w:p>
    <w:p>
      <w:r>
        <w:br w:type="page"/>
      </w:r>
    </w:p>
    <w:p>
      <w:pPr>
        <w:pStyle w:val="Heading2"/>
      </w:pPr>
      <w:r>
        <w:rPr>
          <w:color w:val="8E6FE0"/>
        </w:rPr>
        <w:t>07 Mulți Vor Veni</w:t>
      </w:r>
    </w:p>
    <w:p>
      <w:pPr>
        <w:spacing w:after="20" w:before="0"/>
      </w:pPr>
      <w:r>
        <w:rPr>
          <w:b w:val="0"/>
          <w:i w:val="0"/>
          <w:color w:val="707070"/>
          <w:sz w:val="17"/>
        </w:rPr>
        <w:t>ARTIST: Jubilee Inspire</w:t>
      </w:r>
    </w:p>
    <w:p>
      <w:pPr>
        <w:spacing w:after="20" w:before="0"/>
      </w:pPr>
      <w:r>
        <w:rPr>
          <w:b w:val="0"/>
          <w:i w:val="0"/>
          <w:color w:val="707070"/>
          <w:sz w:val="17"/>
        </w:rPr>
        <w:t>ARCHETYPE: E — Anthemic Arena Cinematic Twist · Pre-chorus #7 (Room-More-Crowded-Than-Planned) · Bridge #7 (Strip-Down with Multi-Language Ad-Libs into Modulation G→A) · Outro #7 (Multi-Language Come Tag)</w:t>
      </w:r>
    </w:p>
    <w:p>
      <w:pPr>
        <w:spacing w:after="60" w:before="0"/>
      </w:pPr>
      <w:r>
        <w:rPr>
          <w:b/>
          <w:i w:val="0"/>
          <w:sz w:val="22"/>
        </w:rPr>
        <w:t>TRACK 7 — CINEMATIC TWIST / SINGLE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[layered synth pad bloom]</w:t>
      </w:r>
    </w:p>
    <w:p>
      <w:pPr>
        <w:spacing w:after="40" w:before="0"/>
      </w:pPr>
      <w:r>
        <w:rPr>
          <w:b w:val="0"/>
          <w:i/>
          <w:color w:val="707070"/>
          <w:sz w:val="18"/>
        </w:rPr>
        <w:t>[driving electric anthemic power-chord]</w:t>
      </w:r>
    </w:p>
    <w:p>
      <w:pPr>
        <w:spacing w:after="40" w:before="0"/>
      </w:pPr>
      <w:r>
        <w:rPr>
          <w:b w:val="0"/>
          <w:i/>
          <w:color w:val="707070"/>
          <w:sz w:val="18"/>
        </w:rPr>
        <w:t>[Spoken Word]</w:t>
      </w:r>
    </w:p>
    <w:p>
      <w:pPr>
        <w:spacing w:after="40" w:before="0"/>
      </w:pPr>
      <w:r>
        <w:rPr>
          <w:b w:val="0"/>
          <w:i/>
          <w:color w:val="707070"/>
          <w:sz w:val="18"/>
        </w:rPr>
        <w:t>[hook lands 0:08-0:12]</w:t>
      </w:r>
    </w:p>
    <w:p>
      <w:pPr>
        <w:spacing w:after="40" w:before="0"/>
      </w:pPr>
      <w:r>
        <w:rPr>
          <w:b w:val="0"/>
          <w:i/>
          <w:color w:val="707070"/>
          <w:sz w:val="18"/>
        </w:rPr>
        <w:t>[tom thunder]</w:t>
      </w:r>
    </w:p>
    <w:p>
      <w:pPr>
        <w:spacing w:after="40" w:before="0"/>
      </w:pPr>
      <w:r>
        <w:rPr>
          <w:b w:val="0"/>
          <w:i/>
          <w:color w:val="707070"/>
          <w:sz w:val="18"/>
        </w:rPr>
        <w:t>[reversed cymbal swell]</w:t>
      </w:r>
    </w:p>
    <w:p>
      <w:pPr>
        <w:spacing w:after="60" w:before="0"/>
      </w:pPr>
      <w:r>
        <w:rPr>
          <w:b w:val="0"/>
          <w:i w:val="0"/>
          <w:sz w:val="22"/>
        </w:rPr>
        <w:t>Isus a spus-o pe munte — mulți vor veni de la răsărit și de la apus și vor sta la masă</w:t>
      </w:r>
    </w:p>
    <w:p>
      <w:pPr>
        <w:spacing w:after="40" w:before="0"/>
      </w:pPr>
      <w:r>
        <w:rPr>
          <w:b w:val="0"/>
          <w:i/>
          <w:color w:val="707070"/>
          <w:sz w:val="18"/>
        </w:rPr>
        <w:t>[Verse 1]</w:t>
      </w:r>
    </w:p>
    <w:p>
      <w:pPr>
        <w:spacing w:after="40" w:before="0"/>
      </w:pPr>
      <w:r>
        <w:rPr>
          <w:b w:val="0"/>
          <w:i/>
          <w:color w:val="707070"/>
          <w:sz w:val="18"/>
        </w:rPr>
        <w:t>[Hammond stabs]</w:t>
      </w:r>
    </w:p>
    <w:p>
      <w:pPr>
        <w:spacing w:after="40" w:before="0"/>
      </w:pPr>
      <w:r>
        <w:rPr>
          <w:b w:val="0"/>
          <w:i/>
          <w:color w:val="707070"/>
          <w:sz w:val="18"/>
        </w:rPr>
        <w:t>[sub-bass]</w:t>
      </w:r>
    </w:p>
    <w:p>
      <w:pPr>
        <w:spacing w:after="40" w:before="0"/>
      </w:pPr>
      <w:r>
        <w:rPr>
          <w:b w:val="0"/>
          <w:i/>
          <w:color w:val="707070"/>
          <w:sz w:val="18"/>
        </w:rPr>
        <w:t>[arena toms four-on-the-floor]</w:t>
      </w:r>
    </w:p>
    <w:p>
      <w:pPr>
        <w:spacing w:after="60" w:before="0"/>
      </w:pPr>
      <w:r>
        <w:rPr>
          <w:b w:val="0"/>
          <w:i w:val="0"/>
          <w:sz w:val="22"/>
        </w:rPr>
        <w:t>Ușile din dos ale ospățului se deschid larg</w:t>
      </w:r>
    </w:p>
    <w:p>
      <w:pPr>
        <w:spacing w:after="60" w:before="0"/>
      </w:pPr>
      <w:r>
        <w:rPr>
          <w:b w:val="0"/>
          <w:i w:val="0"/>
          <w:sz w:val="22"/>
        </w:rPr>
        <w:t>Și nume pe care nu le știam vin acum pe culoar</w:t>
      </w:r>
    </w:p>
    <w:p>
      <w:pPr>
        <w:spacing w:after="60" w:before="0"/>
      </w:pPr>
      <w:r>
        <w:rPr>
          <w:b w:val="0"/>
          <w:i w:val="0"/>
          <w:sz w:val="22"/>
        </w:rPr>
        <w:t>Din ostroave și din cetăți, din pustiuri și din nea</w:t>
      </w:r>
    </w:p>
    <w:p>
      <w:pPr>
        <w:spacing w:after="60" w:before="0"/>
      </w:pPr>
      <w:r>
        <w:rPr>
          <w:b w:val="0"/>
          <w:i w:val="0"/>
          <w:sz w:val="22"/>
        </w:rPr>
        <w:t>Împăratul a chemat orice chip pe care îngerii îl știu</w:t>
      </w:r>
    </w:p>
    <w:p>
      <w:pPr>
        <w:spacing w:after="40" w:before="0"/>
      </w:pPr>
      <w:r>
        <w:rPr>
          <w:b w:val="0"/>
          <w:i/>
          <w:color w:val="707070"/>
          <w:sz w:val="18"/>
        </w:rPr>
        <w:t>[Pre-Chorus]</w:t>
      </w:r>
    </w:p>
    <w:p>
      <w:pPr>
        <w:spacing w:after="40" w:before="0"/>
      </w:pPr>
      <w:r>
        <w:rPr>
          <w:b w:val="0"/>
          <w:i/>
          <w:color w:val="707070"/>
          <w:sz w:val="18"/>
        </w:rPr>
        <w:t>[arena snare slam on 2-and-4]</w:t>
      </w:r>
    </w:p>
    <w:p>
      <w:pPr>
        <w:spacing w:after="40" w:before="0"/>
      </w:pPr>
      <w:r>
        <w:rPr>
          <w:b w:val="0"/>
          <w:i/>
          <w:color w:val="707070"/>
          <w:sz w:val="18"/>
        </w:rPr>
        <w:t>[multi-language ad-libs in BGV]</w:t>
      </w:r>
    </w:p>
    <w:p>
      <w:pPr>
        <w:spacing w:after="60" w:before="0"/>
      </w:pPr>
      <w:r>
        <w:rPr>
          <w:b w:val="0"/>
          <w:i w:val="0"/>
          <w:sz w:val="22"/>
        </w:rPr>
        <w:t>Și sala e mai plină decât am gândit</w:t>
      </w:r>
    </w:p>
    <w:p>
      <w:pPr>
        <w:spacing w:after="60" w:before="0"/>
      </w:pPr>
      <w:r>
        <w:rPr>
          <w:b w:val="0"/>
          <w:i w:val="0"/>
          <w:sz w:val="22"/>
        </w:rPr>
        <w:t>Și Împăratul dă mâna cu fiecare</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[6-deep multi-language BGV]</w:t>
      </w:r>
    </w:p>
    <w:p>
      <w:pPr>
        <w:spacing w:after="40" w:before="0"/>
      </w:pPr>
      <w:r>
        <w:rPr>
          <w:b w:val="0"/>
          <w:i/>
          <w:color w:val="707070"/>
          <w:sz w:val="18"/>
        </w:rPr>
        <w:t>[brass section blazing]</w:t>
      </w:r>
    </w:p>
    <w:p>
      <w:pPr>
        <w:spacing w:after="60" w:before="0"/>
      </w:pPr>
      <w:r>
        <w:rPr>
          <w:b w:val="0"/>
          <w:i w:val="0"/>
          <w:sz w:val="22"/>
        </w:rPr>
        <w:t>Mulți vor veni — de la răsărit și apus!</w:t>
      </w:r>
    </w:p>
    <w:p>
      <w:pPr>
        <w:spacing w:after="60" w:before="0"/>
      </w:pPr>
      <w:r>
        <w:rPr>
          <w:b w:val="0"/>
          <w:i w:val="0"/>
          <w:sz w:val="22"/>
        </w:rPr>
        <w:t>Mulți vor veni — la ce are Împăratul mai bun!</w:t>
      </w:r>
    </w:p>
    <w:p>
      <w:pPr>
        <w:spacing w:after="60" w:before="0"/>
      </w:pPr>
      <w:r>
        <w:rPr>
          <w:b w:val="0"/>
          <w:i w:val="0"/>
          <w:sz w:val="22"/>
        </w:rPr>
        <w:t>Ușile-s largi, masa e adâncă, Împăratul cheamă pe oricine</w:t>
      </w:r>
    </w:p>
    <w:p>
      <w:pPr>
        <w:spacing w:after="60" w:before="0"/>
      </w:pPr>
      <w:r>
        <w:rPr>
          <w:b w:val="0"/>
          <w:i w:val="0"/>
          <w:sz w:val="22"/>
        </w:rPr>
        <w:t>Mulți vor veni — de la răsărit și apus!</w:t>
      </w:r>
    </w:p>
    <w:p>
      <w:pPr>
        <w:spacing w:after="60" w:before="0"/>
      </w:pPr>
      <w:r>
        <w:rPr>
          <w:b w:val="0"/>
          <w:i w:val="0"/>
          <w:sz w:val="22"/>
        </w:rPr>
        <w:t>Mulți vor veni — de la miazănoapte și miazăzi!</w:t>
      </w:r>
    </w:p>
    <w:p>
      <w:pPr>
        <w:spacing w:after="60" w:before="0"/>
      </w:pPr>
      <w:r>
        <w:rPr>
          <w:b w:val="0"/>
          <w:i w:val="0"/>
          <w:sz w:val="22"/>
        </w:rPr>
        <w:t>Mulți vor veni — din toate neamurile și casele!</w:t>
      </w:r>
    </w:p>
    <w:p>
      <w:pPr>
        <w:spacing w:after="60" w:before="0"/>
      </w:pPr>
      <w:r>
        <w:rPr>
          <w:b w:val="0"/>
          <w:i w:val="0"/>
          <w:sz w:val="22"/>
        </w:rPr>
        <w:t>Împăratul a scris lista cu mâna Lui</w:t>
      </w:r>
    </w:p>
    <w:p>
      <w:pPr>
        <w:spacing w:after="60" w:before="0"/>
      </w:pPr>
      <w:r>
        <w:rPr>
          <w:b w:val="0"/>
          <w:i w:val="0"/>
          <w:sz w:val="22"/>
        </w:rPr>
        <w:t>Mulți vor veni — spre țara făgăduită!</w:t>
      </w:r>
    </w:p>
    <w:p>
      <w:pPr>
        <w:spacing w:after="40" w:before="0"/>
      </w:pPr>
      <w:r>
        <w:rPr>
          <w:b w:val="0"/>
          <w:i/>
          <w:color w:val="707070"/>
          <w:sz w:val="18"/>
        </w:rPr>
        <w:t>[Verse 2]</w:t>
      </w:r>
    </w:p>
    <w:p>
      <w:pPr>
        <w:spacing w:after="40" w:before="0"/>
      </w:pPr>
      <w:r>
        <w:rPr>
          <w:b w:val="0"/>
          <w:i/>
          <w:color w:val="707070"/>
          <w:sz w:val="18"/>
        </w:rPr>
        <w:t>[Hammond]</w:t>
      </w:r>
    </w:p>
    <w:p>
      <w:pPr>
        <w:spacing w:after="40" w:before="0"/>
      </w:pPr>
      <w:r>
        <w:rPr>
          <w:b w:val="0"/>
          <w:i/>
          <w:color w:val="707070"/>
          <w:sz w:val="18"/>
        </w:rPr>
        <w:t>[tambourine doubled with clap]</w:t>
      </w:r>
    </w:p>
    <w:p>
      <w:pPr>
        <w:spacing w:after="60" w:before="0"/>
      </w:pPr>
      <w:r>
        <w:rPr>
          <w:b w:val="0"/>
          <w:i w:val="0"/>
          <w:sz w:val="22"/>
        </w:rPr>
        <w:t>Avraam e în capul mesei, Isaac s-a așezat alături</w:t>
      </w:r>
    </w:p>
    <w:p>
      <w:pPr>
        <w:spacing w:after="60" w:before="0"/>
      </w:pPr>
      <w:r>
        <w:rPr>
          <w:b w:val="0"/>
          <w:i w:val="0"/>
          <w:sz w:val="22"/>
        </w:rPr>
        <w:t>Iar Iacov ridică paharul pentru care s-a luptat la Peniel</w:t>
      </w:r>
    </w:p>
    <w:p>
      <w:pPr>
        <w:spacing w:after="60" w:before="0"/>
      </w:pPr>
      <w:r>
        <w:rPr>
          <w:b w:val="0"/>
          <w:i w:val="0"/>
          <w:sz w:val="22"/>
        </w:rPr>
        <w:t>Dar masa la care mă uit are mai multe scaune decât pot număra</w:t>
      </w:r>
    </w:p>
    <w:p>
      <w:pPr>
        <w:spacing w:after="60" w:before="0"/>
      </w:pPr>
      <w:r>
        <w:rPr>
          <w:b w:val="0"/>
          <w:i w:val="0"/>
          <w:sz w:val="22"/>
        </w:rPr>
        <w:t>Și Împăratul tot pune tacâmuri, căci oaspeții ies pe ușa fiecărei case</w:t>
      </w:r>
    </w:p>
    <w:p>
      <w:pPr>
        <w:spacing w:after="40" w:before="0"/>
      </w:pPr>
      <w:r>
        <w:rPr>
          <w:b w:val="0"/>
          <w:i/>
          <w:color w:val="707070"/>
          <w:sz w:val="18"/>
        </w:rPr>
        <w:t>[Pre-Chorus]</w:t>
      </w:r>
    </w:p>
    <w:p>
      <w:pPr>
        <w:spacing w:after="60" w:before="0"/>
      </w:pPr>
      <w:r>
        <w:rPr>
          <w:b w:val="0"/>
          <w:i w:val="0"/>
          <w:sz w:val="22"/>
        </w:rPr>
        <w:t>Și sala e mai plină decât am gândit</w:t>
      </w:r>
    </w:p>
    <w:p>
      <w:pPr>
        <w:spacing w:after="60" w:before="0"/>
      </w:pPr>
      <w:r>
        <w:rPr>
          <w:b w:val="0"/>
          <w:i w:val="0"/>
          <w:sz w:val="22"/>
        </w:rPr>
        <w:t>Și Împăratul dă mâna cu fiecare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[kit cuts]</w:t>
      </w:r>
    </w:p>
    <w:p>
      <w:pPr>
        <w:spacing w:after="40" w:before="0"/>
      </w:pPr>
      <w:r>
        <w:rPr>
          <w:b w:val="0"/>
          <w:i/>
          <w:color w:val="707070"/>
          <w:sz w:val="18"/>
        </w:rPr>
        <w:t>[synth pad sustains]</w:t>
      </w:r>
    </w:p>
    <w:p>
      <w:pPr>
        <w:spacing w:after="40" w:before="0"/>
      </w:pPr>
      <w:r>
        <w:rPr>
          <w:b w:val="0"/>
          <w:i/>
          <w:color w:val="707070"/>
          <w:sz w:val="18"/>
        </w:rPr>
        <w:t>[lead alone over pad]</w:t>
      </w:r>
    </w:p>
    <w:p>
      <w:pPr>
        <w:spacing w:after="60" w:before="0"/>
      </w:pPr>
      <w:r>
        <w:rPr>
          <w:b w:val="0"/>
          <w:i w:val="0"/>
          <w:sz w:val="22"/>
        </w:rPr>
        <w:t>Credeam că locul meu ține de casa din care vin</w:t>
      </w:r>
    </w:p>
    <w:p>
      <w:pPr>
        <w:spacing w:after="60" w:before="0"/>
      </w:pPr>
      <w:r>
        <w:rPr>
          <w:b w:val="0"/>
          <w:i w:val="0"/>
          <w:sz w:val="22"/>
        </w:rPr>
        <w:t>Dar Împăratul a făcut lista cu mâna Lui</w:t>
      </w:r>
    </w:p>
    <w:p>
      <w:pPr>
        <w:spacing w:after="60" w:before="0"/>
      </w:pPr>
      <w:r>
        <w:rPr>
          <w:b w:val="0"/>
          <w:i w:val="0"/>
          <w:sz w:val="22"/>
        </w:rPr>
        <w:t>De la răsărit, de la apus, din marginile pământului</w:t>
      </w:r>
    </w:p>
    <w:p>
      <w:pPr>
        <w:spacing w:after="60" w:before="0"/>
      </w:pPr>
      <w:r>
        <w:rPr>
          <w:b w:val="0"/>
          <w:i w:val="0"/>
          <w:sz w:val="22"/>
        </w:rPr>
        <w:t>Intră odată cu mine, intră odată cu tine</w:t>
      </w:r>
    </w:p>
    <w:p>
      <w:pPr>
        <w:spacing w:after="60" w:before="0"/>
      </w:pPr>
      <w:r>
        <w:rPr>
          <w:b w:val="0"/>
          <w:i w:val="0"/>
          <w:sz w:val="22"/>
        </w:rPr>
        <w:t>Și sala e mai plină decât aș fi gândit vreodată!</w:t>
      </w:r>
    </w:p>
    <w:p>
      <w:pPr>
        <w:spacing w:after="60" w:before="0"/>
      </w:pPr>
      <w:r>
        <w:rPr>
          <w:b w:val="0"/>
          <w:i w:val="0"/>
          <w:sz w:val="22"/>
        </w:rPr>
        <w:t>Intră odată cu mine, intră odată cu tine!</w:t>
      </w:r>
    </w:p>
    <w:p>
      <w:pPr>
        <w:spacing w:after="60" w:before="0"/>
      </w:pPr>
      <w:r>
        <w:rPr>
          <w:b w:val="0"/>
          <w:i w:val="0"/>
          <w:sz w:val="22"/>
        </w:rPr>
        <w:t>Intră odată cu mine, intră odată cu TINE!</w:t>
      </w:r>
    </w:p>
    <w:p>
      <w:pPr>
        <w:spacing w:after="40" w:before="0"/>
      </w:pPr>
      <w:r>
        <w:rPr>
          <w:b w:val="0"/>
          <w:i/>
          <w:color w:val="707070"/>
          <w:sz w:val="18"/>
        </w:rPr>
        <w:t>[Build]</w:t>
      </w:r>
    </w:p>
    <w:p>
      <w:pPr>
        <w:spacing w:after="40" w:before="0"/>
      </w:pPr>
      <w:r>
        <w:rPr>
          <w:b w:val="0"/>
          <w:i/>
          <w:color w:val="707070"/>
          <w:sz w:val="18"/>
        </w:rPr>
        <w:t>[Key Change]</w:t>
      </w:r>
    </w:p>
    <w:p>
      <w:pPr>
        <w:spacing w:after="40" w:before="0"/>
      </w:pPr>
      <w:r>
        <w:rPr>
          <w:b w:val="0"/>
          <w:i/>
          <w:color w:val="707070"/>
          <w:sz w:val="18"/>
        </w:rPr>
        <w:t>[brass blazing]</w:t>
      </w:r>
    </w:p>
    <w:p>
      <w:pPr>
        <w:spacing w:after="60" w:before="0"/>
      </w:pPr>
      <w:r>
        <w:rPr>
          <w:b w:val="0"/>
          <w:i w:val="0"/>
          <w:sz w:val="22"/>
        </w:rPr>
        <w:t>Sala e mai plină — decât aș fi gândit vreodată!</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[stack-vocal harmonies]</w:t>
      </w:r>
    </w:p>
    <w:p>
      <w:pPr>
        <w:spacing w:after="40" w:before="0"/>
      </w:pPr>
      <w:r>
        <w:rPr>
          <w:b w:val="0"/>
          <w:i/>
          <w:color w:val="707070"/>
          <w:sz w:val="18"/>
        </w:rPr>
        <w:t>[brass blazing]</w:t>
      </w:r>
    </w:p>
    <w:p>
      <w:pPr>
        <w:spacing w:after="40" w:before="0"/>
      </w:pPr>
      <w:r>
        <w:rPr>
          <w:b w:val="0"/>
          <w:i/>
          <w:color w:val="707070"/>
          <w:sz w:val="18"/>
        </w:rPr>
        <w:t>[arena toms]</w:t>
      </w:r>
    </w:p>
    <w:p>
      <w:pPr>
        <w:spacing w:after="60" w:before="0"/>
      </w:pPr>
      <w:r>
        <w:rPr>
          <w:b w:val="0"/>
          <w:i w:val="0"/>
          <w:sz w:val="22"/>
        </w:rPr>
        <w:t>Tu i-ai chemat de la răsărit — și Tu i-ai chemat de la apus!</w:t>
      </w:r>
    </w:p>
    <w:p>
      <w:pPr>
        <w:spacing w:after="60" w:before="0"/>
      </w:pPr>
      <w:r>
        <w:rPr>
          <w:b w:val="0"/>
          <w:i w:val="0"/>
          <w:sz w:val="22"/>
        </w:rPr>
        <w:t>Tu i-ai chemat din margini — la nunta Ta cea mare!</w:t>
      </w:r>
    </w:p>
    <w:p>
      <w:pPr>
        <w:spacing w:after="60" w:before="0"/>
      </w:pPr>
      <w:r>
        <w:rPr>
          <w:b w:val="0"/>
          <w:i w:val="0"/>
          <w:sz w:val="22"/>
        </w:rPr>
        <w:t>Ușile-s largi, masa e adâncă, Împăratul cheamă pe oricine</w:t>
      </w:r>
    </w:p>
    <w:p>
      <w:pPr>
        <w:spacing w:after="60" w:before="0"/>
      </w:pPr>
      <w:r>
        <w:rPr>
          <w:b w:val="0"/>
          <w:i w:val="0"/>
          <w:sz w:val="22"/>
        </w:rPr>
        <w:t>Mulți vor veni — de la răsărit și apus!</w:t>
      </w:r>
    </w:p>
    <w:p>
      <w:pPr>
        <w:spacing w:after="40" w:before="0"/>
      </w:pPr>
      <w:r>
        <w:rPr>
          <w:b w:val="0"/>
          <w:i/>
          <w:color w:val="707070"/>
          <w:sz w:val="18"/>
        </w:rPr>
        <w:t>[Outro]</w:t>
      </w:r>
    </w:p>
    <w:p>
      <w:pPr>
        <w:spacing w:after="40" w:before="0"/>
      </w:pPr>
      <w:r>
        <w:rPr>
          <w:b w:val="0"/>
          <w:i/>
          <w:color w:val="707070"/>
          <w:sz w:val="18"/>
        </w:rPr>
        <w:t>[Ad-lib]</w:t>
      </w:r>
    </w:p>
    <w:p>
      <w:pPr>
        <w:spacing w:after="40" w:before="0"/>
      </w:pPr>
      <w:r>
        <w:rPr>
          <w:b w:val="0"/>
          <w:i/>
          <w:color w:val="707070"/>
          <w:sz w:val="18"/>
        </w:rPr>
        <w:t>[multi-language backing ad-libs]</w:t>
      </w:r>
    </w:p>
    <w:p>
      <w:pPr>
        <w:spacing w:after="40" w:before="0"/>
      </w:pPr>
      <w:r>
        <w:rPr>
          <w:b w:val="0"/>
          <w:i/>
          <w:color w:val="707070"/>
          <w:sz w:val="18"/>
        </w:rPr>
        <w:t>[Fade Out]</w:t>
      </w:r>
    </w:p>
    <w:p>
      <w:pPr>
        <w:spacing w:after="60" w:before="0"/>
      </w:pPr>
      <w:r>
        <w:rPr>
          <w:b w:val="0"/>
          <w:i w:val="0"/>
          <w:sz w:val="22"/>
        </w:rPr>
        <w:t>Vino, come, ven, kom, njoo — Împăratul cheamă orice nume</w:t>
      </w:r>
    </w:p>
    <w:p>
      <w:pPr>
        <w:spacing w:after="60" w:before="0"/>
      </w:pPr>
      <w:r>
        <w:rPr>
          <w:b w:val="0"/>
          <w:i w:val="0"/>
          <w:sz w:val="22"/>
        </w:rPr>
        <w:t>Vino, come, ven, kom, njoo — Împăratul ne-a chemat pe nume</w:t>
      </w:r>
    </w:p>
    <w:p>
      <w:pPr>
        <w:spacing w:after="60" w:before="0"/>
      </w:pPr>
      <w:r>
        <w:rPr>
          <w:b w:val="0"/>
          <w:i w:val="0"/>
          <w:sz w:val="22"/>
        </w:rPr>
        <w:t>Mulți vor veni — de la răsărit și apus</w:t>
      </w:r>
    </w:p>
    <w:p>
      <w:pPr>
        <w:spacing w:after="20" w:before="0"/>
      </w:pPr>
      <w:r>
        <w:rPr>
          <w:b w:val="0"/>
          <w:i w:val="0"/>
          <w:color w:val="707070"/>
          <w:sz w:val="17"/>
        </w:rPr>
        <w:t>Styles: Romanian-language vocal. 125 BPM G major with whole-step G→A bridge lift, female mezzo-soprano lead F4-C6 + 6-deep mixed-language mixed-gender BGV, layered synth pad + driving electric anthemic power-chord + Hammond stabs + sub-bass + tom thunder + reversed cymbal swell + arena snare slam + multi-language BGV ad-libs + brass blazing + tambourine, cinematic-twist peak, hook lands 0:08-0:12 repeats every 35s, choir bloom chorus 3. Matt 8:11 many-shall-come-east-and-west global-guest-list anchor. Strip-down + multi-language + modulation bridge. Global-singalong euphoria with every-tribe wedding-hall thunder. Single; share-clip 0:48-1:00. 3:55.</w:t>
      </w:r>
    </w:p>
    <w:p>
      <w:pPr>
        <w:spacing w:after="20" w:before="0"/>
      </w:pPr>
      <w:r>
        <w:rPr>
          <w:b w:val="0"/>
          <w:i w:val="0"/>
          <w:color w:val="707070"/>
          <w:sz w:val="17"/>
        </w:rPr>
        <w:t>VOCAL GENDER: Female Lead (mezzo-soprano F4-C6) with Six-Deep Mixed-Language Mixed-Gender BGV Stack</w:t>
      </w:r>
    </w:p>
    <w:p>
      <w:pPr>
        <w:spacing w:after="20" w:before="0"/>
      </w:pPr>
      <w:r>
        <w:rPr>
          <w:b w:val="0"/>
          <w:i w:val="0"/>
          <w:color w:val="707070"/>
          <w:sz w:val="17"/>
        </w:rPr>
        <w:t>Weirdness: 40%</w:t>
      </w:r>
    </w:p>
    <w:p>
      <w:pPr>
        <w:spacing w:after="20" w:before="0"/>
      </w:pPr>
      <w:r>
        <w:rPr>
          <w:b w:val="0"/>
          <w:i w:val="0"/>
          <w:color w:val="707070"/>
          <w:sz w:val="17"/>
        </w:rPr>
        <w:t>Style Influence: 82%</w:t>
      </w:r>
    </w:p>
    <w:p>
      <w:pPr>
        <w:spacing w:after="20" w:before="0"/>
      </w:pPr>
      <w:r>
        <w:rPr>
          <w:b w:val="0"/>
          <w:i w:val="0"/>
          <w:color w:val="707070"/>
          <w:sz w:val="17"/>
        </w:rPr>
        <w:t>Faith-Focus Rating: 98%</w:t>
      </w:r>
    </w:p>
    <w:p>
      <w:pPr>
        <w:spacing w:after="20" w:before="0"/>
      </w:pPr>
      <w:r>
        <w:rPr>
          <w:b w:val="0"/>
          <w:i w:val="0"/>
          <w:color w:val="707070"/>
          <w:sz w:val="17"/>
        </w:rPr>
        <w:t>Praise vs. Worship Rating: 94%</w:t>
      </w:r>
    </w:p>
    <w:p>
      <w:pPr>
        <w:spacing w:after="20" w:before="0"/>
      </w:pPr>
      <w:r>
        <w:rPr>
          <w:b w:val="0"/>
          <w:i w:val="0"/>
          <w:color w:val="707070"/>
          <w:sz w:val="17"/>
        </w:rPr>
        <w:t>Earworm Rating: 95%</w:t>
      </w:r>
    </w:p>
    <w:p>
      <w:pPr>
        <w:spacing w:after="60" w:before="0"/>
      </w:pPr>
      <w:r>
        <w:rPr>
          <w:b w:val="0"/>
          <w:i w:val="0"/>
          <w:sz w:val="22"/>
        </w:rPr>
        <w:t>Bestseller Rating: 95%</w:t>
      </w:r>
    </w:p>
    <w:p>
      <w:pPr>
        <w:spacing w:after="20" w:before="0"/>
      </w:pPr>
      <w:r>
        <w:rPr>
          <w:b w:val="0"/>
          <w:i w:val="0"/>
          <w:color w:val="707070"/>
          <w:sz w:val="17"/>
        </w:rPr>
        <w:t>Estimated Length: 3:55</w:t>
      </w:r>
    </w:p>
    <w:p>
      <w:pPr>
        <w:spacing w:after="60" w:before="0"/>
      </w:pPr>
      <w:r>
        <w:rPr>
          <w:b w:val="0"/>
          <w:i w:val="0"/>
          <w:sz w:val="22"/>
        </w:rPr>
        <w:t>Song Title: 07 Mulți Vor Veni</w:t>
      </w:r>
    </w:p>
    <w:p>
      <w:pPr>
        <w:spacing w:after="20" w:before="0"/>
      </w:pPr>
      <w:r>
        <w:rPr>
          <w:b w:val="0"/>
          <w:i w:val="0"/>
          <w:color w:val="707070"/>
          <w:sz w:val="17"/>
        </w:rPr>
        <w:t>Save To: Ospățul Nunții</w:t>
      </w:r>
    </w:p>
    <w:p>
      <w:r>
        <w:br w:type="page"/>
      </w:r>
    </w:p>
    <w:p>
      <w:pPr>
        <w:pStyle w:val="Heading2"/>
      </w:pPr>
      <w:r>
        <w:rPr>
          <w:color w:val="8E6FE0"/>
        </w:rPr>
        <w:t>08 Un Loc Păstrat</w:t>
      </w:r>
    </w:p>
    <w:p>
      <w:pPr>
        <w:spacing w:after="20" w:before="0"/>
      </w:pPr>
      <w:r>
        <w:rPr>
          <w:b w:val="0"/>
          <w:i w:val="0"/>
          <w:color w:val="707070"/>
          <w:sz w:val="17"/>
        </w:rPr>
        <w:t>ARTIST: Jubilee Inspire</w:t>
      </w:r>
    </w:p>
    <w:p>
      <w:pPr>
        <w:spacing w:after="20" w:before="0"/>
      </w:pPr>
      <w:r>
        <w:rPr>
          <w:b w:val="0"/>
          <w:i w:val="0"/>
          <w:color w:val="707070"/>
          <w:sz w:val="17"/>
        </w:rPr>
        <w:t>ARCHETYPE: E — Cinematic Testimony Anchor · Pre-chorus #8 (Chair-Already-Pulled-Out) · Bridge #8 (Father-Voice Voice-Over with Cello Sustain) · Outro #8 (Place-Card Motif Tag #2)</w:t>
      </w:r>
    </w:p>
    <w:p>
      <w:pPr>
        <w:spacing w:after="60" w:before="0"/>
      </w:pPr>
      <w:r>
        <w:rPr>
          <w:b/>
          <w:i w:val="0"/>
          <w:sz w:val="22"/>
        </w:rPr>
        <w:t>TRACK 8 — TESTIMONY ANCHOR / SINGLE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pad sustaining]</w:t>
      </w:r>
    </w:p>
    <w:p>
      <w:pPr>
        <w:spacing w:after="40" w:before="0"/>
      </w:pPr>
      <w:r>
        <w:rPr>
          <w:b w:val="0"/>
          <w:i/>
          <w:color w:val="707070"/>
          <w:sz w:val="18"/>
        </w:rPr>
        <w:t>[Rhodes-style synth]</w:t>
      </w:r>
    </w:p>
    <w:p>
      <w:pPr>
        <w:spacing w:after="40" w:before="0"/>
      </w:pPr>
      <w:r>
        <w:rPr>
          <w:b w:val="0"/>
          <w:i/>
          <w:color w:val="707070"/>
          <w:sz w:val="18"/>
        </w:rPr>
        <w:t>[cello bed]</w:t>
      </w:r>
    </w:p>
    <w:p>
      <w:pPr>
        <w:spacing w:after="40" w:before="0"/>
      </w:pPr>
      <w:r>
        <w:rPr>
          <w:b w:val="0"/>
          <w:i/>
          <w:color w:val="707070"/>
          <w:sz w:val="18"/>
        </w:rPr>
        <w:t>[Whisper]</w:t>
      </w:r>
    </w:p>
    <w:p>
      <w:pPr>
        <w:spacing w:after="40" w:before="0"/>
      </w:pPr>
      <w:r>
        <w:rPr>
          <w:b w:val="0"/>
          <w:i/>
          <w:color w:val="707070"/>
          <w:sz w:val="18"/>
        </w:rPr>
        <w:t>[hook lands 0:08-0:12]</w:t>
      </w:r>
    </w:p>
    <w:p>
      <w:pPr>
        <w:spacing w:after="40" w:before="0"/>
      </w:pPr>
      <w:r>
        <w:rPr>
          <w:b w:val="0"/>
          <w:i/>
          <w:color w:val="707070"/>
          <w:sz w:val="18"/>
        </w:rPr>
        <w:t>[whispered echo]</w:t>
      </w:r>
    </w:p>
    <w:p>
      <w:pPr>
        <w:spacing w:after="60" w:before="0"/>
      </w:pPr>
      <w:r>
        <w:rPr>
          <w:b w:val="0"/>
          <w:i w:val="0"/>
          <w:sz w:val="22"/>
        </w:rPr>
        <w:t>Mătușa i-a scris numele așa cum îl scria el la nouă ani, pe cartonașul de la fiecare nuntă</w:t>
      </w:r>
    </w:p>
    <w:p>
      <w:pPr>
        <w:spacing w:after="40" w:before="0"/>
      </w:pPr>
      <w:r>
        <w:rPr>
          <w:b w:val="0"/>
          <w:i/>
          <w:color w:val="707070"/>
          <w:sz w:val="18"/>
        </w:rPr>
        <w:t>[Verse 1]</w:t>
      </w:r>
    </w:p>
    <w:p>
      <w:pPr>
        <w:spacing w:after="40" w:before="0"/>
      </w:pPr>
      <w:r>
        <w:rPr>
          <w:b w:val="0"/>
          <w:i/>
          <w:color w:val="707070"/>
          <w:sz w:val="18"/>
        </w:rPr>
        <w:t>[Rhodes lead]</w:t>
      </w:r>
    </w:p>
    <w:p>
      <w:pPr>
        <w:spacing w:after="40" w:before="0"/>
      </w:pPr>
      <w:r>
        <w:rPr>
          <w:b w:val="0"/>
          <w:i/>
          <w:color w:val="707070"/>
          <w:sz w:val="18"/>
        </w:rPr>
        <w:t>[warm bass pocket]</w:t>
      </w:r>
    </w:p>
    <w:p>
      <w:pPr>
        <w:spacing w:after="40" w:before="0"/>
      </w:pPr>
      <w:r>
        <w:rPr>
          <w:b w:val="0"/>
          <w:i/>
          <w:color w:val="707070"/>
          <w:sz w:val="18"/>
        </w:rPr>
        <w:t>[brushed kit]</w:t>
      </w:r>
    </w:p>
    <w:p>
      <w:pPr>
        <w:spacing w:after="60" w:before="0"/>
      </w:pPr>
      <w:r>
        <w:rPr>
          <w:b w:val="0"/>
          <w:i w:val="0"/>
          <w:sz w:val="22"/>
        </w:rPr>
        <w:t>Sala de nuntă era plină de râsete, tortul stătea pe masă netăiat</w:t>
      </w:r>
    </w:p>
    <w:p>
      <w:pPr>
        <w:spacing w:after="60" w:before="0"/>
      </w:pPr>
      <w:r>
        <w:rPr>
          <w:b w:val="0"/>
          <w:i w:val="0"/>
          <w:sz w:val="22"/>
        </w:rPr>
        <w:t>Ușa din dos a nunții din familie rămăsese crăpată, an după an</w:t>
      </w:r>
    </w:p>
    <w:p>
      <w:pPr>
        <w:spacing w:after="60" w:before="0"/>
      </w:pPr>
      <w:r>
        <w:rPr>
          <w:b w:val="0"/>
          <w:i w:val="0"/>
          <w:sz w:val="22"/>
        </w:rPr>
        <w:t>Iar el nu-și pusese-n gând să vină, nu se-mbrăcase de nuntă</w:t>
      </w:r>
    </w:p>
    <w:p>
      <w:pPr>
        <w:spacing w:after="60" w:before="0"/>
      </w:pPr>
      <w:r>
        <w:rPr>
          <w:b w:val="0"/>
          <w:i w:val="0"/>
          <w:sz w:val="22"/>
        </w:rPr>
        <w:t>Dar mătușa i-a pus cartonașul cum i-l punea de la-nceput</w:t>
      </w:r>
    </w:p>
    <w:p>
      <w:pPr>
        <w:spacing w:after="40" w:before="0"/>
      </w:pPr>
      <w:r>
        <w:rPr>
          <w:b w:val="0"/>
          <w:i/>
          <w:color w:val="707070"/>
          <w:sz w:val="18"/>
        </w:rPr>
        <w:t>[Pre-Chorus]</w:t>
      </w:r>
    </w:p>
    <w:p>
      <w:pPr>
        <w:spacing w:after="40" w:before="0"/>
      </w:pPr>
      <w:r>
        <w:rPr>
          <w:b w:val="0"/>
          <w:i/>
          <w:color w:val="707070"/>
          <w:sz w:val="18"/>
        </w:rPr>
        <w:t>[felt piano enters]</w:t>
      </w:r>
    </w:p>
    <w:p>
      <w:pPr>
        <w:spacing w:after="40" w:before="0"/>
      </w:pPr>
      <w:r>
        <w:rPr>
          <w:b w:val="0"/>
          <w:i/>
          <w:color w:val="707070"/>
          <w:sz w:val="18"/>
        </w:rPr>
        <w:t>[BGV stack soft four-deep]</w:t>
      </w:r>
    </w:p>
    <w:p>
      <w:pPr>
        <w:spacing w:after="60" w:before="0"/>
      </w:pPr>
      <w:r>
        <w:rPr>
          <w:b w:val="0"/>
          <w:i w:val="0"/>
          <w:sz w:val="22"/>
        </w:rPr>
        <w:t>Și scaunul era deja tras la masă</w:t>
      </w:r>
    </w:p>
    <w:p>
      <w:pPr>
        <w:spacing w:after="60" w:before="0"/>
      </w:pPr>
      <w:r>
        <w:rPr>
          <w:b w:val="0"/>
          <w:i w:val="0"/>
          <w:sz w:val="22"/>
        </w:rPr>
        <w:t>Cum i-l trăgea de ani de zile</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[Hammond pad]</w:t>
      </w:r>
    </w:p>
    <w:p>
      <w:pPr>
        <w:spacing w:after="40" w:before="0"/>
      </w:pPr>
      <w:r>
        <w:rPr>
          <w:b w:val="0"/>
          <w:i/>
          <w:color w:val="707070"/>
          <w:sz w:val="18"/>
        </w:rPr>
        <w:t>[Rhodes]</w:t>
      </w:r>
    </w:p>
    <w:p>
      <w:pPr>
        <w:spacing w:after="40" w:before="0"/>
      </w:pPr>
      <w:r>
        <w:rPr>
          <w:b w:val="0"/>
          <w:i/>
          <w:color w:val="707070"/>
          <w:sz w:val="18"/>
        </w:rPr>
        <w:t>[cello]</w:t>
      </w:r>
    </w:p>
    <w:p>
      <w:pPr>
        <w:spacing w:after="60" w:before="0"/>
      </w:pPr>
      <w:r>
        <w:rPr>
          <w:b w:val="0"/>
          <w:i w:val="0"/>
          <w:sz w:val="22"/>
        </w:rPr>
        <w:t>Un loc păstrat — păstrat pentru tine</w:t>
      </w:r>
    </w:p>
    <w:p>
      <w:pPr>
        <w:spacing w:after="60" w:before="0"/>
      </w:pPr>
      <w:r>
        <w:rPr>
          <w:b w:val="0"/>
          <w:i w:val="0"/>
          <w:sz w:val="22"/>
        </w:rPr>
        <w:t>Un loc păstrat — numele tău e-acolo</w:t>
      </w:r>
    </w:p>
    <w:p>
      <w:pPr>
        <w:spacing w:after="60" w:before="0"/>
      </w:pPr>
      <w:r>
        <w:rPr>
          <w:b w:val="0"/>
          <w:i w:val="0"/>
          <w:sz w:val="22"/>
        </w:rPr>
        <w:t>Cartonaș scris cu scrisul de demult</w:t>
      </w:r>
    </w:p>
    <w:p>
      <w:pPr>
        <w:spacing w:after="60" w:before="0"/>
      </w:pPr>
      <w:r>
        <w:rPr>
          <w:b w:val="0"/>
          <w:i w:val="0"/>
          <w:sz w:val="22"/>
        </w:rPr>
        <w:t>Un loc păstrat — Împăratul ți-a ținut scaunul!</w:t>
      </w:r>
    </w:p>
    <w:p>
      <w:pPr>
        <w:spacing w:after="60" w:before="0"/>
      </w:pPr>
      <w:r>
        <w:rPr>
          <w:b w:val="0"/>
          <w:i w:val="0"/>
          <w:sz w:val="22"/>
        </w:rPr>
        <w:t>Un loc păstrat — la masa familiei</w:t>
      </w:r>
    </w:p>
    <w:p>
      <w:pPr>
        <w:spacing w:after="60" w:before="0"/>
      </w:pPr>
      <w:r>
        <w:rPr>
          <w:b w:val="0"/>
          <w:i w:val="0"/>
          <w:sz w:val="22"/>
        </w:rPr>
        <w:t>Un loc păstrat — mătușa n-a uitat</w:t>
      </w:r>
    </w:p>
    <w:p>
      <w:pPr>
        <w:spacing w:after="60" w:before="0"/>
      </w:pPr>
      <w:r>
        <w:rPr>
          <w:b w:val="0"/>
          <w:i w:val="0"/>
          <w:sz w:val="22"/>
        </w:rPr>
        <w:t>Ți-a scris numele la fiecare nuntă, an după an</w:t>
      </w:r>
    </w:p>
    <w:p>
      <w:pPr>
        <w:spacing w:after="60" w:before="0"/>
      </w:pPr>
      <w:r>
        <w:rPr>
          <w:b w:val="0"/>
          <w:i w:val="0"/>
          <w:sz w:val="22"/>
        </w:rPr>
        <w:t>Un loc păstrat — și ți-a șters fiecare lacrimă</w:t>
      </w:r>
    </w:p>
    <w:p>
      <w:pPr>
        <w:spacing w:after="40" w:before="0"/>
      </w:pPr>
      <w:r>
        <w:rPr>
          <w:b w:val="0"/>
          <w:i/>
          <w:color w:val="707070"/>
          <w:sz w:val="18"/>
        </w:rPr>
        <w:t>[Verse 2]</w:t>
      </w:r>
    </w:p>
    <w:p>
      <w:pPr>
        <w:spacing w:after="40" w:before="0"/>
      </w:pPr>
      <w:r>
        <w:rPr>
          <w:b w:val="0"/>
          <w:i/>
          <w:color w:val="707070"/>
          <w:sz w:val="18"/>
        </w:rPr>
        <w:t>[Rhodes]</w:t>
      </w:r>
    </w:p>
    <w:p>
      <w:pPr>
        <w:spacing w:after="40" w:before="0"/>
      </w:pPr>
      <w:r>
        <w:rPr>
          <w:b w:val="0"/>
          <w:i/>
          <w:color w:val="707070"/>
          <w:sz w:val="18"/>
        </w:rPr>
        <w:t>[cello sustains]</w:t>
      </w:r>
    </w:p>
    <w:p>
      <w:pPr>
        <w:spacing w:after="60" w:before="0"/>
      </w:pPr>
      <w:r>
        <w:rPr>
          <w:b w:val="0"/>
          <w:i w:val="0"/>
          <w:sz w:val="22"/>
        </w:rPr>
        <w:t>Iar Tatăl din ceruri face același lucru de-atâta vreme</w:t>
      </w:r>
    </w:p>
    <w:p>
      <w:pPr>
        <w:spacing w:after="60" w:before="0"/>
      </w:pPr>
      <w:r>
        <w:rPr>
          <w:b w:val="0"/>
          <w:i w:val="0"/>
          <w:sz w:val="22"/>
        </w:rPr>
        <w:t>Scrie numele fiecărui fiu risipitor pe cartonașul de la nunta Împăratului</w:t>
      </w:r>
    </w:p>
    <w:p>
      <w:pPr>
        <w:spacing w:after="60" w:before="0"/>
      </w:pPr>
      <w:r>
        <w:rPr>
          <w:b w:val="0"/>
          <w:i w:val="0"/>
          <w:sz w:val="22"/>
        </w:rPr>
        <w:t>Scrisul e mai vechi decât ziua în care au plecat</w:t>
      </w:r>
    </w:p>
    <w:p>
      <w:pPr>
        <w:spacing w:after="60" w:before="0"/>
      </w:pPr>
      <w:r>
        <w:rPr>
          <w:b w:val="0"/>
          <w:i w:val="0"/>
          <w:sz w:val="22"/>
        </w:rPr>
        <w:t>Și scaunul e întors spre ușă pentru clipa când se vor ruga</w:t>
      </w:r>
    </w:p>
    <w:p>
      <w:pPr>
        <w:spacing w:after="40" w:before="0"/>
      </w:pPr>
      <w:r>
        <w:rPr>
          <w:b w:val="0"/>
          <w:i/>
          <w:color w:val="707070"/>
          <w:sz w:val="18"/>
        </w:rPr>
        <w:t>[Pre-Chorus]</w:t>
      </w:r>
    </w:p>
    <w:p>
      <w:pPr>
        <w:spacing w:after="60" w:before="0"/>
      </w:pPr>
      <w:r>
        <w:rPr>
          <w:b w:val="0"/>
          <w:i w:val="0"/>
          <w:sz w:val="22"/>
        </w:rPr>
        <w:t>Și scaunul era deja tras la masă</w:t>
      </w:r>
    </w:p>
    <w:p>
      <w:pPr>
        <w:spacing w:after="60" w:before="0"/>
      </w:pPr>
      <w:r>
        <w:rPr>
          <w:b w:val="0"/>
          <w:i w:val="0"/>
          <w:sz w:val="22"/>
        </w:rPr>
        <w:t>Cum îl trage Împăratul de ani de zile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[Spoken Word]</w:t>
      </w:r>
    </w:p>
    <w:p>
      <w:pPr>
        <w:spacing w:after="40" w:before="0"/>
      </w:pPr>
      <w:r>
        <w:rPr>
          <w:b w:val="0"/>
          <w:i/>
          <w:color w:val="707070"/>
          <w:sz w:val="18"/>
        </w:rPr>
        <w:t>[kit cuts]</w:t>
      </w:r>
    </w:p>
    <w:p>
      <w:pPr>
        <w:spacing w:after="40" w:before="0"/>
      </w:pPr>
      <w:r>
        <w:rPr>
          <w:b w:val="0"/>
          <w:i/>
          <w:color w:val="707070"/>
          <w:sz w:val="18"/>
        </w:rPr>
        <w:t>[Hammond pad]</w:t>
      </w:r>
    </w:p>
    <w:p>
      <w:pPr>
        <w:spacing w:after="40" w:before="0"/>
      </w:pPr>
      <w:r>
        <w:rPr>
          <w:b w:val="0"/>
          <w:i/>
          <w:color w:val="707070"/>
          <w:sz w:val="18"/>
        </w:rPr>
        <w:t>[cello]</w:t>
      </w:r>
    </w:p>
    <w:p>
      <w:pPr>
        <w:spacing w:after="40" w:before="0"/>
      </w:pPr>
      <w:r>
        <w:rPr>
          <w:b w:val="0"/>
          <w:i/>
          <w:color w:val="707070"/>
          <w:sz w:val="18"/>
        </w:rPr>
        <w:t>[felt piano]</w:t>
      </w:r>
    </w:p>
    <w:p>
      <w:pPr>
        <w:spacing w:after="40" w:before="0"/>
      </w:pPr>
      <w:r>
        <w:rPr>
          <w:b w:val="0"/>
          <w:i/>
          <w:color w:val="707070"/>
          <w:sz w:val="18"/>
        </w:rPr>
        <w:t>[choir out]</w:t>
      </w:r>
    </w:p>
    <w:p>
      <w:pPr>
        <w:spacing w:after="60" w:before="0"/>
      </w:pPr>
      <w:r>
        <w:rPr>
          <w:b w:val="0"/>
          <w:i w:val="0"/>
          <w:sz w:val="22"/>
        </w:rPr>
        <w:t>Fiică — locul tău a fost pus în noaptea când ai plecat</w:t>
      </w:r>
    </w:p>
    <w:p>
      <w:pPr>
        <w:spacing w:after="60" w:before="0"/>
      </w:pPr>
      <w:r>
        <w:rPr>
          <w:b w:val="0"/>
          <w:i w:val="0"/>
          <w:sz w:val="22"/>
        </w:rPr>
        <w:t>Fiule — mătușa ta ți-a ținut scaunul la fiecare nuntă</w:t>
      </w:r>
    </w:p>
    <w:p>
      <w:pPr>
        <w:spacing w:after="60" w:before="0"/>
      </w:pPr>
      <w:r>
        <w:rPr>
          <w:b w:val="0"/>
          <w:i w:val="0"/>
          <w:sz w:val="22"/>
        </w:rPr>
        <w:t>Numele tău, în scrisul de demult</w:t>
      </w:r>
    </w:p>
    <w:p>
      <w:pPr>
        <w:spacing w:after="60" w:before="0"/>
      </w:pPr>
      <w:r>
        <w:rPr>
          <w:b w:val="0"/>
          <w:i w:val="0"/>
          <w:sz w:val="22"/>
        </w:rPr>
        <w:t>Și scaunul e deja tras la masă</w:t>
      </w:r>
    </w:p>
    <w:p>
      <w:pPr>
        <w:spacing w:after="60" w:before="0"/>
      </w:pPr>
      <w:r>
        <w:rPr>
          <w:b w:val="0"/>
          <w:i w:val="0"/>
          <w:sz w:val="22"/>
        </w:rPr>
        <w:t>Toată sala a amuțit când ai intrat pe ușa din dos</w:t>
      </w:r>
    </w:p>
    <w:p>
      <w:pPr>
        <w:spacing w:after="40" w:before="0"/>
      </w:pPr>
      <w:r>
        <w:rPr>
          <w:b w:val="0"/>
          <w:i/>
          <w:color w:val="707070"/>
          <w:sz w:val="18"/>
        </w:rPr>
        <w:t>[Build]</w:t>
      </w:r>
    </w:p>
    <w:p>
      <w:pPr>
        <w:spacing w:after="40" w:before="0"/>
      </w:pPr>
      <w:r>
        <w:rPr>
          <w:b w:val="0"/>
          <w:i/>
          <w:color w:val="707070"/>
          <w:sz w:val="18"/>
        </w:rPr>
        <w:t>[Hammond pad sustains]</w:t>
      </w:r>
    </w:p>
    <w:p>
      <w:pPr>
        <w:spacing w:after="60" w:before="0"/>
      </w:pPr>
      <w:r>
        <w:rPr>
          <w:b w:val="0"/>
          <w:i w:val="0"/>
          <w:sz w:val="22"/>
        </w:rPr>
        <w:t>Scaunul era deja tras la masă</w:t>
      </w:r>
    </w:p>
    <w:p>
      <w:pPr>
        <w:spacing w:after="60" w:before="0"/>
      </w:pPr>
      <w:r>
        <w:rPr>
          <w:b w:val="0"/>
          <w:i w:val="0"/>
          <w:sz w:val="22"/>
        </w:rPr>
        <w:t>Scaunul era deja tras la masă</w:t>
      </w:r>
    </w:p>
    <w:p>
      <w:pPr>
        <w:spacing w:after="60" w:before="0"/>
      </w:pPr>
      <w:r>
        <w:rPr>
          <w:b w:val="0"/>
          <w:i w:val="0"/>
          <w:sz w:val="22"/>
        </w:rPr>
        <w:t>Scaunul era deja TRAS LA MASĂ</w:t>
      </w:r>
    </w:p>
    <w:p>
      <w:pPr>
        <w:spacing w:after="40" w:before="0"/>
      </w:pPr>
      <w:r>
        <w:rPr>
          <w:b w:val="0"/>
          <w:i/>
          <w:color w:val="707070"/>
          <w:sz w:val="18"/>
        </w:rPr>
        <w:t>[Final Chorus]</w:t>
      </w:r>
    </w:p>
    <w:p>
      <w:pPr>
        <w:spacing w:after="40" w:before="0"/>
      </w:pPr>
      <w:r>
        <w:rPr>
          <w:b w:val="0"/>
          <w:i/>
          <w:color w:val="707070"/>
          <w:sz w:val="18"/>
        </w:rPr>
        <w:t>[soft swell]</w:t>
      </w:r>
    </w:p>
    <w:p>
      <w:pPr>
        <w:spacing w:after="40" w:before="0"/>
      </w:pPr>
      <w:r>
        <w:rPr>
          <w:b w:val="0"/>
          <w:i/>
          <w:color w:val="707070"/>
          <w:sz w:val="18"/>
        </w:rPr>
        <w:t>[Choir]</w:t>
      </w:r>
    </w:p>
    <w:p>
      <w:pPr>
        <w:spacing w:after="40" w:before="0"/>
      </w:pPr>
      <w:r>
        <w:rPr>
          <w:b w:val="0"/>
          <w:i/>
          <w:color w:val="707070"/>
          <w:sz w:val="18"/>
        </w:rPr>
        <w:t>[Rhodes + Hammond + 4-deep BGV hushed]</w:t>
      </w:r>
    </w:p>
    <w:p>
      <w:pPr>
        <w:spacing w:after="60" w:before="0"/>
      </w:pPr>
      <w:r>
        <w:rPr>
          <w:b w:val="0"/>
          <w:i w:val="0"/>
          <w:sz w:val="22"/>
        </w:rPr>
        <w:t>Un loc păstrat — păstrat pentru tine</w:t>
      </w:r>
    </w:p>
    <w:p>
      <w:pPr>
        <w:spacing w:after="60" w:before="0"/>
      </w:pPr>
      <w:r>
        <w:rPr>
          <w:b w:val="0"/>
          <w:i w:val="0"/>
          <w:sz w:val="22"/>
        </w:rPr>
        <w:t>Un loc păstrat — numele tău e-acolo</w:t>
      </w:r>
    </w:p>
    <w:p>
      <w:pPr>
        <w:spacing w:after="60" w:before="0"/>
      </w:pPr>
      <w:r>
        <w:rPr>
          <w:b w:val="0"/>
          <w:i w:val="0"/>
          <w:sz w:val="22"/>
        </w:rPr>
        <w:t>Cartonaș scris cu scrisul de demult</w:t>
      </w:r>
    </w:p>
    <w:p>
      <w:pPr>
        <w:spacing w:after="60" w:before="0"/>
      </w:pPr>
      <w:r>
        <w:rPr>
          <w:b w:val="0"/>
          <w:i w:val="0"/>
          <w:sz w:val="22"/>
        </w:rPr>
        <w:t>Un loc păstrat — Împăratul ți-a ținut scaunul</w:t>
      </w:r>
    </w:p>
    <w:p>
      <w:pPr>
        <w:spacing w:after="40" w:before="0"/>
      </w:pPr>
      <w:r>
        <w:rPr>
          <w:b w:val="0"/>
          <w:i/>
          <w:color w:val="707070"/>
          <w:sz w:val="18"/>
        </w:rPr>
        <w:t>[Outro]</w:t>
      </w:r>
    </w:p>
    <w:p>
      <w:pPr>
        <w:spacing w:after="40" w:before="0"/>
      </w:pPr>
      <w:r>
        <w:rPr>
          <w:b w:val="0"/>
          <w:i/>
          <w:color w:val="707070"/>
          <w:sz w:val="18"/>
        </w:rPr>
        <w:t>[Whisper]</w:t>
      </w:r>
    </w:p>
    <w:p>
      <w:pPr>
        <w:spacing w:after="40" w:before="0"/>
      </w:pPr>
      <w:r>
        <w:rPr>
          <w:b w:val="0"/>
          <w:i/>
          <w:color w:val="707070"/>
          <w:sz w:val="18"/>
        </w:rPr>
        <w:t>[Rhodes sustains]</w:t>
      </w:r>
    </w:p>
    <w:p>
      <w:pPr>
        <w:spacing w:after="40" w:before="0"/>
      </w:pPr>
      <w:r>
        <w:rPr>
          <w:b w:val="0"/>
          <w:i/>
          <w:color w:val="707070"/>
          <w:sz w:val="18"/>
        </w:rPr>
        <w:t>[Fade Out]</w:t>
      </w:r>
    </w:p>
    <w:p>
      <w:pPr>
        <w:spacing w:after="60" w:before="0"/>
      </w:pPr>
      <w:r>
        <w:rPr>
          <w:b w:val="0"/>
          <w:i w:val="0"/>
          <w:sz w:val="22"/>
        </w:rPr>
        <w:t>Numele tău pe cartonaș — scrisul Lui pe rând</w:t>
      </w:r>
    </w:p>
    <w:p>
      <w:pPr>
        <w:spacing w:after="60" w:before="0"/>
      </w:pPr>
      <w:r>
        <w:rPr>
          <w:b w:val="0"/>
          <w:i w:val="0"/>
          <w:sz w:val="22"/>
        </w:rPr>
        <w:t>Ți-a ținut scaunul — la fiecare nuntă, an după an</w:t>
      </w:r>
    </w:p>
    <w:p>
      <w:pPr>
        <w:spacing w:after="60" w:before="0"/>
      </w:pPr>
      <w:r>
        <w:rPr>
          <w:b w:val="0"/>
          <w:i w:val="0"/>
          <w:sz w:val="22"/>
        </w:rPr>
        <w:t>Numele tău pe cartonaș — scrisul Lui pe rând</w:t>
      </w:r>
    </w:p>
    <w:p>
      <w:pPr>
        <w:spacing w:after="60" w:before="0"/>
      </w:pPr>
      <w:r>
        <w:rPr>
          <w:b w:val="0"/>
          <w:i w:val="0"/>
          <w:sz w:val="22"/>
        </w:rPr>
        <w:t>Un loc păstrat — păstrat pentru tine</w:t>
      </w:r>
    </w:p>
    <w:p>
      <w:pPr>
        <w:spacing w:after="20" w:before="0"/>
      </w:pPr>
      <w:r>
        <w:rPr>
          <w:b w:val="0"/>
          <w:i w:val="0"/>
          <w:color w:val="707070"/>
          <w:sz w:val="17"/>
        </w:rPr>
        <w:t>Styles: Romanian-language vocal. 95 BPM F major, female mezzo-soprano lead F4-C6 close-mic preserved-breath + Father-voice male baritone B2-D3 voice-over on bridge + 4-deep BGV hushed, Hammond pad + Rhodes-style synth + cello bed + felt piano on bridge + warm bass pocket + brushed kit + whispered echo + lone fluier (folk flute) doină phrase before the final chorus, testimony-anchor hush, hook lands 0:08-0:12 repeats every 40s, choir bloom chorus 3. Rev 19:9 invitation + prodigal-family-table-quiet-seat anchor. Father-voice voice-over bridge. Hospital-room hush meets family-wedding tenderness, kept-seat pastoral consolation, shame-lifted homecoming. Place-Card vocal-tag motif #2 at outro. Testimony / single; share-clip 0:55-1:07. 3:55.</w:t>
      </w:r>
    </w:p>
    <w:p>
      <w:pPr>
        <w:spacing w:after="20" w:before="0"/>
      </w:pPr>
      <w:r>
        <w:rPr>
          <w:b w:val="0"/>
          <w:i w:val="0"/>
          <w:color w:val="707070"/>
          <w:sz w:val="17"/>
        </w:rPr>
        <w:t>VOCAL GENDER: Female Lead (mezzo-soprano F4-C6 close-mic) with Father-Voice Male Baritone Voice-Over on Bridge Only + Four-Deep BGV Stack</w:t>
      </w:r>
    </w:p>
    <w:p>
      <w:pPr>
        <w:spacing w:after="20" w:before="0"/>
      </w:pPr>
      <w:r>
        <w:rPr>
          <w:b w:val="0"/>
          <w:i w:val="0"/>
          <w:color w:val="707070"/>
          <w:sz w:val="17"/>
        </w:rPr>
        <w:t>Weirdness: 40%</w:t>
      </w:r>
    </w:p>
    <w:p>
      <w:pPr>
        <w:spacing w:after="20" w:before="0"/>
      </w:pPr>
      <w:r>
        <w:rPr>
          <w:b w:val="0"/>
          <w:i w:val="0"/>
          <w:color w:val="707070"/>
          <w:sz w:val="17"/>
        </w:rPr>
        <w:t>Style Influence: 78%</w:t>
      </w:r>
    </w:p>
    <w:p>
      <w:pPr>
        <w:spacing w:after="20" w:before="0"/>
      </w:pPr>
      <w:r>
        <w:rPr>
          <w:b w:val="0"/>
          <w:i w:val="0"/>
          <w:color w:val="707070"/>
          <w:sz w:val="17"/>
        </w:rPr>
        <w:t>Faith-Focus Rating: 97%</w:t>
      </w:r>
    </w:p>
    <w:p>
      <w:pPr>
        <w:spacing w:after="20" w:before="0"/>
      </w:pPr>
      <w:r>
        <w:rPr>
          <w:b w:val="0"/>
          <w:i w:val="0"/>
          <w:color w:val="707070"/>
          <w:sz w:val="17"/>
        </w:rPr>
        <w:t>Praise vs. Worship Rating: 72%</w:t>
      </w:r>
    </w:p>
    <w:p>
      <w:pPr>
        <w:spacing w:after="20" w:before="0"/>
      </w:pPr>
      <w:r>
        <w:rPr>
          <w:b w:val="0"/>
          <w:i w:val="0"/>
          <w:color w:val="707070"/>
          <w:sz w:val="17"/>
        </w:rPr>
        <w:t>Earworm Rating: 94%</w:t>
      </w:r>
    </w:p>
    <w:p>
      <w:pPr>
        <w:spacing w:after="60" w:before="0"/>
      </w:pPr>
      <w:r>
        <w:rPr>
          <w:b w:val="0"/>
          <w:i w:val="0"/>
          <w:sz w:val="22"/>
        </w:rPr>
        <w:t>Bestseller Rating: 93%</w:t>
      </w:r>
    </w:p>
    <w:p>
      <w:pPr>
        <w:spacing w:after="20" w:before="0"/>
      </w:pPr>
      <w:r>
        <w:rPr>
          <w:b w:val="0"/>
          <w:i w:val="0"/>
          <w:color w:val="707070"/>
          <w:sz w:val="17"/>
        </w:rPr>
        <w:t>Estimated Length: 3:55</w:t>
      </w:r>
    </w:p>
    <w:p>
      <w:pPr>
        <w:spacing w:after="60" w:before="0"/>
      </w:pPr>
      <w:r>
        <w:rPr>
          <w:b w:val="0"/>
          <w:i w:val="0"/>
          <w:sz w:val="22"/>
        </w:rPr>
        <w:t>Song Title: 08 Un Loc Păstrat</w:t>
      </w:r>
    </w:p>
    <w:p>
      <w:pPr>
        <w:spacing w:after="20" w:before="0"/>
      </w:pPr>
      <w:r>
        <w:rPr>
          <w:b w:val="0"/>
          <w:i w:val="0"/>
          <w:color w:val="707070"/>
          <w:sz w:val="17"/>
        </w:rPr>
        <w:t>Save To: Ospățul Nunții</w:t>
      </w:r>
    </w:p>
    <w:p>
      <w:r>
        <w:br w:type="page"/>
      </w:r>
    </w:p>
    <w:p>
      <w:pPr>
        <w:pStyle w:val="Heading2"/>
      </w:pPr>
      <w:r>
        <w:rPr>
          <w:color w:val="8E6FE0"/>
        </w:rPr>
        <w:t>09 Vinul Nu Se Sfârșește</w:t>
      </w:r>
    </w:p>
    <w:p>
      <w:pPr>
        <w:spacing w:after="20" w:before="0"/>
      </w:pPr>
      <w:r>
        <w:rPr>
          <w:b w:val="0"/>
          <w:i w:val="0"/>
          <w:color w:val="707070"/>
          <w:sz w:val="17"/>
        </w:rPr>
        <w:t>ARTIST: Jubilee Inspire</w:t>
      </w:r>
    </w:p>
    <w:p>
      <w:pPr>
        <w:spacing w:after="20" w:before="0"/>
      </w:pPr>
      <w:r>
        <w:rPr>
          <w:b w:val="0"/>
          <w:i w:val="0"/>
          <w:color w:val="707070"/>
          <w:sz w:val="17"/>
        </w:rPr>
        <w:t>ARCHETYPE: C — Full-Fusion Wine-Pour Mid · Pre-chorus #9 (This-Is-The-Actual-Day) · Bridge #9 (String-Swell with BGV Build Five-Deep) · Outro #9 (Pouring-Now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9th voicings]</w:t>
      </w:r>
    </w:p>
    <w:p>
      <w:pPr>
        <w:spacing w:after="40" w:before="0"/>
      </w:pPr>
      <w:r>
        <w:rPr>
          <w:b w:val="0"/>
          <w:i/>
          <w:color w:val="707070"/>
          <w:sz w:val="18"/>
        </w:rPr>
        <w:t>[layered synth pad bloom]</w:t>
      </w:r>
    </w:p>
    <w:p>
      <w:pPr>
        <w:spacing w:after="40" w:before="0"/>
      </w:pPr>
      <w:r>
        <w:rPr>
          <w:b w:val="0"/>
          <w:i/>
          <w:color w:val="707070"/>
          <w:sz w:val="18"/>
        </w:rPr>
        <w:t>[Spoken Word]</w:t>
      </w:r>
    </w:p>
    <w:p>
      <w:pPr>
        <w:spacing w:after="40" w:before="0"/>
      </w:pPr>
      <w:r>
        <w:rPr>
          <w:b w:val="0"/>
          <w:i/>
          <w:color w:val="707070"/>
          <w:sz w:val="18"/>
        </w:rPr>
        <w:t>[hook lands 0:08-0:12]</w:t>
      </w:r>
    </w:p>
    <w:p>
      <w:pPr>
        <w:spacing w:after="40" w:before="0"/>
      </w:pPr>
      <w:r>
        <w:rPr>
          <w:b w:val="0"/>
          <w:i/>
          <w:color w:val="707070"/>
          <w:sz w:val="18"/>
        </w:rPr>
        <w:t>[tambourine glitter]</w:t>
      </w:r>
    </w:p>
    <w:p>
      <w:pPr>
        <w:spacing w:after="60" w:before="0"/>
      </w:pPr>
      <w:r>
        <w:rPr>
          <w:b w:val="0"/>
          <w:i w:val="0"/>
          <w:sz w:val="22"/>
        </w:rPr>
        <w:t>Ioan și-a amintit nunta — cel dintâi semn, în Cana Galileii</w:t>
      </w:r>
    </w:p>
    <w:p>
      <w:pPr>
        <w:spacing w:after="40" w:before="0"/>
      </w:pPr>
      <w:r>
        <w:rPr>
          <w:b w:val="0"/>
          <w:i/>
          <w:color w:val="707070"/>
          <w:sz w:val="18"/>
        </w:rPr>
        <w:t>[Verse 1]</w:t>
      </w:r>
    </w:p>
    <w:p>
      <w:pPr>
        <w:spacing w:after="40" w:before="0"/>
      </w:pPr>
      <w:r>
        <w:rPr>
          <w:b w:val="0"/>
          <w:i/>
          <w:color w:val="707070"/>
          <w:sz w:val="18"/>
        </w:rPr>
        <w:t>[Hammond]</w:t>
      </w:r>
    </w:p>
    <w:p>
      <w:pPr>
        <w:spacing w:after="40" w:before="0"/>
      </w:pPr>
      <w:r>
        <w:rPr>
          <w:b w:val="0"/>
          <w:i/>
          <w:color w:val="707070"/>
          <w:sz w:val="18"/>
        </w:rPr>
        <w:t>[driving electric]</w:t>
      </w:r>
    </w:p>
    <w:p>
      <w:pPr>
        <w:spacing w:after="40" w:before="0"/>
      </w:pPr>
      <w:r>
        <w:rPr>
          <w:b w:val="0"/>
          <w:i/>
          <w:color w:val="707070"/>
          <w:sz w:val="18"/>
        </w:rPr>
        <w:t>[warm fat bass]</w:t>
      </w:r>
    </w:p>
    <w:p>
      <w:pPr>
        <w:spacing w:after="60" w:before="0"/>
      </w:pPr>
      <w:r>
        <w:rPr>
          <w:b w:val="0"/>
          <w:i w:val="0"/>
          <w:sz w:val="22"/>
        </w:rPr>
        <w:t>Cana a fost repetiția, cel dintâi semn în Galileea</w:t>
      </w:r>
    </w:p>
    <w:p>
      <w:pPr>
        <w:spacing w:after="60" w:before="0"/>
      </w:pPr>
      <w:r>
        <w:rPr>
          <w:b w:val="0"/>
          <w:i w:val="0"/>
          <w:sz w:val="22"/>
        </w:rPr>
        <w:t>Când vinul se sfârșise de tot și mama a zis: „duceți-vă la El"</w:t>
      </w:r>
    </w:p>
    <w:p>
      <w:pPr>
        <w:spacing w:after="60" w:before="0"/>
      </w:pPr>
      <w:r>
        <w:rPr>
          <w:b w:val="0"/>
          <w:i w:val="0"/>
          <w:sz w:val="22"/>
        </w:rPr>
        <w:t>A prefăcut apa într-un vin pe care nunul nu-l putea desluși</w:t>
      </w:r>
    </w:p>
    <w:p>
      <w:pPr>
        <w:spacing w:after="60" w:before="0"/>
      </w:pPr>
      <w:r>
        <w:rPr>
          <w:b w:val="0"/>
          <w:i w:val="0"/>
          <w:sz w:val="22"/>
        </w:rPr>
        <w:t>Iar mirele a primit lauda pentru harul minunat al Împăratului</w:t>
      </w:r>
    </w:p>
    <w:p>
      <w:pPr>
        <w:spacing w:after="40" w:before="0"/>
      </w:pPr>
      <w:r>
        <w:rPr>
          <w:b w:val="0"/>
          <w:i/>
          <w:color w:val="707070"/>
          <w:sz w:val="18"/>
        </w:rPr>
        <w:t>[Pre-Chorus]</w:t>
      </w:r>
    </w:p>
    <w:p>
      <w:pPr>
        <w:spacing w:after="40" w:before="0"/>
      </w:pPr>
      <w:r>
        <w:rPr>
          <w:b w:val="0"/>
          <w:i/>
          <w:color w:val="707070"/>
          <w:sz w:val="18"/>
        </w:rPr>
        <w:t>[sub-bass enters]</w:t>
      </w:r>
    </w:p>
    <w:p>
      <w:pPr>
        <w:spacing w:after="40" w:before="0"/>
      </w:pPr>
      <w:r>
        <w:rPr>
          <w:b w:val="0"/>
          <w:i/>
          <w:color w:val="707070"/>
          <w:sz w:val="18"/>
        </w:rPr>
        <w:t>[BGV stack]</w:t>
      </w:r>
    </w:p>
    <w:p>
      <w:pPr>
        <w:spacing w:after="60" w:before="0"/>
      </w:pPr>
      <w:r>
        <w:rPr>
          <w:b w:val="0"/>
          <w:i w:val="0"/>
          <w:sz w:val="22"/>
        </w:rPr>
        <w:t>Dar asta nu mai e repetiția</w:t>
      </w:r>
    </w:p>
    <w:p>
      <w:pPr>
        <w:spacing w:after="60" w:before="0"/>
      </w:pPr>
      <w:r>
        <w:rPr>
          <w:b w:val="0"/>
          <w:i w:val="0"/>
          <w:sz w:val="22"/>
        </w:rPr>
        <w:t>Asta e ziua după care mi-a fost dor</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[arena snare on 2-and-4]</w:t>
      </w:r>
    </w:p>
    <w:p>
      <w:pPr>
        <w:spacing w:after="60" w:before="0"/>
      </w:pPr>
      <w:r>
        <w:rPr>
          <w:b w:val="0"/>
          <w:i w:val="0"/>
          <w:sz w:val="22"/>
        </w:rPr>
        <w:t>Vinul nu se sfârșește — la nunta Împăratului!</w:t>
      </w:r>
    </w:p>
    <w:p>
      <w:pPr>
        <w:spacing w:after="60" w:before="0"/>
      </w:pPr>
      <w:r>
        <w:rPr>
          <w:b w:val="0"/>
          <w:i w:val="0"/>
          <w:sz w:val="22"/>
        </w:rPr>
        <w:t>Vinul nu se sfârșește — să sune paharele!</w:t>
      </w:r>
    </w:p>
    <w:p>
      <w:pPr>
        <w:spacing w:after="60" w:before="0"/>
      </w:pPr>
      <w:r>
        <w:rPr>
          <w:b w:val="0"/>
          <w:i w:val="0"/>
          <w:sz w:val="22"/>
        </w:rPr>
        <w:t>Cana a fost repetiția — asta e nunta</w:t>
      </w:r>
    </w:p>
    <w:p>
      <w:pPr>
        <w:spacing w:after="60" w:before="0"/>
      </w:pPr>
      <w:r>
        <w:rPr>
          <w:b w:val="0"/>
          <w:i w:val="0"/>
          <w:sz w:val="22"/>
        </w:rPr>
        <w:t>Vinul nu se sfârșește — pecetea cerului!</w:t>
      </w:r>
    </w:p>
    <w:p>
      <w:pPr>
        <w:spacing w:after="60" w:before="0"/>
      </w:pPr>
      <w:r>
        <w:rPr>
          <w:b w:val="0"/>
          <w:i w:val="0"/>
          <w:sz w:val="22"/>
        </w:rPr>
        <w:t>Vinul nu se sfârșește — ce-i mai bun a fost lăsat la urmă!</w:t>
      </w:r>
    </w:p>
    <w:p>
      <w:pPr>
        <w:spacing w:after="60" w:before="0"/>
      </w:pPr>
      <w:r>
        <w:rPr>
          <w:b w:val="0"/>
          <w:i w:val="0"/>
          <w:sz w:val="22"/>
        </w:rPr>
        <w:t>Vinul nu se sfârșește — Împăratul l-a păstrat!</w:t>
      </w:r>
    </w:p>
    <w:p>
      <w:pPr>
        <w:spacing w:after="60" w:before="0"/>
      </w:pPr>
      <w:r>
        <w:rPr>
          <w:b w:val="0"/>
          <w:i w:val="0"/>
          <w:sz w:val="22"/>
        </w:rPr>
        <w:t>Fiecare cupă e plină și fiecare cupă e adâncă</w:t>
      </w:r>
    </w:p>
    <w:p>
      <w:pPr>
        <w:spacing w:after="60" w:before="0"/>
      </w:pPr>
      <w:r>
        <w:rPr>
          <w:b w:val="0"/>
          <w:i w:val="0"/>
          <w:sz w:val="22"/>
        </w:rPr>
        <w:t>Vinul nu se sfârșește — la ospățul Împăratului!</w:t>
      </w:r>
    </w:p>
    <w:p>
      <w:pPr>
        <w:spacing w:after="40" w:before="0"/>
      </w:pPr>
      <w:r>
        <w:rPr>
          <w:b w:val="0"/>
          <w:i/>
          <w:color w:val="707070"/>
          <w:sz w:val="18"/>
        </w:rPr>
        <w:t>[Verse 2]</w:t>
      </w:r>
    </w:p>
    <w:p>
      <w:pPr>
        <w:spacing w:after="40" w:before="0"/>
      </w:pPr>
      <w:r>
        <w:rPr>
          <w:b w:val="0"/>
          <w:i/>
          <w:color w:val="707070"/>
          <w:sz w:val="18"/>
        </w:rPr>
        <w:t>[Hammond 9th voicings]</w:t>
      </w:r>
    </w:p>
    <w:p>
      <w:pPr>
        <w:spacing w:after="40" w:before="0"/>
      </w:pPr>
      <w:r>
        <w:rPr>
          <w:b w:val="0"/>
          <w:i/>
          <w:color w:val="707070"/>
          <w:sz w:val="18"/>
        </w:rPr>
        <w:t>[brass swells]</w:t>
      </w:r>
    </w:p>
    <w:p>
      <w:pPr>
        <w:spacing w:after="60" w:before="0"/>
      </w:pPr>
      <w:r>
        <w:rPr>
          <w:b w:val="0"/>
          <w:i w:val="0"/>
          <w:sz w:val="22"/>
        </w:rPr>
        <w:t>A păstrat ce-i mai bun pentru ceasul din urmă, a păstrat ce-i mai bun pentru acum</w:t>
      </w:r>
    </w:p>
    <w:p>
      <w:pPr>
        <w:spacing w:after="60" w:before="0"/>
      </w:pPr>
      <w:r>
        <w:rPr>
          <w:b w:val="0"/>
          <w:i w:val="0"/>
          <w:sz w:val="22"/>
        </w:rPr>
        <w:t>L-a ținut în beci an după an pentru clipa legământului de nuntă</w:t>
      </w:r>
    </w:p>
    <w:p>
      <w:pPr>
        <w:spacing w:after="60" w:before="0"/>
      </w:pPr>
      <w:r>
        <w:rPr>
          <w:b w:val="0"/>
          <w:i w:val="0"/>
          <w:sz w:val="22"/>
        </w:rPr>
        <w:t>Iar cupa pe care o toarnă e cupa care nu seacă</w:t>
      </w:r>
    </w:p>
    <w:p>
      <w:pPr>
        <w:spacing w:after="60" w:before="0"/>
      </w:pPr>
      <w:r>
        <w:rPr>
          <w:b w:val="0"/>
          <w:i w:val="0"/>
          <w:sz w:val="22"/>
        </w:rPr>
        <w:t>Fiecare pahar de la fiecare masă primește vinul din mâna Lui</w:t>
      </w:r>
    </w:p>
    <w:p>
      <w:pPr>
        <w:spacing w:after="40" w:before="0"/>
      </w:pPr>
      <w:r>
        <w:rPr>
          <w:b w:val="0"/>
          <w:i/>
          <w:color w:val="707070"/>
          <w:sz w:val="18"/>
        </w:rPr>
        <w:t>[Pre-Chorus]</w:t>
      </w:r>
    </w:p>
    <w:p>
      <w:pPr>
        <w:spacing w:after="60" w:before="0"/>
      </w:pPr>
      <w:r>
        <w:rPr>
          <w:b w:val="0"/>
          <w:i w:val="0"/>
          <w:sz w:val="22"/>
        </w:rPr>
        <w:t>Dar asta nu mai e repetiția</w:t>
      </w:r>
    </w:p>
    <w:p>
      <w:pPr>
        <w:spacing w:after="60" w:before="0"/>
      </w:pPr>
      <w:r>
        <w:rPr>
          <w:b w:val="0"/>
          <w:i w:val="0"/>
          <w:sz w:val="22"/>
        </w:rPr>
        <w:t>Asta e ziua după care mi-a fost dor</w:t>
      </w:r>
    </w:p>
    <w:p>
      <w:pPr>
        <w:spacing w:after="40" w:before="0"/>
      </w:pPr>
      <w:r>
        <w:rPr>
          <w:b w:val="0"/>
          <w:i/>
          <w:color w:val="707070"/>
          <w:sz w:val="18"/>
        </w:rPr>
        <w:t>[Bridge]</w:t>
      </w:r>
    </w:p>
    <w:p>
      <w:pPr>
        <w:spacing w:after="40" w:before="0"/>
      </w:pPr>
      <w:r>
        <w:rPr>
          <w:b w:val="0"/>
          <w:i/>
          <w:color w:val="707070"/>
          <w:sz w:val="18"/>
        </w:rPr>
        <w:t>[Strings Rise]</w:t>
      </w:r>
    </w:p>
    <w:p>
      <w:pPr>
        <w:spacing w:after="40" w:before="0"/>
      </w:pPr>
      <w:r>
        <w:rPr>
          <w:b w:val="0"/>
          <w:i/>
          <w:color w:val="707070"/>
          <w:sz w:val="18"/>
        </w:rPr>
        <w:t>[Hammond]</w:t>
      </w:r>
    </w:p>
    <w:p>
      <w:pPr>
        <w:spacing w:after="40" w:before="0"/>
      </w:pPr>
      <w:r>
        <w:rPr>
          <w:b w:val="0"/>
          <w:i/>
          <w:color w:val="707070"/>
          <w:sz w:val="18"/>
        </w:rPr>
        <w:t>[BGV stack builds five-deep]</w:t>
      </w:r>
    </w:p>
    <w:p>
      <w:pPr>
        <w:spacing w:after="60" w:before="0"/>
      </w:pPr>
      <w:r>
        <w:rPr>
          <w:b w:val="0"/>
          <w:i w:val="0"/>
          <w:sz w:val="22"/>
        </w:rPr>
        <w:t>Ce-i mai bun, pentru ceasul din urmă; ce-i mai bun, pentru ziua de apoi</w:t>
      </w:r>
    </w:p>
    <w:p>
      <w:pPr>
        <w:spacing w:after="60" w:before="0"/>
      </w:pPr>
      <w:r>
        <w:rPr>
          <w:b w:val="0"/>
          <w:i w:val="0"/>
          <w:sz w:val="22"/>
        </w:rPr>
        <w:t>Ce-i mai bun, pentru ospățul nunții — ce-i mai bun, și toarnă acum, toarnă acum!</w:t>
      </w:r>
    </w:p>
    <w:p>
      <w:pPr>
        <w:spacing w:after="60" w:before="0"/>
      </w:pPr>
      <w:r>
        <w:rPr>
          <w:b w:val="0"/>
          <w:i w:val="0"/>
          <w:sz w:val="22"/>
        </w:rPr>
        <w:t>Toarnă acum, toarnă acum!</w:t>
      </w:r>
    </w:p>
    <w:p>
      <w:pPr>
        <w:spacing w:after="60" w:before="0"/>
      </w:pPr>
      <w:r>
        <w:rPr>
          <w:b w:val="0"/>
          <w:i w:val="0"/>
          <w:sz w:val="22"/>
        </w:rPr>
        <w:t>Toarnă acum, TOARNĂ ACUM!</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[stack-vocal harmonies]</w:t>
      </w:r>
    </w:p>
    <w:p>
      <w:pPr>
        <w:spacing w:after="40" w:before="0"/>
      </w:pPr>
      <w:r>
        <w:rPr>
          <w:b w:val="0"/>
          <w:i/>
          <w:color w:val="707070"/>
          <w:sz w:val="18"/>
        </w:rPr>
        <w:t>[brass swells]</w:t>
      </w:r>
    </w:p>
    <w:p>
      <w:pPr>
        <w:spacing w:after="40" w:before="0"/>
      </w:pPr>
      <w:r>
        <w:rPr>
          <w:b w:val="0"/>
          <w:i/>
          <w:color w:val="707070"/>
          <w:sz w:val="18"/>
        </w:rPr>
        <w:t>[tambourine doubled with clap]</w:t>
      </w:r>
    </w:p>
    <w:p>
      <w:pPr>
        <w:spacing w:after="60" w:before="0"/>
      </w:pPr>
      <w:r>
        <w:rPr>
          <w:b w:val="0"/>
          <w:i w:val="0"/>
          <w:sz w:val="22"/>
        </w:rPr>
        <w:t>Tu ești vinul ce nu se sfârșește — la nunta Ta, Împărate!</w:t>
      </w:r>
    </w:p>
    <w:p>
      <w:pPr>
        <w:spacing w:after="60" w:before="0"/>
      </w:pPr>
      <w:r>
        <w:rPr>
          <w:b w:val="0"/>
          <w:i w:val="0"/>
          <w:sz w:val="22"/>
        </w:rPr>
        <w:t>Tu ești vinul ce nu se sfârșește — să sune paharele!</w:t>
      </w:r>
    </w:p>
    <w:p>
      <w:pPr>
        <w:spacing w:after="60" w:before="0"/>
      </w:pPr>
      <w:r>
        <w:rPr>
          <w:b w:val="0"/>
          <w:i w:val="0"/>
          <w:sz w:val="22"/>
        </w:rPr>
        <w:t>Cana a fost repetiția — asta e nunta</w:t>
      </w:r>
    </w:p>
    <w:p>
      <w:pPr>
        <w:spacing w:after="60" w:before="0"/>
      </w:pPr>
      <w:r>
        <w:rPr>
          <w:b w:val="0"/>
          <w:i w:val="0"/>
          <w:sz w:val="22"/>
        </w:rPr>
        <w:t>Tu ești vinul ce nu se sfârșește — pecetea cerului!</w:t>
      </w:r>
    </w:p>
    <w:p>
      <w:pPr>
        <w:spacing w:after="40" w:before="0"/>
      </w:pPr>
      <w:r>
        <w:rPr>
          <w:b w:val="0"/>
          <w:i/>
          <w:color w:val="707070"/>
          <w:sz w:val="18"/>
        </w:rPr>
        <w:t>[Outro]</w:t>
      </w:r>
    </w:p>
    <w:p>
      <w:pPr>
        <w:spacing w:after="40" w:before="0"/>
      </w:pPr>
      <w:r>
        <w:rPr>
          <w:b w:val="0"/>
          <w:i/>
          <w:color w:val="707070"/>
          <w:sz w:val="18"/>
        </w:rPr>
        <w:t>[Ad-lib]</w:t>
      </w:r>
    </w:p>
    <w:p>
      <w:pPr>
        <w:spacing w:after="40" w:before="0"/>
      </w:pPr>
      <w:r>
        <w:rPr>
          <w:b w:val="0"/>
          <w:i/>
          <w:color w:val="707070"/>
          <w:sz w:val="18"/>
        </w:rPr>
        <w:t>[Fade Out]</w:t>
      </w:r>
    </w:p>
    <w:p>
      <w:pPr>
        <w:spacing w:after="60" w:before="0"/>
      </w:pPr>
      <w:r>
        <w:rPr>
          <w:b w:val="0"/>
          <w:i w:val="0"/>
          <w:sz w:val="22"/>
        </w:rPr>
        <w:t>Toarnă acum vinul cel bun</w:t>
      </w:r>
    </w:p>
    <w:p>
      <w:pPr>
        <w:spacing w:after="60" w:before="0"/>
      </w:pPr>
      <w:r>
        <w:rPr>
          <w:b w:val="0"/>
          <w:i w:val="0"/>
          <w:sz w:val="22"/>
        </w:rPr>
        <w:t>Toarnă acum vinul cel bun</w:t>
      </w:r>
    </w:p>
    <w:p>
      <w:pPr>
        <w:spacing w:after="60" w:before="0"/>
      </w:pPr>
      <w:r>
        <w:rPr>
          <w:b w:val="0"/>
          <w:i w:val="0"/>
          <w:sz w:val="22"/>
        </w:rPr>
        <w:t>La ospățul Împăratului — vinul nu se sfârșește</w:t>
      </w:r>
    </w:p>
    <w:p>
      <w:pPr>
        <w:spacing w:after="20" w:before="0"/>
      </w:pPr>
      <w:r>
        <w:rPr>
          <w:b w:val="0"/>
          <w:i w:val="0"/>
          <w:color w:val="707070"/>
          <w:sz w:val="17"/>
        </w:rPr>
        <w:t>Styles: Romanian-language vocal. 122 BPM A major, female mezzo-soprano lead F4-C6 toast-raising + 5-deep mixed-gender BGV, Hammond 9th voicings + layered synth pad + driving electric + warm fat bass + sub-bass + tambourine glitter + arena snare four-on-the-floor + brass swells on bridge + țambal (cimbalom) tremolo under the wine-pour hook, wine-pour anthem, hook lands 0:08-0:12 repeats every 35s, choir bloom chorus 3. John 2 Cana-wedding-wine + Isa 25:6 wines-well-refined anchor. String-swell BGV-build bridge. Wedding-vintage celebration with toast-raising glass-ring euphoria, gospel ad-lib soul warmth, best-saved-for-last catharsis. Share-clip 0:48-1:00. 3:50.</w:t>
      </w:r>
    </w:p>
    <w:p>
      <w:pPr>
        <w:spacing w:after="20" w:before="0"/>
      </w:pPr>
      <w:r>
        <w:rPr>
          <w:b w:val="0"/>
          <w:i w:val="0"/>
          <w:color w:val="707070"/>
          <w:sz w:val="17"/>
        </w:rPr>
        <w:t>VOCAL GENDER: Female Lead (mezzo-soprano F4-C6) with Five-Deep Mixed-Gender BGV Stack</w:t>
      </w:r>
    </w:p>
    <w:p>
      <w:pPr>
        <w:spacing w:after="20" w:before="0"/>
      </w:pPr>
      <w:r>
        <w:rPr>
          <w:b w:val="0"/>
          <w:i w:val="0"/>
          <w:color w:val="707070"/>
          <w:sz w:val="17"/>
        </w:rPr>
        <w:t>Weirdness: 35%</w:t>
      </w:r>
    </w:p>
    <w:p>
      <w:pPr>
        <w:spacing w:after="20" w:before="0"/>
      </w:pPr>
      <w:r>
        <w:rPr>
          <w:b w:val="0"/>
          <w:i w:val="0"/>
          <w:color w:val="707070"/>
          <w:sz w:val="17"/>
        </w:rPr>
        <w:t>Style Influence: 77%</w:t>
      </w:r>
    </w:p>
    <w:p>
      <w:pPr>
        <w:spacing w:after="20" w:before="0"/>
      </w:pPr>
      <w:r>
        <w:rPr>
          <w:b w:val="0"/>
          <w:i w:val="0"/>
          <w:color w:val="707070"/>
          <w:sz w:val="17"/>
        </w:rPr>
        <w:t>Faith-Focus Rating: 97%</w:t>
      </w:r>
    </w:p>
    <w:p>
      <w:pPr>
        <w:spacing w:after="20" w:before="0"/>
      </w:pPr>
      <w:r>
        <w:rPr>
          <w:b w:val="0"/>
          <w:i w:val="0"/>
          <w:color w:val="707070"/>
          <w:sz w:val="17"/>
        </w:rPr>
        <w:t>Praise vs. Worship Rating: 92%</w:t>
      </w:r>
    </w:p>
    <w:p>
      <w:pPr>
        <w:spacing w:after="20" w:before="0"/>
      </w:pPr>
      <w:r>
        <w:rPr>
          <w:b w:val="0"/>
          <w:i w:val="0"/>
          <w:color w:val="707070"/>
          <w:sz w:val="17"/>
        </w:rPr>
        <w:t>Earworm Rating: 93%</w:t>
      </w:r>
    </w:p>
    <w:p>
      <w:pPr>
        <w:spacing w:after="60" w:before="0"/>
      </w:pPr>
      <w:r>
        <w:rPr>
          <w:b w:val="0"/>
          <w:i w:val="0"/>
          <w:sz w:val="22"/>
        </w:rPr>
        <w:t>Bestseller Rating: 93%</w:t>
      </w:r>
    </w:p>
    <w:p>
      <w:pPr>
        <w:spacing w:after="20" w:before="0"/>
      </w:pPr>
      <w:r>
        <w:rPr>
          <w:b w:val="0"/>
          <w:i w:val="0"/>
          <w:color w:val="707070"/>
          <w:sz w:val="17"/>
        </w:rPr>
        <w:t>Estimated Length: 3:50</w:t>
      </w:r>
    </w:p>
    <w:p>
      <w:pPr>
        <w:spacing w:after="60" w:before="0"/>
      </w:pPr>
      <w:r>
        <w:rPr>
          <w:b w:val="0"/>
          <w:i w:val="0"/>
          <w:sz w:val="22"/>
        </w:rPr>
        <w:t>Song Title: 09 Vinul Nu Se Sfârșește</w:t>
      </w:r>
    </w:p>
    <w:p>
      <w:pPr>
        <w:spacing w:after="20" w:before="0"/>
      </w:pPr>
      <w:r>
        <w:rPr>
          <w:b w:val="0"/>
          <w:i w:val="0"/>
          <w:color w:val="707070"/>
          <w:sz w:val="17"/>
        </w:rPr>
        <w:t>Save To: Ospățul Nunții</w:t>
      </w:r>
    </w:p>
    <w:p>
      <w:pPr>
        <w:pStyle w:val="Heading2"/>
      </w:pPr>
      <w:r>
        <w:t>ACTUL III — ÎMPLINIREA (Piesele 10-12): Se încinge hora · veniți la ospăț · ospățul nu se-ncheie (Pista 12 = FINAL, buclă T12→T1)</w:t>
      </w:r>
    </w:p>
    <w:p>
      <w:r>
        <w:br w:type="page"/>
      </w:r>
    </w:p>
    <w:p>
      <w:pPr>
        <w:pStyle w:val="Heading2"/>
      </w:pPr>
      <w:r>
        <w:rPr>
          <w:color w:val="8E6FE0"/>
        </w:rPr>
        <w:t>10 Hora Împărăției</w:t>
      </w:r>
    </w:p>
    <w:p>
      <w:pPr>
        <w:spacing w:after="20" w:before="0"/>
      </w:pPr>
      <w:r>
        <w:rPr>
          <w:b w:val="0"/>
          <w:i w:val="0"/>
          <w:color w:val="707070"/>
          <w:sz w:val="17"/>
        </w:rPr>
        <w:t>ARTIST: Jubilee Inspire</w:t>
      </w:r>
    </w:p>
    <w:p>
      <w:pPr>
        <w:spacing w:after="20" w:before="0"/>
      </w:pPr>
      <w:r>
        <w:rPr>
          <w:b w:val="0"/>
          <w:i w:val="0"/>
          <w:color w:val="707070"/>
          <w:sz w:val="17"/>
        </w:rPr>
        <w:t>ARCHETYPE: F — Full-Fusion Dance-Floor Driver · Pre-chorus #10 (King-Took-My-Hand) · Bridge #10 (Build-Up with Brass Pad and BGV Stack) · Outro #10 (Mourning-Into-Dancing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[layered synth pad bloom]</w:t>
      </w:r>
    </w:p>
    <w:p>
      <w:pPr>
        <w:spacing w:after="40" w:before="0"/>
      </w:pPr>
      <w:r>
        <w:rPr>
          <w:b w:val="0"/>
          <w:i/>
          <w:color w:val="707070"/>
          <w:sz w:val="18"/>
        </w:rPr>
        <w:t>[driving electric anthemic riff]</w:t>
      </w:r>
    </w:p>
    <w:p>
      <w:pPr>
        <w:spacing w:after="40" w:before="0"/>
      </w:pPr>
      <w:r>
        <w:rPr>
          <w:b w:val="0"/>
          <w:i/>
          <w:color w:val="707070"/>
          <w:sz w:val="18"/>
        </w:rPr>
        <w:t>[Spoken Word]</w:t>
      </w:r>
    </w:p>
    <w:p>
      <w:pPr>
        <w:spacing w:after="40" w:before="0"/>
      </w:pPr>
      <w:r>
        <w:rPr>
          <w:b w:val="0"/>
          <w:i/>
          <w:color w:val="707070"/>
          <w:sz w:val="18"/>
        </w:rPr>
        <w:t>[hook lands 0:08-0:12]</w:t>
      </w:r>
    </w:p>
    <w:p>
      <w:pPr>
        <w:spacing w:after="40" w:before="0"/>
      </w:pPr>
      <w:r>
        <w:rPr>
          <w:b w:val="0"/>
          <w:i/>
          <w:color w:val="707070"/>
          <w:sz w:val="18"/>
        </w:rPr>
        <w:t>[tambourine glitter]</w:t>
      </w:r>
    </w:p>
    <w:p>
      <w:pPr>
        <w:spacing w:after="40" w:before="0"/>
      </w:pPr>
      <w:r>
        <w:rPr>
          <w:b w:val="0"/>
          <w:i/>
          <w:color w:val="707070"/>
          <w:sz w:val="18"/>
        </w:rPr>
        <w:t>[stop-time hit]</w:t>
      </w:r>
    </w:p>
    <w:p>
      <w:pPr>
        <w:spacing w:after="60" w:before="0"/>
      </w:pPr>
      <w:r>
        <w:rPr>
          <w:b w:val="0"/>
          <w:i w:val="0"/>
          <w:sz w:val="22"/>
        </w:rPr>
        <w:t>David a jucat înaintea chivotului din toată puterea, încins cu in alb</w:t>
      </w:r>
    </w:p>
    <w:p>
      <w:pPr>
        <w:spacing w:after="40" w:before="0"/>
      </w:pPr>
      <w:r>
        <w:rPr>
          <w:b w:val="0"/>
          <w:i/>
          <w:color w:val="707070"/>
          <w:sz w:val="18"/>
        </w:rPr>
        <w:t>[Verse 1]</w:t>
      </w:r>
    </w:p>
    <w:p>
      <w:pPr>
        <w:spacing w:after="40" w:before="0"/>
      </w:pPr>
      <w:r>
        <w:rPr>
          <w:b w:val="0"/>
          <w:i/>
          <w:color w:val="707070"/>
          <w:sz w:val="18"/>
        </w:rPr>
        <w:t>[Hammond stabs]</w:t>
      </w:r>
    </w:p>
    <w:p>
      <w:pPr>
        <w:spacing w:after="40" w:before="0"/>
      </w:pPr>
      <w:r>
        <w:rPr>
          <w:b w:val="0"/>
          <w:i/>
          <w:color w:val="707070"/>
          <w:sz w:val="18"/>
        </w:rPr>
        <w:t>[warm fat bass]</w:t>
      </w:r>
    </w:p>
    <w:p>
      <w:pPr>
        <w:spacing w:after="40" w:before="0"/>
      </w:pPr>
      <w:r>
        <w:rPr>
          <w:b w:val="0"/>
          <w:i/>
          <w:color w:val="707070"/>
          <w:sz w:val="18"/>
        </w:rPr>
        <w:t>[arena toms]</w:t>
      </w:r>
    </w:p>
    <w:p>
      <w:pPr>
        <w:spacing w:after="60" w:before="0"/>
      </w:pPr>
      <w:r>
        <w:rPr>
          <w:b w:val="0"/>
          <w:i w:val="0"/>
          <w:sz w:val="22"/>
        </w:rPr>
        <w:t>Psalmistul a spus-o simplu: „Mi-ai prefăcut tânguirea în veselie"</w:t>
      </w:r>
    </w:p>
    <w:p>
      <w:pPr>
        <w:spacing w:after="60" w:before="0"/>
      </w:pPr>
      <w:r>
        <w:rPr>
          <w:b w:val="0"/>
          <w:i w:val="0"/>
          <w:sz w:val="22"/>
        </w:rPr>
        <w:t>Mi-a dezlegat sacul de jale de pe umeri și m-a încins cu bucurie</w:t>
      </w:r>
    </w:p>
    <w:p>
      <w:pPr>
        <w:spacing w:after="60" w:before="0"/>
      </w:pPr>
      <w:r>
        <w:rPr>
          <w:b w:val="0"/>
          <w:i w:val="0"/>
          <w:sz w:val="22"/>
        </w:rPr>
        <w:t>Iar la nuntă se-ncinge hora, iar ospățul are joc</w:t>
      </w:r>
    </w:p>
    <w:p>
      <w:pPr>
        <w:spacing w:after="60" w:before="0"/>
      </w:pPr>
      <w:r>
        <w:rPr>
          <w:b w:val="0"/>
          <w:i w:val="0"/>
          <w:sz w:val="22"/>
        </w:rPr>
        <w:t>Împăratul care-a pus masa e Împăratul care duce hora</w:t>
      </w:r>
    </w:p>
    <w:p>
      <w:pPr>
        <w:spacing w:after="40" w:before="0"/>
      </w:pPr>
      <w:r>
        <w:rPr>
          <w:b w:val="0"/>
          <w:i/>
          <w:color w:val="707070"/>
          <w:sz w:val="18"/>
        </w:rPr>
        <w:t>[Pre-Chorus]</w:t>
      </w:r>
    </w:p>
    <w:p>
      <w:pPr>
        <w:spacing w:after="40" w:before="0"/>
      </w:pPr>
      <w:r>
        <w:rPr>
          <w:b w:val="0"/>
          <w:i/>
          <w:color w:val="707070"/>
          <w:sz w:val="18"/>
        </w:rPr>
        <w:t>[arena snare slam on 2-and-4]</w:t>
      </w:r>
    </w:p>
    <w:p>
      <w:pPr>
        <w:spacing w:after="40" w:before="0"/>
      </w:pPr>
      <w:r>
        <w:rPr>
          <w:b w:val="0"/>
          <w:i/>
          <w:color w:val="707070"/>
          <w:sz w:val="18"/>
        </w:rPr>
        <w:t>[tambourine doubled with clap]</w:t>
      </w:r>
    </w:p>
    <w:p>
      <w:pPr>
        <w:spacing w:after="60" w:before="0"/>
      </w:pPr>
      <w:r>
        <w:rPr>
          <w:b w:val="0"/>
          <w:i w:val="0"/>
          <w:sz w:val="22"/>
        </w:rPr>
        <w:t>Și m-a luat de mână în capul mesei</w:t>
      </w:r>
    </w:p>
    <w:p>
      <w:pPr>
        <w:spacing w:after="60" w:before="0"/>
      </w:pPr>
      <w:r>
        <w:rPr>
          <w:b w:val="0"/>
          <w:i w:val="0"/>
          <w:sz w:val="22"/>
        </w:rPr>
        <w:t>Și m-a rotit în horă</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[sub-bass on drop]</w:t>
      </w:r>
    </w:p>
    <w:p>
      <w:pPr>
        <w:spacing w:after="60" w:before="0"/>
      </w:pPr>
      <w:r>
        <w:rPr>
          <w:b w:val="0"/>
          <w:i w:val="0"/>
          <w:sz w:val="22"/>
        </w:rPr>
        <w:t>Hora Împărăției — hai, intră în horă!</w:t>
      </w:r>
    </w:p>
    <w:p>
      <w:pPr>
        <w:spacing w:after="60" w:before="0"/>
      </w:pPr>
      <w:r>
        <w:rPr>
          <w:b w:val="0"/>
          <w:i w:val="0"/>
          <w:sz w:val="22"/>
        </w:rPr>
        <w:t>Hora Împărăției — cerul intră pe ușă!</w:t>
      </w:r>
    </w:p>
    <w:p>
      <w:pPr>
        <w:spacing w:after="60" w:before="0"/>
      </w:pPr>
      <w:r>
        <w:rPr>
          <w:b w:val="0"/>
          <w:i w:val="0"/>
          <w:sz w:val="22"/>
        </w:rPr>
        <w:t>Tânguirea în joc, întristarea în râs</w:t>
      </w:r>
    </w:p>
    <w:p>
      <w:pPr>
        <w:spacing w:after="60" w:before="0"/>
      </w:pPr>
      <w:r>
        <w:rPr>
          <w:b w:val="0"/>
          <w:i w:val="0"/>
          <w:sz w:val="22"/>
        </w:rPr>
        <w:t>Hora Împărăției — Împăratul o duce!</w:t>
      </w:r>
    </w:p>
    <w:p>
      <w:pPr>
        <w:spacing w:after="60" w:before="0"/>
      </w:pPr>
      <w:r>
        <w:rPr>
          <w:b w:val="0"/>
          <w:i w:val="0"/>
          <w:sz w:val="22"/>
        </w:rPr>
        <w:t>Hora Împărăției — orice lanț s-a desfăcut!</w:t>
      </w:r>
    </w:p>
    <w:p>
      <w:pPr>
        <w:spacing w:after="60" w:before="0"/>
      </w:pPr>
      <w:r>
        <w:rPr>
          <w:b w:val="0"/>
          <w:i w:val="0"/>
          <w:sz w:val="22"/>
        </w:rPr>
        <w:t>Hora Împărăției — orice povară a căzut</w:t>
      </w:r>
    </w:p>
    <w:p>
      <w:pPr>
        <w:spacing w:after="60" w:before="0"/>
      </w:pPr>
      <w:r>
        <w:rPr>
          <w:b w:val="0"/>
          <w:i w:val="0"/>
          <w:sz w:val="22"/>
        </w:rPr>
        <w:t>Cade de pe umerii sfinților care n-au jucat nicicând</w:t>
      </w:r>
    </w:p>
    <w:p>
      <w:pPr>
        <w:spacing w:after="60" w:before="0"/>
      </w:pPr>
      <w:r>
        <w:rPr>
          <w:b w:val="0"/>
          <w:i w:val="0"/>
          <w:sz w:val="22"/>
        </w:rPr>
        <w:t>Hora Împărăției — cerul dă a doua șansă!</w:t>
      </w:r>
    </w:p>
    <w:p>
      <w:pPr>
        <w:spacing w:after="40" w:before="0"/>
      </w:pPr>
      <w:r>
        <w:rPr>
          <w:b w:val="0"/>
          <w:i/>
          <w:color w:val="707070"/>
          <w:sz w:val="18"/>
        </w:rPr>
        <w:t>[Verse 2]</w:t>
      </w:r>
    </w:p>
    <w:p>
      <w:pPr>
        <w:spacing w:after="40" w:before="0"/>
      </w:pPr>
      <w:r>
        <w:rPr>
          <w:b w:val="0"/>
          <w:i/>
          <w:color w:val="707070"/>
          <w:sz w:val="18"/>
        </w:rPr>
        <w:t>[Hammond]</w:t>
      </w:r>
    </w:p>
    <w:p>
      <w:pPr>
        <w:spacing w:after="40" w:before="0"/>
      </w:pPr>
      <w:r>
        <w:rPr>
          <w:b w:val="0"/>
          <w:i/>
          <w:color w:val="707070"/>
          <w:sz w:val="18"/>
        </w:rPr>
        <w:t>[tambourine doubled with clap]</w:t>
      </w:r>
    </w:p>
    <w:p>
      <w:pPr>
        <w:spacing w:after="60" w:before="0"/>
      </w:pPr>
      <w:r>
        <w:rPr>
          <w:b w:val="0"/>
          <w:i w:val="0"/>
          <w:sz w:val="22"/>
        </w:rPr>
        <w:t>Mătușa care și-a îngropat bărbatul, bunicul care și-a pierdut picioarele</w:t>
      </w:r>
    </w:p>
    <w:p>
      <w:pPr>
        <w:spacing w:after="60" w:before="0"/>
      </w:pPr>
      <w:r>
        <w:rPr>
          <w:b w:val="0"/>
          <w:i w:val="0"/>
          <w:sz w:val="22"/>
        </w:rPr>
        <w:t>Mama singură care n-a jucat nici măcar la nunta ei</w:t>
      </w:r>
    </w:p>
    <w:p>
      <w:pPr>
        <w:spacing w:after="60" w:before="0"/>
      </w:pPr>
      <w:r>
        <w:rPr>
          <w:b w:val="0"/>
          <w:i w:val="0"/>
          <w:sz w:val="22"/>
        </w:rPr>
        <w:t>Toți sunt în horă, unde Împăratul poartă fiecare pas</w:t>
      </w:r>
    </w:p>
    <w:p>
      <w:pPr>
        <w:spacing w:after="60" w:before="0"/>
      </w:pPr>
      <w:r>
        <w:rPr>
          <w:b w:val="0"/>
          <w:i w:val="0"/>
          <w:sz w:val="22"/>
        </w:rPr>
        <w:t>Ospățul Împărăției are-o horă pe care trupul n-o mai uită</w:t>
      </w:r>
    </w:p>
    <w:p>
      <w:pPr>
        <w:spacing w:after="40" w:before="0"/>
      </w:pPr>
      <w:r>
        <w:rPr>
          <w:b w:val="0"/>
          <w:i/>
          <w:color w:val="707070"/>
          <w:sz w:val="18"/>
        </w:rPr>
        <w:t>[Pre-Chorus]</w:t>
      </w:r>
    </w:p>
    <w:p>
      <w:pPr>
        <w:spacing w:after="60" w:before="0"/>
      </w:pPr>
      <w:r>
        <w:rPr>
          <w:b w:val="0"/>
          <w:i w:val="0"/>
          <w:sz w:val="22"/>
        </w:rPr>
        <w:t>Și m-a luat de mână în capul mesei</w:t>
      </w:r>
    </w:p>
    <w:p>
      <w:pPr>
        <w:spacing w:after="60" w:before="0"/>
      </w:pPr>
      <w:r>
        <w:rPr>
          <w:b w:val="0"/>
          <w:i w:val="0"/>
          <w:sz w:val="22"/>
        </w:rPr>
        <w:t>Și m-a rotit în horă</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[driving electric]</w:t>
      </w:r>
    </w:p>
    <w:p>
      <w:pPr>
        <w:spacing w:after="40" w:before="0"/>
      </w:pPr>
      <w:r>
        <w:rPr>
          <w:b w:val="0"/>
          <w:i/>
          <w:color w:val="707070"/>
          <w:sz w:val="18"/>
        </w:rPr>
        <w:t>[arena toms]</w:t>
      </w:r>
    </w:p>
    <w:p>
      <w:pPr>
        <w:spacing w:after="40" w:before="0"/>
      </w:pPr>
      <w:r>
        <w:rPr>
          <w:b w:val="0"/>
          <w:i/>
          <w:color w:val="707070"/>
          <w:sz w:val="18"/>
        </w:rPr>
        <w:t>[BGV stack builds four-deep]</w:t>
      </w:r>
    </w:p>
    <w:p>
      <w:pPr>
        <w:spacing w:after="40" w:before="0"/>
      </w:pPr>
      <w:r>
        <w:rPr>
          <w:b w:val="0"/>
          <w:i/>
          <w:color w:val="707070"/>
          <w:sz w:val="18"/>
        </w:rPr>
        <w:t>[brass pad enters]</w:t>
      </w:r>
    </w:p>
    <w:p>
      <w:pPr>
        <w:spacing w:after="60" w:before="0"/>
      </w:pPr>
      <w:r>
        <w:rPr>
          <w:b w:val="0"/>
          <w:i w:val="0"/>
          <w:sz w:val="22"/>
        </w:rPr>
        <w:t>De pe scaunul din margine, în mijlocul horei!</w:t>
      </w:r>
    </w:p>
    <w:p>
      <w:pPr>
        <w:spacing w:after="60" w:before="0"/>
      </w:pPr>
      <w:r>
        <w:rPr>
          <w:b w:val="0"/>
          <w:i w:val="0"/>
          <w:sz w:val="22"/>
        </w:rPr>
        <w:t>Din colțul în care stăteai țeapăn, în hora deschisă!</w:t>
      </w:r>
    </w:p>
    <w:p>
      <w:pPr>
        <w:spacing w:after="60" w:before="0"/>
      </w:pPr>
      <w:r>
        <w:rPr>
          <w:b w:val="0"/>
          <w:i w:val="0"/>
          <w:sz w:val="22"/>
        </w:rPr>
        <w:t>M-a luat de mână — m-a rotit în horă</w:t>
      </w:r>
    </w:p>
    <w:p>
      <w:pPr>
        <w:spacing w:after="60" w:before="0"/>
      </w:pPr>
      <w:r>
        <w:rPr>
          <w:b w:val="0"/>
          <w:i w:val="0"/>
          <w:sz w:val="22"/>
        </w:rPr>
        <w:t>Hora Împărăției — orice lanț s-a desfăcut!</w:t>
      </w:r>
    </w:p>
    <w:p>
      <w:pPr>
        <w:spacing w:after="60" w:before="0"/>
      </w:pPr>
      <w:r>
        <w:rPr>
          <w:b w:val="0"/>
          <w:i w:val="0"/>
          <w:sz w:val="22"/>
        </w:rPr>
        <w:t>Hora Împărăției, Hora Împărăției!</w:t>
      </w:r>
    </w:p>
    <w:p>
      <w:pPr>
        <w:spacing w:after="60" w:before="0"/>
      </w:pPr>
      <w:r>
        <w:rPr>
          <w:b w:val="0"/>
          <w:i w:val="0"/>
          <w:sz w:val="22"/>
        </w:rPr>
        <w:t>Hora Împărăției, HORA ÎMPĂRĂȚIEI!</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[brass blazing]</w:t>
      </w:r>
    </w:p>
    <w:p>
      <w:pPr>
        <w:spacing w:after="40" w:before="0"/>
      </w:pPr>
      <w:r>
        <w:rPr>
          <w:b w:val="0"/>
          <w:i/>
          <w:color w:val="707070"/>
          <w:sz w:val="18"/>
        </w:rPr>
        <w:t>[stack-vocal harmonies]</w:t>
      </w:r>
    </w:p>
    <w:p>
      <w:pPr>
        <w:spacing w:after="60" w:before="0"/>
      </w:pPr>
      <w:r>
        <w:rPr>
          <w:b w:val="0"/>
          <w:i w:val="0"/>
          <w:sz w:val="22"/>
        </w:rPr>
        <w:t>Hora Împărăției — hai, intră în horă!</w:t>
      </w:r>
    </w:p>
    <w:p>
      <w:pPr>
        <w:spacing w:after="60" w:before="0"/>
      </w:pPr>
      <w:r>
        <w:rPr>
          <w:b w:val="0"/>
          <w:i w:val="0"/>
          <w:sz w:val="22"/>
        </w:rPr>
        <w:t>Hora Împărăției — cerul intră pe ușă!</w:t>
      </w:r>
    </w:p>
    <w:p>
      <w:pPr>
        <w:spacing w:after="60" w:before="0"/>
      </w:pPr>
      <w:r>
        <w:rPr>
          <w:b w:val="0"/>
          <w:i w:val="0"/>
          <w:sz w:val="22"/>
        </w:rPr>
        <w:t>Tânguirea în joc, întristarea în râs</w:t>
      </w:r>
    </w:p>
    <w:p>
      <w:pPr>
        <w:spacing w:after="60" w:before="0"/>
      </w:pPr>
      <w:r>
        <w:rPr>
          <w:b w:val="0"/>
          <w:i w:val="0"/>
          <w:sz w:val="22"/>
        </w:rPr>
        <w:t>Hora Împărăției — Împăratul o duce!</w:t>
      </w:r>
    </w:p>
    <w:p>
      <w:pPr>
        <w:spacing w:after="40" w:before="0"/>
      </w:pPr>
      <w:r>
        <w:rPr>
          <w:b w:val="0"/>
          <w:i/>
          <w:color w:val="707070"/>
          <w:sz w:val="18"/>
        </w:rPr>
        <w:t>[Outro]</w:t>
      </w:r>
    </w:p>
    <w:p>
      <w:pPr>
        <w:spacing w:after="40" w:before="0"/>
      </w:pPr>
      <w:r>
        <w:rPr>
          <w:b w:val="0"/>
          <w:i/>
          <w:color w:val="707070"/>
          <w:sz w:val="18"/>
        </w:rPr>
        <w:t>[Ad-lib]</w:t>
      </w:r>
    </w:p>
    <w:p>
      <w:pPr>
        <w:spacing w:after="40" w:before="0"/>
      </w:pPr>
      <w:r>
        <w:rPr>
          <w:b w:val="0"/>
          <w:i/>
          <w:color w:val="707070"/>
          <w:sz w:val="18"/>
        </w:rPr>
        <w:t>[Fade Out]</w:t>
      </w:r>
    </w:p>
    <w:p>
      <w:pPr>
        <w:spacing w:after="60" w:before="0"/>
      </w:pPr>
      <w:r>
        <w:rPr>
          <w:b w:val="0"/>
          <w:i w:val="0"/>
          <w:sz w:val="22"/>
        </w:rPr>
        <w:t>Hora Împărăției!</w:t>
      </w:r>
    </w:p>
    <w:p>
      <w:pPr>
        <w:spacing w:after="60" w:before="0"/>
      </w:pPr>
      <w:r>
        <w:rPr>
          <w:b w:val="0"/>
          <w:i w:val="0"/>
          <w:sz w:val="22"/>
        </w:rPr>
        <w:t>Hora Împărăției!</w:t>
      </w:r>
    </w:p>
    <w:p>
      <w:pPr>
        <w:spacing w:after="60" w:before="0"/>
      </w:pPr>
      <w:r>
        <w:rPr>
          <w:b w:val="0"/>
          <w:i w:val="0"/>
          <w:sz w:val="22"/>
        </w:rPr>
        <w:t>Mi-a prefăcut tânguirea în joc</w:t>
      </w:r>
    </w:p>
    <w:p>
      <w:pPr>
        <w:spacing w:after="60" w:before="0"/>
      </w:pPr>
      <w:r>
        <w:rPr>
          <w:b w:val="0"/>
          <w:i w:val="0"/>
          <w:sz w:val="22"/>
        </w:rPr>
        <w:t>Hora Împărăției</w:t>
      </w:r>
    </w:p>
    <w:p>
      <w:pPr>
        <w:spacing w:after="20" w:before="0"/>
      </w:pPr>
      <w:r>
        <w:rPr>
          <w:b w:val="0"/>
          <w:i w:val="0"/>
          <w:color w:val="707070"/>
          <w:sz w:val="17"/>
        </w:rPr>
        <w:t>Styles: Romanian-language vocal. 125 BPM A♭ major, female mezzo-soprano lead F4-C6 celebratory exuberance + 4-deep BGV + congregational ad-libs, layered synth pad + driving electric anthemic riff + Hammond stabs + warm fat bass + arena toms four-on-the-floor + arena snare slam 2-and-4 + tambourine glitter + stop-time hit + sub-bass on chorus + village-wedding brass band + țambal (cimbalom) + fluier lines quoting a folk hora figure, celebration anthem, hook lands 0:08-0:12 repeats every 35s, choir bloom chorus 3. Ps 30:11 mourning-into-dancing + David-before-the-ark anchor. Build-up bridge with brass pad and stack-build. Romanian village-wedding hora euphoria with multi-generational circle-dance catharsis — communal and reverent-joyful, never club-coded. Share-clip 0:48-1:00. 3:45.</w:t>
      </w:r>
    </w:p>
    <w:p>
      <w:pPr>
        <w:spacing w:after="20" w:before="0"/>
      </w:pPr>
      <w:r>
        <w:rPr>
          <w:b w:val="0"/>
          <w:i w:val="0"/>
          <w:color w:val="707070"/>
          <w:sz w:val="17"/>
        </w:rPr>
        <w:t>VOCAL GENDER: Female Lead (mezzo-soprano F4-C6) with Four-Deep BGV Stack + Congregational Ad-Libs</w:t>
      </w:r>
    </w:p>
    <w:p>
      <w:pPr>
        <w:spacing w:after="20" w:before="0"/>
      </w:pPr>
      <w:r>
        <w:rPr>
          <w:b w:val="0"/>
          <w:i w:val="0"/>
          <w:color w:val="707070"/>
          <w:sz w:val="17"/>
        </w:rPr>
        <w:t>Weirdness: 36%</w:t>
      </w:r>
    </w:p>
    <w:p>
      <w:pPr>
        <w:spacing w:after="20" w:before="0"/>
      </w:pPr>
      <w:r>
        <w:rPr>
          <w:b w:val="0"/>
          <w:i w:val="0"/>
          <w:color w:val="707070"/>
          <w:sz w:val="17"/>
        </w:rPr>
        <w:t>Style Influence: 79%</w:t>
      </w:r>
    </w:p>
    <w:p>
      <w:pPr>
        <w:spacing w:after="20" w:before="0"/>
      </w:pPr>
      <w:r>
        <w:rPr>
          <w:b w:val="0"/>
          <w:i w:val="0"/>
          <w:color w:val="707070"/>
          <w:sz w:val="17"/>
        </w:rPr>
        <w:t>Faith-Focus Rating: 97%</w:t>
      </w:r>
    </w:p>
    <w:p>
      <w:pPr>
        <w:spacing w:after="20" w:before="0"/>
      </w:pPr>
      <w:r>
        <w:rPr>
          <w:b w:val="0"/>
          <w:i w:val="0"/>
          <w:color w:val="707070"/>
          <w:sz w:val="17"/>
        </w:rPr>
        <w:t>Praise vs. Worship Rating: 96%</w:t>
      </w:r>
    </w:p>
    <w:p>
      <w:pPr>
        <w:spacing w:after="20" w:before="0"/>
      </w:pPr>
      <w:r>
        <w:rPr>
          <w:b w:val="0"/>
          <w:i w:val="0"/>
          <w:color w:val="707070"/>
          <w:sz w:val="17"/>
        </w:rPr>
        <w:t>Earworm Rating: 95%</w:t>
      </w:r>
    </w:p>
    <w:p>
      <w:pPr>
        <w:spacing w:after="60" w:before="0"/>
      </w:pPr>
      <w:r>
        <w:rPr>
          <w:b w:val="0"/>
          <w:i w:val="0"/>
          <w:sz w:val="22"/>
        </w:rPr>
        <w:t>Bestseller Rating: 95%</w:t>
      </w:r>
    </w:p>
    <w:p>
      <w:pPr>
        <w:spacing w:after="20" w:before="0"/>
      </w:pPr>
      <w:r>
        <w:rPr>
          <w:b w:val="0"/>
          <w:i w:val="0"/>
          <w:color w:val="707070"/>
          <w:sz w:val="17"/>
        </w:rPr>
        <w:t>Estimated Length: 3:45</w:t>
      </w:r>
    </w:p>
    <w:p>
      <w:pPr>
        <w:spacing w:after="60" w:before="0"/>
      </w:pPr>
      <w:r>
        <w:rPr>
          <w:b w:val="0"/>
          <w:i w:val="0"/>
          <w:sz w:val="22"/>
        </w:rPr>
        <w:t>Song Title: 10 Hora Împărăției</w:t>
      </w:r>
    </w:p>
    <w:p>
      <w:pPr>
        <w:spacing w:after="20" w:before="0"/>
      </w:pPr>
      <w:r>
        <w:rPr>
          <w:b w:val="0"/>
          <w:i w:val="0"/>
          <w:color w:val="707070"/>
          <w:sz w:val="17"/>
        </w:rPr>
        <w:t>Save To: Ospățul Nunții</w:t>
      </w:r>
    </w:p>
    <w:p>
      <w:r>
        <w:br w:type="page"/>
      </w:r>
    </w:p>
    <w:p>
      <w:pPr>
        <w:pStyle w:val="Heading2"/>
      </w:pPr>
      <w:r>
        <w:rPr>
          <w:color w:val="8E6FE0"/>
        </w:rPr>
        <w:t>11 Veniți La Ospăț</w:t>
      </w:r>
    </w:p>
    <w:p>
      <w:pPr>
        <w:spacing w:after="20" w:before="0"/>
      </w:pPr>
      <w:r>
        <w:rPr>
          <w:b w:val="0"/>
          <w:i w:val="0"/>
          <w:color w:val="707070"/>
          <w:sz w:val="17"/>
        </w:rPr>
        <w:t>ARTIST: Jubilee Inspire</w:t>
      </w:r>
    </w:p>
    <w:p>
      <w:pPr>
        <w:spacing w:after="20" w:before="0"/>
      </w:pPr>
      <w:r>
        <w:rPr>
          <w:b w:val="0"/>
          <w:i w:val="0"/>
          <w:color w:val="707070"/>
          <w:sz w:val="17"/>
        </w:rPr>
        <w:t>ARCHETYPE: F — Full-Fusion Evangelism-Anthem · Pre-chorus #11 (Door-Open-Wider-Than-Rumors) · Bridge #11 (Female-Male Duet Call-Response with Modulation F→G) · Outro #11 (Come-Come-Come Tag)</w:t>
      </w:r>
    </w:p>
    <w:p>
      <w:pPr>
        <w:spacing w:after="60" w:before="0"/>
      </w:pPr>
      <w:r>
        <w:rPr>
          <w:b/>
          <w:i w:val="0"/>
          <w:sz w:val="22"/>
        </w:rPr>
        <w:t>SINGLE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[layered synth pad bloom]</w:t>
      </w:r>
    </w:p>
    <w:p>
      <w:pPr>
        <w:spacing w:after="40" w:before="0"/>
      </w:pPr>
      <w:r>
        <w:rPr>
          <w:b w:val="0"/>
          <w:i/>
          <w:color w:val="707070"/>
          <w:sz w:val="18"/>
        </w:rPr>
        <w:t>[driving electric anthemic riff]</w:t>
      </w:r>
    </w:p>
    <w:p>
      <w:pPr>
        <w:spacing w:after="40" w:before="0"/>
      </w:pPr>
      <w:r>
        <w:rPr>
          <w:b w:val="0"/>
          <w:i/>
          <w:color w:val="707070"/>
          <w:sz w:val="18"/>
        </w:rPr>
        <w:t>[Spoken Word]</w:t>
      </w:r>
    </w:p>
    <w:p>
      <w:pPr>
        <w:spacing w:after="40" w:before="0"/>
      </w:pPr>
      <w:r>
        <w:rPr>
          <w:b w:val="0"/>
          <w:i/>
          <w:color w:val="707070"/>
          <w:sz w:val="18"/>
        </w:rPr>
        <w:t>[hook lands 0:08-0:12]</w:t>
      </w:r>
    </w:p>
    <w:p>
      <w:pPr>
        <w:spacing w:after="40" w:before="0"/>
      </w:pPr>
      <w:r>
        <w:rPr>
          <w:b w:val="0"/>
          <w:i/>
          <w:color w:val="707070"/>
          <w:sz w:val="18"/>
        </w:rPr>
        <w:t>[tom thunder]</w:t>
      </w:r>
    </w:p>
    <w:p>
      <w:pPr>
        <w:spacing w:after="60" w:before="0"/>
      </w:pPr>
      <w:r>
        <w:rPr>
          <w:b w:val="0"/>
          <w:i w:val="0"/>
          <w:sz w:val="22"/>
        </w:rPr>
        <w:t>Isus a spus pilda — ieși la drumuri, ieși la garduri și silește-i să intre</w:t>
      </w:r>
    </w:p>
    <w:p>
      <w:pPr>
        <w:spacing w:after="40" w:before="0"/>
      </w:pPr>
      <w:r>
        <w:rPr>
          <w:b w:val="0"/>
          <w:i/>
          <w:color w:val="707070"/>
          <w:sz w:val="18"/>
        </w:rPr>
        <w:t>[Verse 1]</w:t>
      </w:r>
    </w:p>
    <w:p>
      <w:pPr>
        <w:spacing w:after="40" w:before="0"/>
      </w:pPr>
      <w:r>
        <w:rPr>
          <w:b w:val="0"/>
          <w:i/>
          <w:color w:val="707070"/>
          <w:sz w:val="18"/>
        </w:rPr>
        <w:t>[Hammond stabs]</w:t>
      </w:r>
    </w:p>
    <w:p>
      <w:pPr>
        <w:spacing w:after="40" w:before="0"/>
      </w:pPr>
      <w:r>
        <w:rPr>
          <w:b w:val="0"/>
          <w:i/>
          <w:color w:val="707070"/>
          <w:sz w:val="18"/>
        </w:rPr>
        <w:t>[warm fat bass]</w:t>
      </w:r>
    </w:p>
    <w:p>
      <w:pPr>
        <w:spacing w:after="40" w:before="0"/>
      </w:pPr>
      <w:r>
        <w:rPr>
          <w:b w:val="0"/>
          <w:i/>
          <w:color w:val="707070"/>
          <w:sz w:val="18"/>
        </w:rPr>
        <w:t>[arena toms]</w:t>
      </w:r>
    </w:p>
    <w:p>
      <w:pPr>
        <w:spacing w:after="60" w:before="0"/>
      </w:pPr>
      <w:r>
        <w:rPr>
          <w:b w:val="0"/>
          <w:i w:val="0"/>
          <w:sz w:val="22"/>
        </w:rPr>
        <w:t>Slujitorul Împăratului a ieșit la miezul nopții, s-a întors în revărsatul zorilor</w:t>
      </w:r>
    </w:p>
    <w:p>
      <w:pPr>
        <w:spacing w:after="60" w:before="0"/>
      </w:pPr>
      <w:r>
        <w:rPr>
          <w:b w:val="0"/>
          <w:i w:val="0"/>
          <w:sz w:val="22"/>
        </w:rPr>
        <w:t>„Sala de nuntă e goală — ieși și adu-i înăuntru să rămână"</w:t>
      </w:r>
    </w:p>
    <w:p>
      <w:pPr>
        <w:spacing w:after="60" w:before="0"/>
      </w:pPr>
      <w:r>
        <w:rPr>
          <w:b w:val="0"/>
          <w:i w:val="0"/>
          <w:sz w:val="22"/>
        </w:rPr>
        <w:t>Așa că solii au alergat la drumuri și la garduri</w:t>
      </w:r>
    </w:p>
    <w:p>
      <w:pPr>
        <w:spacing w:after="60" w:before="0"/>
      </w:pPr>
      <w:r>
        <w:rPr>
          <w:b w:val="0"/>
          <w:i w:val="0"/>
          <w:sz w:val="22"/>
        </w:rPr>
        <w:t>Chemând orice chip pe care-l găseau la nunta Împăratului</w:t>
      </w:r>
    </w:p>
    <w:p>
      <w:pPr>
        <w:spacing w:after="40" w:before="0"/>
      </w:pPr>
      <w:r>
        <w:rPr>
          <w:b w:val="0"/>
          <w:i/>
          <w:color w:val="707070"/>
          <w:sz w:val="18"/>
        </w:rPr>
        <w:t>[Pre-Chorus]</w:t>
      </w:r>
    </w:p>
    <w:p>
      <w:pPr>
        <w:spacing w:after="40" w:before="0"/>
      </w:pPr>
      <w:r>
        <w:rPr>
          <w:b w:val="0"/>
          <w:i/>
          <w:color w:val="707070"/>
          <w:sz w:val="18"/>
        </w:rPr>
        <w:t>[arena snare slam on 2-and-4]</w:t>
      </w:r>
    </w:p>
    <w:p>
      <w:pPr>
        <w:spacing w:after="40" w:before="0"/>
      </w:pPr>
      <w:r>
        <w:rPr>
          <w:b w:val="0"/>
          <w:i/>
          <w:color w:val="707070"/>
          <w:sz w:val="18"/>
        </w:rPr>
        <w:t>[tambourine doubled with clap]</w:t>
      </w:r>
    </w:p>
    <w:p>
      <w:pPr>
        <w:spacing w:after="60" w:before="0"/>
      </w:pPr>
      <w:r>
        <w:rPr>
          <w:b w:val="0"/>
          <w:i w:val="0"/>
          <w:sz w:val="22"/>
        </w:rPr>
        <w:t>Și ușa e deschisă mai larg</w:t>
      </w:r>
    </w:p>
    <w:p>
      <w:pPr>
        <w:spacing w:after="60" w:before="0"/>
      </w:pPr>
      <w:r>
        <w:rPr>
          <w:b w:val="0"/>
          <w:i w:val="0"/>
          <w:sz w:val="22"/>
        </w:rPr>
        <w:t>Decât au spus vreodată zvonurile</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[brass section accents]</w:t>
      </w:r>
    </w:p>
    <w:p>
      <w:pPr>
        <w:spacing w:after="60" w:before="0"/>
      </w:pPr>
      <w:r>
        <w:rPr>
          <w:b w:val="0"/>
          <w:i w:val="0"/>
          <w:sz w:val="22"/>
        </w:rPr>
        <w:t>Veniți la ospăț — masa e largă!</w:t>
      </w:r>
    </w:p>
    <w:p>
      <w:pPr>
        <w:spacing w:after="60" w:before="0"/>
      </w:pPr>
      <w:r>
        <w:rPr>
          <w:b w:val="0"/>
          <w:i w:val="0"/>
          <w:sz w:val="22"/>
        </w:rPr>
        <w:t>Veniți la ospăț — ușa e deschisă!</w:t>
      </w:r>
    </w:p>
    <w:p>
      <w:pPr>
        <w:spacing w:after="60" w:before="0"/>
      </w:pPr>
      <w:r>
        <w:rPr>
          <w:b w:val="0"/>
          <w:i w:val="0"/>
          <w:sz w:val="22"/>
        </w:rPr>
        <w:t>Drum și gard, colț de stradă, prag</w:t>
      </w:r>
    </w:p>
    <w:p>
      <w:pPr>
        <w:spacing w:after="60" w:before="0"/>
      </w:pPr>
      <w:r>
        <w:rPr>
          <w:b w:val="0"/>
          <w:i w:val="0"/>
          <w:sz w:val="22"/>
        </w:rPr>
        <w:t>Veniți la ospăț — Împăratul poartă de grijă!</w:t>
      </w:r>
    </w:p>
    <w:p>
      <w:pPr>
        <w:spacing w:after="60" w:before="0"/>
      </w:pPr>
      <w:r>
        <w:rPr>
          <w:b w:val="0"/>
          <w:i w:val="0"/>
          <w:sz w:val="22"/>
        </w:rPr>
        <w:t>Veniți la ospăț — e loc și pentru tine!</w:t>
      </w:r>
    </w:p>
    <w:p>
      <w:pPr>
        <w:spacing w:after="60" w:before="0"/>
      </w:pPr>
      <w:r>
        <w:rPr>
          <w:b w:val="0"/>
          <w:i w:val="0"/>
          <w:sz w:val="22"/>
        </w:rPr>
        <w:t>Veniți la ospăț — Împăratul Se apropie!</w:t>
      </w:r>
    </w:p>
    <w:p>
      <w:pPr>
        <w:spacing w:after="60" w:before="0"/>
      </w:pPr>
      <w:r>
        <w:rPr>
          <w:b w:val="0"/>
          <w:i w:val="0"/>
          <w:sz w:val="22"/>
        </w:rPr>
        <w:t>Pâine și vin și-o mână care primește</w:t>
      </w:r>
    </w:p>
    <w:p>
      <w:pPr>
        <w:spacing w:after="60" w:before="0"/>
      </w:pPr>
      <w:r>
        <w:rPr>
          <w:b w:val="0"/>
          <w:i w:val="0"/>
          <w:sz w:val="22"/>
        </w:rPr>
        <w:t>Veniți la ospăț — la țara făgăduită!</w:t>
      </w:r>
    </w:p>
    <w:p>
      <w:pPr>
        <w:spacing w:after="40" w:before="0"/>
      </w:pPr>
      <w:r>
        <w:rPr>
          <w:b w:val="0"/>
          <w:i/>
          <w:color w:val="707070"/>
          <w:sz w:val="18"/>
        </w:rPr>
        <w:t>[Verse 2]</w:t>
      </w:r>
    </w:p>
    <w:p>
      <w:pPr>
        <w:spacing w:after="40" w:before="0"/>
      </w:pPr>
      <w:r>
        <w:rPr>
          <w:b w:val="0"/>
          <w:i/>
          <w:color w:val="707070"/>
          <w:sz w:val="18"/>
        </w:rPr>
        <w:t>[Hammond]</w:t>
      </w:r>
    </w:p>
    <w:p>
      <w:pPr>
        <w:spacing w:after="40" w:before="0"/>
      </w:pPr>
      <w:r>
        <w:rPr>
          <w:b w:val="0"/>
          <w:i/>
          <w:color w:val="707070"/>
          <w:sz w:val="18"/>
        </w:rPr>
        <w:t>[tambourine doubled with clap]</w:t>
      </w:r>
    </w:p>
    <w:p>
      <w:pPr>
        <w:spacing w:after="60" w:before="0"/>
      </w:pPr>
      <w:r>
        <w:rPr>
          <w:b w:val="0"/>
          <w:i w:val="0"/>
          <w:sz w:val="22"/>
        </w:rPr>
        <w:t>Poate ai auzit că n-ai fost chemat, poate ai auzit c-ai venit prea târziu</w:t>
      </w:r>
    </w:p>
    <w:p>
      <w:pPr>
        <w:spacing w:after="60" w:before="0"/>
      </w:pPr>
      <w:r>
        <w:rPr>
          <w:b w:val="0"/>
          <w:i w:val="0"/>
          <w:sz w:val="22"/>
        </w:rPr>
        <w:t>Poate ai ocolit pe drumul cel lung și-ai crezut că Împăratul a-nchis poarta</w:t>
      </w:r>
    </w:p>
    <w:p>
      <w:pPr>
        <w:spacing w:after="60" w:before="0"/>
      </w:pPr>
      <w:r>
        <w:rPr>
          <w:b w:val="0"/>
          <w:i w:val="0"/>
          <w:sz w:val="22"/>
        </w:rPr>
        <w:t>Dar Împăratul care-a pus masa e Împăratul care ține ușa</w:t>
      </w:r>
    </w:p>
    <w:p>
      <w:pPr>
        <w:spacing w:after="60" w:before="0"/>
      </w:pPr>
      <w:r>
        <w:rPr>
          <w:b w:val="0"/>
          <w:i w:val="0"/>
          <w:sz w:val="22"/>
        </w:rPr>
        <w:t>Scaunul e tras, bucatele-s calde, Împăratul mai așteaptă pe unul</w:t>
      </w:r>
    </w:p>
    <w:p>
      <w:pPr>
        <w:spacing w:after="40" w:before="0"/>
      </w:pPr>
      <w:r>
        <w:rPr>
          <w:b w:val="0"/>
          <w:i/>
          <w:color w:val="707070"/>
          <w:sz w:val="18"/>
        </w:rPr>
        <w:t>[Pre-Chorus]</w:t>
      </w:r>
    </w:p>
    <w:p>
      <w:pPr>
        <w:spacing w:after="60" w:before="0"/>
      </w:pPr>
      <w:r>
        <w:rPr>
          <w:b w:val="0"/>
          <w:i w:val="0"/>
          <w:sz w:val="22"/>
        </w:rPr>
        <w:t>Și ușa e deschisă mai larg</w:t>
      </w:r>
    </w:p>
    <w:p>
      <w:pPr>
        <w:spacing w:after="60" w:before="0"/>
      </w:pPr>
      <w:r>
        <w:rPr>
          <w:b w:val="0"/>
          <w:i w:val="0"/>
          <w:sz w:val="22"/>
        </w:rPr>
        <w:t>Decât au spus vreodată zvonurile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[driving electric]</w:t>
      </w:r>
    </w:p>
    <w:p>
      <w:pPr>
        <w:spacing w:after="40" w:before="0"/>
      </w:pPr>
      <w:r>
        <w:rPr>
          <w:b w:val="0"/>
          <w:i/>
          <w:color w:val="707070"/>
          <w:sz w:val="18"/>
        </w:rPr>
        <w:t>[arena toms]</w:t>
      </w:r>
    </w:p>
    <w:p>
      <w:pPr>
        <w:spacing w:after="40" w:before="0"/>
      </w:pPr>
      <w:r>
        <w:rPr>
          <w:b w:val="0"/>
          <w:i/>
          <w:color w:val="707070"/>
          <w:sz w:val="18"/>
        </w:rPr>
        <w:t>[brass pad]</w:t>
      </w:r>
    </w:p>
    <w:p>
      <w:pPr>
        <w:spacing w:after="60" w:before="0"/>
      </w:pPr>
      <w:r>
        <w:rPr>
          <w:b w:val="0"/>
          <w:i w:val="0"/>
          <w:sz w:val="22"/>
        </w:rPr>
        <w:t>[female lead] De pe drum</w:t>
      </w:r>
    </w:p>
    <w:p>
      <w:pPr>
        <w:spacing w:after="60" w:before="0"/>
      </w:pPr>
      <w:r>
        <w:rPr>
          <w:b w:val="0"/>
          <w:i w:val="0"/>
          <w:sz w:val="22"/>
        </w:rPr>
        <w:t>[male baritone] Și de la gard!</w:t>
      </w:r>
    </w:p>
    <w:p>
      <w:pPr>
        <w:spacing w:after="60" w:before="0"/>
      </w:pPr>
      <w:r>
        <w:rPr>
          <w:b w:val="0"/>
          <w:i w:val="0"/>
          <w:sz w:val="22"/>
        </w:rPr>
        <w:t>[female lead] Din colț de stradă</w:t>
      </w:r>
    </w:p>
    <w:p>
      <w:pPr>
        <w:spacing w:after="60" w:before="0"/>
      </w:pPr>
      <w:r>
        <w:rPr>
          <w:b w:val="0"/>
          <w:i w:val="0"/>
          <w:sz w:val="22"/>
        </w:rPr>
        <w:t>[male baritone] Și de pe margine!</w:t>
      </w:r>
    </w:p>
    <w:p>
      <w:pPr>
        <w:spacing w:after="60" w:before="0"/>
      </w:pPr>
      <w:r>
        <w:rPr>
          <w:b w:val="0"/>
          <w:i w:val="0"/>
          <w:sz w:val="22"/>
        </w:rPr>
        <w:t>[female lead] Din noaptea lungă</w:t>
      </w:r>
    </w:p>
    <w:p>
      <w:pPr>
        <w:spacing w:after="60" w:before="0"/>
      </w:pPr>
      <w:r>
        <w:rPr>
          <w:b w:val="0"/>
          <w:i w:val="0"/>
          <w:sz w:val="22"/>
        </w:rPr>
        <w:t>[male baritone] Și din tura de noapte!</w:t>
      </w:r>
    </w:p>
    <w:p>
      <w:pPr>
        <w:spacing w:after="60" w:before="0"/>
      </w:pPr>
      <w:r>
        <w:rPr>
          <w:b w:val="0"/>
          <w:i w:val="0"/>
          <w:sz w:val="22"/>
        </w:rPr>
        <w:t>[duet] Veniți la ospăț — Împăratul Și-a ținut cuvântul!</w:t>
      </w:r>
    </w:p>
    <w:p>
      <w:pPr>
        <w:spacing w:after="60" w:before="0"/>
      </w:pPr>
      <w:r>
        <w:rPr>
          <w:b w:val="0"/>
          <w:i w:val="0"/>
          <w:sz w:val="22"/>
        </w:rPr>
        <w:t>[Choir] Veniți, veniți, veniți la ospăț!</w:t>
      </w:r>
    </w:p>
    <w:p>
      <w:pPr>
        <w:spacing w:after="60" w:before="0"/>
      </w:pPr>
      <w:r>
        <w:rPr>
          <w:b w:val="0"/>
          <w:i w:val="0"/>
          <w:sz w:val="22"/>
        </w:rPr>
        <w:t>[Choir] Veniți, veniți, veniți LA OSPĂȚ!</w:t>
      </w:r>
    </w:p>
    <w:p>
      <w:pPr>
        <w:spacing w:after="40" w:before="0"/>
      </w:pPr>
      <w:r>
        <w:rPr>
          <w:b w:val="0"/>
          <w:i/>
          <w:color w:val="707070"/>
          <w:sz w:val="18"/>
        </w:rPr>
        <w:t>[Build]</w:t>
      </w:r>
    </w:p>
    <w:p>
      <w:pPr>
        <w:spacing w:after="40" w:before="0"/>
      </w:pPr>
      <w:r>
        <w:rPr>
          <w:b w:val="0"/>
          <w:i/>
          <w:color w:val="707070"/>
          <w:sz w:val="18"/>
        </w:rPr>
        <w:t>[Key Change]</w:t>
      </w:r>
    </w:p>
    <w:p>
      <w:pPr>
        <w:spacing w:after="40" w:before="0"/>
      </w:pPr>
      <w:r>
        <w:rPr>
          <w:b w:val="0"/>
          <w:i/>
          <w:color w:val="707070"/>
          <w:sz w:val="18"/>
        </w:rPr>
        <w:t>[brass blazing]</w:t>
      </w:r>
    </w:p>
    <w:p>
      <w:pPr>
        <w:spacing w:after="60" w:before="0"/>
      </w:pPr>
      <w:r>
        <w:rPr>
          <w:b w:val="0"/>
          <w:i w:val="0"/>
          <w:sz w:val="22"/>
        </w:rPr>
        <w:t>Veniți — veniți — veniți!</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[stack-vocal harmonies]</w:t>
      </w:r>
    </w:p>
    <w:p>
      <w:pPr>
        <w:spacing w:after="40" w:before="0"/>
      </w:pPr>
      <w:r>
        <w:rPr>
          <w:b w:val="0"/>
          <w:i/>
          <w:color w:val="707070"/>
          <w:sz w:val="18"/>
        </w:rPr>
        <w:t>[brass blazing]</w:t>
      </w:r>
    </w:p>
    <w:p>
      <w:pPr>
        <w:spacing w:after="40" w:before="0"/>
      </w:pPr>
      <w:r>
        <w:rPr>
          <w:b w:val="0"/>
          <w:i/>
          <w:color w:val="707070"/>
          <w:sz w:val="18"/>
        </w:rPr>
        <w:t>[tambourine doubled with clap]</w:t>
      </w:r>
    </w:p>
    <w:p>
      <w:pPr>
        <w:spacing w:after="60" w:before="0"/>
      </w:pPr>
      <w:r>
        <w:rPr>
          <w:b w:val="0"/>
          <w:i w:val="0"/>
          <w:sz w:val="22"/>
        </w:rPr>
        <w:t>Veniți la ospăț — masa e largă!</w:t>
      </w:r>
    </w:p>
    <w:p>
      <w:pPr>
        <w:spacing w:after="60" w:before="0"/>
      </w:pPr>
      <w:r>
        <w:rPr>
          <w:b w:val="0"/>
          <w:i w:val="0"/>
          <w:sz w:val="22"/>
        </w:rPr>
        <w:t>Veniți la ospăț — ușa e deschisă!</w:t>
      </w:r>
    </w:p>
    <w:p>
      <w:pPr>
        <w:spacing w:after="60" w:before="0"/>
      </w:pPr>
      <w:r>
        <w:rPr>
          <w:b w:val="0"/>
          <w:i w:val="0"/>
          <w:sz w:val="22"/>
        </w:rPr>
        <w:t>Drum și gard, colț de stradă, prag</w:t>
      </w:r>
    </w:p>
    <w:p>
      <w:pPr>
        <w:spacing w:after="60" w:before="0"/>
      </w:pPr>
      <w:r>
        <w:rPr>
          <w:b w:val="0"/>
          <w:i w:val="0"/>
          <w:sz w:val="22"/>
        </w:rPr>
        <w:t>Veniți la ospăț — Împăratul poartă de grijă!</w:t>
      </w:r>
    </w:p>
    <w:p>
      <w:pPr>
        <w:spacing w:after="40" w:before="0"/>
      </w:pPr>
      <w:r>
        <w:rPr>
          <w:b w:val="0"/>
          <w:i/>
          <w:color w:val="707070"/>
          <w:sz w:val="18"/>
        </w:rPr>
        <w:t>[Outro]</w:t>
      </w:r>
    </w:p>
    <w:p>
      <w:pPr>
        <w:spacing w:after="40" w:before="0"/>
      </w:pPr>
      <w:r>
        <w:rPr>
          <w:b w:val="0"/>
          <w:i/>
          <w:color w:val="707070"/>
          <w:sz w:val="18"/>
        </w:rPr>
        <w:t>[Ad-lib]</w:t>
      </w:r>
    </w:p>
    <w:p>
      <w:pPr>
        <w:spacing w:after="40" w:before="0"/>
      </w:pPr>
      <w:r>
        <w:rPr>
          <w:b w:val="0"/>
          <w:i/>
          <w:color w:val="707070"/>
          <w:sz w:val="18"/>
        </w:rPr>
        <w:t>[Fade Out]</w:t>
      </w:r>
    </w:p>
    <w:p>
      <w:pPr>
        <w:spacing w:after="60" w:before="0"/>
      </w:pPr>
      <w:r>
        <w:rPr>
          <w:b w:val="0"/>
          <w:i w:val="0"/>
          <w:sz w:val="22"/>
        </w:rPr>
        <w:t>Veniți la ospăț</w:t>
      </w:r>
    </w:p>
    <w:p>
      <w:pPr>
        <w:spacing w:after="60" w:before="0"/>
      </w:pPr>
      <w:r>
        <w:rPr>
          <w:b w:val="0"/>
          <w:i w:val="0"/>
          <w:sz w:val="22"/>
        </w:rPr>
        <w:t>Împăratul a pus masa</w:t>
      </w:r>
    </w:p>
    <w:p>
      <w:pPr>
        <w:spacing w:after="60" w:before="0"/>
      </w:pPr>
      <w:r>
        <w:rPr>
          <w:b w:val="0"/>
          <w:i w:val="0"/>
          <w:sz w:val="22"/>
        </w:rPr>
        <w:t>Veniți, veniți, veniți la ospăț</w:t>
      </w:r>
    </w:p>
    <w:p>
      <w:pPr>
        <w:spacing w:after="20" w:before="0"/>
      </w:pPr>
      <w:r>
        <w:rPr>
          <w:b w:val="0"/>
          <w:i w:val="0"/>
          <w:color w:val="707070"/>
          <w:sz w:val="17"/>
        </w:rPr>
        <w:t>Styles: Romanian-language vocal. 125 BPM F major with whole-step F→G bridge lift, female mezzo-soprano lead F4-C6 evangelistic urgency + male baritone B2-D3 duet on bridge + 6-deep mixed-gender BGV + congregational ad-libs, layered synth pad + driving electric anthemic riff + Hammond stabs + warm fat bass + arena snare slam 2-and-4 + tom thunder + brass section accents + tambourine + clap + sub-bass on chorus, evangelism-anthem, hook lands 0:08-0:12 repeats every 35s, choir bloom chorus 3. Luke 14:23 highway-hedge-compel-them-to-come-in anchor. Female-male duet call-response bridge. Highway-hedge invitation thunder with evangelistic-urgency arena-cathedral grandeur. Single; share-clip 0:48-1:00. 3:50.</w:t>
      </w:r>
    </w:p>
    <w:p>
      <w:pPr>
        <w:spacing w:after="20" w:before="0"/>
      </w:pPr>
      <w:r>
        <w:rPr>
          <w:b w:val="0"/>
          <w:i w:val="0"/>
          <w:color w:val="707070"/>
          <w:sz w:val="17"/>
        </w:rPr>
        <w:t>VOCAL GENDER: Duet — Female Lead (mezzo-soprano F4-C6) with Male Baritone Counterweight on Bridge (B2-D3) + Six-Deep BGV Stack</w:t>
      </w:r>
    </w:p>
    <w:p>
      <w:pPr>
        <w:spacing w:after="20" w:before="0"/>
      </w:pPr>
      <w:r>
        <w:rPr>
          <w:b w:val="0"/>
          <w:i w:val="0"/>
          <w:color w:val="707070"/>
          <w:sz w:val="17"/>
        </w:rPr>
        <w:t>Weirdness: 36%</w:t>
      </w:r>
    </w:p>
    <w:p>
      <w:pPr>
        <w:spacing w:after="20" w:before="0"/>
      </w:pPr>
      <w:r>
        <w:rPr>
          <w:b w:val="0"/>
          <w:i w:val="0"/>
          <w:color w:val="707070"/>
          <w:sz w:val="17"/>
        </w:rPr>
        <w:t>Style Influence: 80%</w:t>
      </w:r>
    </w:p>
    <w:p>
      <w:pPr>
        <w:spacing w:after="20" w:before="0"/>
      </w:pPr>
      <w:r>
        <w:rPr>
          <w:b w:val="0"/>
          <w:i w:val="0"/>
          <w:color w:val="707070"/>
          <w:sz w:val="17"/>
        </w:rPr>
        <w:t>Faith-Focus Rating: 98%</w:t>
      </w:r>
    </w:p>
    <w:p>
      <w:pPr>
        <w:spacing w:after="20" w:before="0"/>
      </w:pPr>
      <w:r>
        <w:rPr>
          <w:b w:val="0"/>
          <w:i w:val="0"/>
          <w:color w:val="707070"/>
          <w:sz w:val="17"/>
        </w:rPr>
        <w:t>Praise vs. Worship Rating: 96%</w:t>
      </w:r>
    </w:p>
    <w:p>
      <w:pPr>
        <w:spacing w:after="20" w:before="0"/>
      </w:pPr>
      <w:r>
        <w:rPr>
          <w:b w:val="0"/>
          <w:i w:val="0"/>
          <w:color w:val="707070"/>
          <w:sz w:val="17"/>
        </w:rPr>
        <w:t>Earworm Rating: 96%</w:t>
      </w:r>
    </w:p>
    <w:p>
      <w:pPr>
        <w:spacing w:after="60" w:before="0"/>
      </w:pPr>
      <w:r>
        <w:rPr>
          <w:b w:val="0"/>
          <w:i w:val="0"/>
          <w:sz w:val="22"/>
        </w:rPr>
        <w:t>Bestseller Rating: 95%</w:t>
      </w:r>
    </w:p>
    <w:p>
      <w:pPr>
        <w:spacing w:after="20" w:before="0"/>
      </w:pPr>
      <w:r>
        <w:rPr>
          <w:b w:val="0"/>
          <w:i w:val="0"/>
          <w:color w:val="707070"/>
          <w:sz w:val="17"/>
        </w:rPr>
        <w:t>Estimated Length: 3:50</w:t>
      </w:r>
    </w:p>
    <w:p>
      <w:pPr>
        <w:spacing w:after="60" w:before="0"/>
      </w:pPr>
      <w:r>
        <w:rPr>
          <w:b w:val="0"/>
          <w:i w:val="0"/>
          <w:sz w:val="22"/>
        </w:rPr>
        <w:t>Song Title: 11 Veniți La Ospăț</w:t>
      </w:r>
    </w:p>
    <w:p>
      <w:pPr>
        <w:spacing w:after="20" w:before="0"/>
      </w:pPr>
      <w:r>
        <w:rPr>
          <w:b w:val="0"/>
          <w:i w:val="0"/>
          <w:color w:val="707070"/>
          <w:sz w:val="17"/>
        </w:rPr>
        <w:t>Save To: Ospățul Nunții</w:t>
      </w:r>
    </w:p>
    <w:p>
      <w:r>
        <w:br w:type="page"/>
      </w:r>
    </w:p>
    <w:p>
      <w:pPr>
        <w:pStyle w:val="Heading2"/>
      </w:pPr>
      <w:r>
        <w:rPr>
          <w:color w:val="8E6FE0"/>
        </w:rPr>
        <w:t>12 Ospățul Nu Se-ncheie</w:t>
      </w:r>
    </w:p>
    <w:p>
      <w:pPr>
        <w:spacing w:after="20" w:before="0"/>
      </w:pPr>
      <w:r>
        <w:rPr>
          <w:b w:val="0"/>
          <w:i w:val="0"/>
          <w:color w:val="707070"/>
          <w:sz w:val="17"/>
        </w:rPr>
        <w:t>ARTIST: Jubilee Inspire</w:t>
      </w:r>
    </w:p>
    <w:p>
      <w:pPr>
        <w:spacing w:after="20" w:before="0"/>
      </w:pPr>
      <w:r>
        <w:rPr>
          <w:b w:val="0"/>
          <w:i w:val="0"/>
          <w:color w:val="707070"/>
          <w:sz w:val="17"/>
        </w:rPr>
        <w:t>ARCHETYPE: H — Eternal-Banquet Closer Capstone · Pre-chorus #12 (Morning-Broke-The-Seal) · Bridge #12 (Strings + Brass + Choir Six-Deep Build with Modulation D→E and Triple-Lift) · Outro #12 (Place-Card Motif Tag #3, T12→T1 Loop Seam)</w:t>
      </w:r>
    </w:p>
    <w:p>
      <w:pPr>
        <w:spacing w:after="60" w:before="0"/>
      </w:pPr>
      <w:r>
        <w:rPr>
          <w:b/>
          <w:i w:val="0"/>
          <w:sz w:val="22"/>
        </w:rPr>
        <w:t>TRACK 12 — CLOSER / SINGLE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[layered synth pad bloom]</w:t>
      </w:r>
    </w:p>
    <w:p>
      <w:pPr>
        <w:spacing w:after="40" w:before="0"/>
      </w:pPr>
      <w:r>
        <w:rPr>
          <w:b w:val="0"/>
          <w:i/>
          <w:color w:val="707070"/>
          <w:sz w:val="18"/>
        </w:rPr>
        <w:t>[Hammond stabs]</w:t>
      </w:r>
    </w:p>
    <w:p>
      <w:pPr>
        <w:spacing w:after="40" w:before="0"/>
      </w:pPr>
      <w:r>
        <w:rPr>
          <w:b w:val="0"/>
          <w:i/>
          <w:color w:val="707070"/>
          <w:sz w:val="18"/>
        </w:rPr>
        <w:t>[driving palm-muted electric]</w:t>
      </w:r>
    </w:p>
    <w:p>
      <w:pPr>
        <w:spacing w:after="40" w:before="0"/>
      </w:pPr>
      <w:r>
        <w:rPr>
          <w:b w:val="0"/>
          <w:i/>
          <w:color w:val="707070"/>
          <w:sz w:val="18"/>
        </w:rPr>
        <w:t>[Whisper]</w:t>
      </w:r>
    </w:p>
    <w:p>
      <w:pPr>
        <w:spacing w:after="40" w:before="0"/>
      </w:pPr>
      <w:r>
        <w:rPr>
          <w:b w:val="0"/>
          <w:i/>
          <w:color w:val="707070"/>
          <w:sz w:val="18"/>
        </w:rPr>
        <w:t>[hook lands 0:08-0:12]</w:t>
      </w:r>
    </w:p>
    <w:p>
      <w:pPr>
        <w:spacing w:after="40" w:before="0"/>
      </w:pPr>
      <w:r>
        <w:rPr>
          <w:b w:val="0"/>
          <w:i/>
          <w:color w:val="707070"/>
          <w:sz w:val="18"/>
        </w:rPr>
        <w:t>[tom thunder]</w:t>
      </w:r>
    </w:p>
    <w:p>
      <w:pPr>
        <w:spacing w:after="40" w:before="0"/>
      </w:pPr>
      <w:r>
        <w:rPr>
          <w:b w:val="0"/>
          <w:i/>
          <w:color w:val="707070"/>
          <w:sz w:val="18"/>
        </w:rPr>
        <w:t>[reversed cymbal swell]</w:t>
      </w:r>
    </w:p>
    <w:p>
      <w:pPr>
        <w:spacing w:after="60" w:before="0"/>
      </w:pPr>
      <w:r>
        <w:rPr>
          <w:b w:val="0"/>
          <w:i w:val="0"/>
          <w:sz w:val="22"/>
        </w:rPr>
        <w:t>Ioan a auzit-o în Apocalipsa — vor împărăți în vecii vecilor</w:t>
      </w:r>
    </w:p>
    <w:p>
      <w:pPr>
        <w:spacing w:after="40" w:before="0"/>
      </w:pPr>
      <w:r>
        <w:rPr>
          <w:b w:val="0"/>
          <w:i/>
          <w:color w:val="707070"/>
          <w:sz w:val="18"/>
        </w:rPr>
        <w:t>[Verse 1]</w:t>
      </w:r>
    </w:p>
    <w:p>
      <w:pPr>
        <w:spacing w:after="40" w:before="0"/>
      </w:pPr>
      <w:r>
        <w:rPr>
          <w:b w:val="0"/>
          <w:i/>
          <w:color w:val="707070"/>
          <w:sz w:val="18"/>
        </w:rPr>
        <w:t>[Hammond]</w:t>
      </w:r>
    </w:p>
    <w:p>
      <w:pPr>
        <w:spacing w:after="40" w:before="0"/>
      </w:pPr>
      <w:r>
        <w:rPr>
          <w:b w:val="0"/>
          <w:i/>
          <w:color w:val="707070"/>
          <w:sz w:val="18"/>
        </w:rPr>
        <w:t>[warm fat bass]</w:t>
      </w:r>
    </w:p>
    <w:p>
      <w:pPr>
        <w:spacing w:after="40" w:before="0"/>
      </w:pPr>
      <w:r>
        <w:rPr>
          <w:b w:val="0"/>
          <w:i/>
          <w:color w:val="707070"/>
          <w:sz w:val="18"/>
        </w:rPr>
        <w:t>[arena toms]</w:t>
      </w:r>
    </w:p>
    <w:p>
      <w:pPr>
        <w:spacing w:after="60" w:before="0"/>
      </w:pPr>
      <w:r>
        <w:rPr>
          <w:b w:val="0"/>
          <w:i w:val="0"/>
          <w:sz w:val="22"/>
        </w:rPr>
        <w:t>În odaia de sus le-a spus că nu va mai bea din vin</w:t>
      </w:r>
    </w:p>
    <w:p>
      <w:pPr>
        <w:spacing w:after="60" w:before="0"/>
      </w:pPr>
      <w:r>
        <w:rPr>
          <w:b w:val="0"/>
          <w:i w:val="0"/>
          <w:sz w:val="22"/>
        </w:rPr>
        <w:t>Până când îl va bea nou cu ei în Împărăția Tatălui</w:t>
      </w:r>
    </w:p>
    <w:p>
      <w:pPr>
        <w:spacing w:after="60" w:before="0"/>
      </w:pPr>
      <w:r>
        <w:rPr>
          <w:b w:val="0"/>
          <w:i w:val="0"/>
          <w:sz w:val="22"/>
        </w:rPr>
        <w:t>Iar cupa dată la Paște era cupa sângelui Său</w:t>
      </w:r>
    </w:p>
    <w:p>
      <w:pPr>
        <w:spacing w:after="60" w:before="0"/>
      </w:pPr>
      <w:r>
        <w:rPr>
          <w:b w:val="0"/>
          <w:i w:val="0"/>
          <w:sz w:val="22"/>
        </w:rPr>
        <w:t>Și cina începută atunci e ospățul harului fără sfârșit</w:t>
      </w:r>
    </w:p>
    <w:p>
      <w:pPr>
        <w:spacing w:after="40" w:before="0"/>
      </w:pPr>
      <w:r>
        <w:rPr>
          <w:b w:val="0"/>
          <w:i/>
          <w:color w:val="707070"/>
          <w:sz w:val="18"/>
        </w:rPr>
        <w:t>[Pre-Chorus]</w:t>
      </w:r>
    </w:p>
    <w:p>
      <w:pPr>
        <w:spacing w:after="40" w:before="0"/>
      </w:pPr>
      <w:r>
        <w:rPr>
          <w:b w:val="0"/>
          <w:i/>
          <w:color w:val="707070"/>
          <w:sz w:val="18"/>
        </w:rPr>
        <w:t>[arena snare slam on 2-and-4]</w:t>
      </w:r>
    </w:p>
    <w:p>
      <w:pPr>
        <w:spacing w:after="40" w:before="0"/>
      </w:pPr>
      <w:r>
        <w:rPr>
          <w:b w:val="0"/>
          <w:i/>
          <w:color w:val="707070"/>
          <w:sz w:val="18"/>
        </w:rPr>
        <w:t>[sub-bass enters]</w:t>
      </w:r>
    </w:p>
    <w:p>
      <w:pPr>
        <w:spacing w:after="60" w:before="0"/>
      </w:pPr>
      <w:r>
        <w:rPr>
          <w:b w:val="0"/>
          <w:i w:val="0"/>
          <w:sz w:val="22"/>
        </w:rPr>
        <w:t>Și noaptea s-a lăsat peste Golgota</w:t>
      </w:r>
    </w:p>
    <w:p>
      <w:pPr>
        <w:spacing w:after="60" w:before="0"/>
      </w:pPr>
      <w:r>
        <w:rPr>
          <w:b w:val="0"/>
          <w:i w:val="0"/>
          <w:sz w:val="22"/>
        </w:rPr>
        <w:t>Dar dimineața a rupt pecetea</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[brass blazing]</w:t>
      </w:r>
    </w:p>
    <w:p>
      <w:pPr>
        <w:spacing w:after="60" w:before="0"/>
      </w:pPr>
      <w:r>
        <w:rPr>
          <w:b w:val="0"/>
          <w:i w:val="0"/>
          <w:sz w:val="22"/>
        </w:rPr>
        <w:t>Ospățul nu se-ncheie — scris în sânge!</w:t>
      </w:r>
    </w:p>
    <w:p>
      <w:pPr>
        <w:spacing w:after="60" w:before="0"/>
      </w:pPr>
      <w:r>
        <w:rPr>
          <w:b w:val="0"/>
          <w:i w:val="0"/>
          <w:sz w:val="22"/>
        </w:rPr>
        <w:t>Ospățul nu se-ncheie — pecetluit în har!</w:t>
      </w:r>
    </w:p>
    <w:p>
      <w:pPr>
        <w:spacing w:after="60" w:before="0"/>
      </w:pPr>
      <w:r>
        <w:rPr>
          <w:b w:val="0"/>
          <w:i w:val="0"/>
          <w:sz w:val="22"/>
        </w:rPr>
        <w:t>De la vinul din Cana la vinul Împărăției, pe veci</w:t>
      </w:r>
    </w:p>
    <w:p>
      <w:pPr>
        <w:spacing w:after="60" w:before="0"/>
      </w:pPr>
      <w:r>
        <w:rPr>
          <w:b w:val="0"/>
          <w:i w:val="0"/>
          <w:sz w:val="22"/>
        </w:rPr>
        <w:t>Ospățul nu se-ncheie — la dreapta Împăratului!</w:t>
      </w:r>
    </w:p>
    <w:p>
      <w:pPr>
        <w:spacing w:after="60" w:before="0"/>
      </w:pPr>
      <w:r>
        <w:rPr>
          <w:b w:val="0"/>
          <w:i w:val="0"/>
          <w:sz w:val="22"/>
        </w:rPr>
        <w:t>Ospățul nu se-ncheie — candelele ard!</w:t>
      </w:r>
    </w:p>
    <w:p>
      <w:pPr>
        <w:spacing w:after="60" w:before="0"/>
      </w:pPr>
      <w:r>
        <w:rPr>
          <w:b w:val="0"/>
          <w:i w:val="0"/>
          <w:sz w:val="22"/>
        </w:rPr>
        <w:t>Ospățul nu se-ncheie — fiecare oaspete șade!</w:t>
      </w:r>
    </w:p>
    <w:p>
      <w:pPr>
        <w:spacing w:after="60" w:before="0"/>
      </w:pPr>
      <w:r>
        <w:rPr>
          <w:b w:val="0"/>
          <w:i w:val="0"/>
          <w:sz w:val="22"/>
        </w:rPr>
        <w:t>Împăratul a pus masa până la sfârșitul vremii</w:t>
      </w:r>
    </w:p>
    <w:p>
      <w:pPr>
        <w:spacing w:after="60" w:before="0"/>
      </w:pPr>
      <w:r>
        <w:rPr>
          <w:b w:val="0"/>
          <w:i w:val="0"/>
          <w:sz w:val="22"/>
        </w:rPr>
        <w:t>Ospățul nu se-ncheie — Împăratul e al meu!</w:t>
      </w:r>
    </w:p>
    <w:p>
      <w:pPr>
        <w:spacing w:after="40" w:before="0"/>
      </w:pPr>
      <w:r>
        <w:rPr>
          <w:b w:val="0"/>
          <w:i/>
          <w:color w:val="707070"/>
          <w:sz w:val="18"/>
        </w:rPr>
        <w:t>[Verse 2]</w:t>
      </w:r>
    </w:p>
    <w:p>
      <w:pPr>
        <w:spacing w:after="40" w:before="0"/>
      </w:pPr>
      <w:r>
        <w:rPr>
          <w:b w:val="0"/>
          <w:i/>
          <w:color w:val="707070"/>
          <w:sz w:val="18"/>
        </w:rPr>
        <w:t>[Hammond]</w:t>
      </w:r>
    </w:p>
    <w:p>
      <w:pPr>
        <w:spacing w:after="40" w:before="0"/>
      </w:pPr>
      <w:r>
        <w:rPr>
          <w:b w:val="0"/>
          <w:i/>
          <w:color w:val="707070"/>
          <w:sz w:val="18"/>
        </w:rPr>
        <w:t>[brass section]</w:t>
      </w:r>
    </w:p>
    <w:p>
      <w:pPr>
        <w:spacing w:after="40" w:before="0"/>
      </w:pPr>
      <w:r>
        <w:rPr>
          <w:b w:val="0"/>
          <w:i/>
          <w:color w:val="707070"/>
          <w:sz w:val="18"/>
        </w:rPr>
        <w:t>[tambourine doubled with clap]</w:t>
      </w:r>
    </w:p>
    <w:p>
      <w:pPr>
        <w:spacing w:after="60" w:before="0"/>
      </w:pPr>
      <w:r>
        <w:rPr>
          <w:b w:val="0"/>
          <w:i w:val="0"/>
          <w:sz w:val="22"/>
        </w:rPr>
        <w:t>Când candelele se sting, când ultimul oaspete adoarme</w:t>
      </w:r>
    </w:p>
    <w:p>
      <w:pPr>
        <w:spacing w:after="60" w:before="0"/>
      </w:pPr>
      <w:r>
        <w:rPr>
          <w:b w:val="0"/>
          <w:i w:val="0"/>
          <w:sz w:val="22"/>
        </w:rPr>
        <w:t>Când s-a sfârșit hora și cântecul tace — ospățul nu se-ncheie, Împăratul îl ține</w:t>
      </w:r>
    </w:p>
    <w:p>
      <w:pPr>
        <w:spacing w:after="60" w:before="0"/>
      </w:pPr>
      <w:r>
        <w:rPr>
          <w:b w:val="0"/>
          <w:i w:val="0"/>
          <w:sz w:val="22"/>
        </w:rPr>
        <w:t>Vinul cel nou al Împărăției îl va bea cu noi, mereu nou</w:t>
      </w:r>
    </w:p>
    <w:p>
      <w:pPr>
        <w:spacing w:after="60" w:before="0"/>
      </w:pPr>
      <w:r>
        <w:rPr>
          <w:b w:val="0"/>
          <w:i w:val="0"/>
          <w:sz w:val="22"/>
        </w:rPr>
        <w:t>Și cupa începută în odaia de sus e cupa pe care-o împărțim cu Tine</w:t>
      </w:r>
    </w:p>
    <w:p>
      <w:pPr>
        <w:spacing w:after="40" w:before="0"/>
      </w:pPr>
      <w:r>
        <w:rPr>
          <w:b w:val="0"/>
          <w:i/>
          <w:color w:val="707070"/>
          <w:sz w:val="18"/>
        </w:rPr>
        <w:t>[Pre-Chorus]</w:t>
      </w:r>
    </w:p>
    <w:p>
      <w:pPr>
        <w:spacing w:after="60" w:before="0"/>
      </w:pPr>
      <w:r>
        <w:rPr>
          <w:b w:val="0"/>
          <w:i w:val="0"/>
          <w:sz w:val="22"/>
        </w:rPr>
        <w:t>Și noaptea s-a lăsat peste Golgota</w:t>
      </w:r>
    </w:p>
    <w:p>
      <w:pPr>
        <w:spacing w:after="60" w:before="0"/>
      </w:pPr>
      <w:r>
        <w:rPr>
          <w:b w:val="0"/>
          <w:i w:val="0"/>
          <w:sz w:val="22"/>
        </w:rPr>
        <w:t>Dar dimineața a rupt pecetea</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[Strings Rise]</w:t>
      </w:r>
    </w:p>
    <w:p>
      <w:pPr>
        <w:spacing w:after="40" w:before="0"/>
      </w:pPr>
      <w:r>
        <w:rPr>
          <w:b w:val="0"/>
          <w:i/>
          <w:color w:val="707070"/>
          <w:sz w:val="18"/>
        </w:rPr>
        <w:t>[brass + Hammond + 6-deep choir]</w:t>
      </w:r>
    </w:p>
    <w:p>
      <w:pPr>
        <w:spacing w:after="40" w:before="0"/>
      </w:pPr>
      <w:r>
        <w:rPr>
          <w:b w:val="0"/>
          <w:i/>
          <w:color w:val="707070"/>
          <w:sz w:val="18"/>
        </w:rPr>
        <w:t>[arena toms]</w:t>
      </w:r>
    </w:p>
    <w:p>
      <w:pPr>
        <w:spacing w:after="60" w:before="0"/>
      </w:pPr>
      <w:r>
        <w:rPr>
          <w:b w:val="0"/>
          <w:i w:val="0"/>
          <w:sz w:val="22"/>
        </w:rPr>
        <w:t>Când candelele se sting, când ultimul oaspete adoarme</w:t>
      </w:r>
    </w:p>
    <w:p>
      <w:pPr>
        <w:spacing w:after="60" w:before="0"/>
      </w:pPr>
      <w:r>
        <w:rPr>
          <w:b w:val="0"/>
          <w:i w:val="0"/>
          <w:sz w:val="22"/>
        </w:rPr>
        <w:t>Când s-a sfârșit hora și cântecul tace</w:t>
      </w:r>
    </w:p>
    <w:p>
      <w:pPr>
        <w:spacing w:after="60" w:before="0"/>
      </w:pPr>
      <w:r>
        <w:rPr>
          <w:b w:val="0"/>
          <w:i w:val="0"/>
          <w:sz w:val="22"/>
        </w:rPr>
        <w:t>Ospățul nu se-ncheie — Împăratul îl ține!</w:t>
      </w:r>
    </w:p>
    <w:p>
      <w:pPr>
        <w:spacing w:after="60" w:before="0"/>
      </w:pPr>
      <w:r>
        <w:rPr>
          <w:b w:val="0"/>
          <w:i w:val="0"/>
          <w:sz w:val="22"/>
        </w:rPr>
        <w:t>Ospățul nu se-ncheie!</w:t>
      </w:r>
    </w:p>
    <w:p>
      <w:pPr>
        <w:spacing w:after="60" w:before="0"/>
      </w:pPr>
      <w:r>
        <w:rPr>
          <w:b w:val="0"/>
          <w:i w:val="0"/>
          <w:sz w:val="22"/>
        </w:rPr>
        <w:t>Ospățul nu se-ncheie!</w:t>
      </w:r>
    </w:p>
    <w:p>
      <w:pPr>
        <w:spacing w:after="60" w:before="0"/>
      </w:pPr>
      <w:r>
        <w:rPr>
          <w:b w:val="0"/>
          <w:i w:val="0"/>
          <w:sz w:val="22"/>
        </w:rPr>
        <w:t>Ospățul NU SE-NCHEIE!</w:t>
      </w:r>
    </w:p>
    <w:p>
      <w:pPr>
        <w:spacing w:after="40" w:before="0"/>
      </w:pPr>
      <w:r>
        <w:rPr>
          <w:b w:val="0"/>
          <w:i/>
          <w:color w:val="707070"/>
          <w:sz w:val="18"/>
        </w:rPr>
        <w:t>[Key Change]</w:t>
      </w:r>
    </w:p>
    <w:p>
      <w:pPr>
        <w:spacing w:after="40" w:before="0"/>
      </w:pPr>
      <w:r>
        <w:rPr>
          <w:b w:val="0"/>
          <w:i/>
          <w:color w:val="707070"/>
          <w:sz w:val="18"/>
        </w:rPr>
        <w:t>[timpani roll]</w:t>
      </w:r>
    </w:p>
    <w:p>
      <w:pPr>
        <w:spacing w:after="40" w:before="0"/>
      </w:pPr>
      <w:r>
        <w:rPr>
          <w:b w:val="0"/>
          <w:i/>
          <w:color w:val="707070"/>
          <w:sz w:val="18"/>
        </w:rPr>
        <w:t>[brass blazing]</w:t>
      </w:r>
    </w:p>
    <w:p>
      <w:pPr>
        <w:spacing w:after="60" w:before="0"/>
      </w:pPr>
      <w:r>
        <w:rPr>
          <w:b w:val="0"/>
          <w:i w:val="0"/>
          <w:sz w:val="22"/>
        </w:rPr>
        <w:t>Împăratul — îl — ține!</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[stack-vocal harmonies]</w:t>
      </w:r>
    </w:p>
    <w:p>
      <w:pPr>
        <w:spacing w:after="40" w:before="0"/>
      </w:pPr>
      <w:r>
        <w:rPr>
          <w:b w:val="0"/>
          <w:i/>
          <w:color w:val="707070"/>
          <w:sz w:val="18"/>
        </w:rPr>
        <w:t>[brass blazing]</w:t>
      </w:r>
    </w:p>
    <w:p>
      <w:pPr>
        <w:spacing w:after="40" w:before="0"/>
      </w:pPr>
      <w:r>
        <w:rPr>
          <w:b w:val="0"/>
          <w:i/>
          <w:color w:val="707070"/>
          <w:sz w:val="18"/>
        </w:rPr>
        <w:t>[arena toms]</w:t>
      </w:r>
    </w:p>
    <w:p>
      <w:pPr>
        <w:spacing w:after="60" w:before="0"/>
      </w:pPr>
      <w:r>
        <w:rPr>
          <w:b w:val="0"/>
          <w:i w:val="0"/>
          <w:sz w:val="22"/>
        </w:rPr>
        <w:t>Ospățul nu se-ncheie — scris în sânge!</w:t>
      </w:r>
    </w:p>
    <w:p>
      <w:pPr>
        <w:spacing w:after="60" w:before="0"/>
      </w:pPr>
      <w:r>
        <w:rPr>
          <w:b w:val="0"/>
          <w:i w:val="0"/>
          <w:sz w:val="22"/>
        </w:rPr>
        <w:t>Ospățul nu se-ncheie — pecetluit în har!</w:t>
      </w:r>
    </w:p>
    <w:p>
      <w:pPr>
        <w:spacing w:after="60" w:before="0"/>
      </w:pPr>
      <w:r>
        <w:rPr>
          <w:b w:val="0"/>
          <w:i w:val="0"/>
          <w:sz w:val="22"/>
        </w:rPr>
        <w:t>De la vinul din Cana la vinul Împărăției, pe veci</w:t>
      </w:r>
    </w:p>
    <w:p>
      <w:pPr>
        <w:spacing w:after="60" w:before="0"/>
      </w:pPr>
      <w:r>
        <w:rPr>
          <w:b w:val="0"/>
          <w:i w:val="0"/>
          <w:sz w:val="22"/>
        </w:rPr>
        <w:t>Ospățul nu se-ncheie — la dreapta Împăratului!</w:t>
      </w:r>
    </w:p>
    <w:p>
      <w:pPr>
        <w:spacing w:after="40" w:before="0"/>
      </w:pPr>
      <w:r>
        <w:rPr>
          <w:b w:val="0"/>
          <w:i/>
          <w:color w:val="707070"/>
          <w:sz w:val="18"/>
        </w:rPr>
        <w:t>[Outro]</w:t>
      </w:r>
    </w:p>
    <w:p>
      <w:pPr>
        <w:spacing w:after="40" w:before="0"/>
      </w:pPr>
      <w:r>
        <w:rPr>
          <w:b w:val="0"/>
          <w:i/>
          <w:color w:val="707070"/>
          <w:sz w:val="18"/>
        </w:rPr>
        <w:t>[Ad-lib]</w:t>
      </w:r>
    </w:p>
    <w:p>
      <w:pPr>
        <w:spacing w:after="40" w:before="0"/>
      </w:pPr>
      <w:r>
        <w:rPr>
          <w:b w:val="0"/>
          <w:i/>
          <w:color w:val="707070"/>
          <w:sz w:val="18"/>
        </w:rPr>
        <w:t>[congregational male-stack shout]</w:t>
      </w:r>
    </w:p>
    <w:p>
      <w:pPr>
        <w:spacing w:after="40" w:before="0"/>
      </w:pPr>
      <w:r>
        <w:rPr>
          <w:b w:val="0"/>
          <w:i/>
          <w:color w:val="707070"/>
          <w:sz w:val="18"/>
        </w:rPr>
        <w:t>[full ensemble hit]</w:t>
      </w:r>
    </w:p>
    <w:p>
      <w:pPr>
        <w:spacing w:after="40" w:before="0"/>
      </w:pPr>
      <w:r>
        <w:rPr>
          <w:b w:val="0"/>
          <w:i/>
          <w:color w:val="707070"/>
          <w:sz w:val="18"/>
        </w:rPr>
        <w:t>[Fade Out]</w:t>
      </w:r>
    </w:p>
    <w:p>
      <w:pPr>
        <w:spacing w:after="60" w:before="0"/>
      </w:pPr>
      <w:r>
        <w:rPr>
          <w:b w:val="0"/>
          <w:i w:val="0"/>
          <w:sz w:val="22"/>
        </w:rPr>
        <w:t>Fiecare nume pe cartonaș — scrisul Lui pe veci!</w:t>
      </w:r>
    </w:p>
    <w:p>
      <w:pPr>
        <w:spacing w:after="60" w:before="0"/>
      </w:pPr>
      <w:r>
        <w:rPr>
          <w:b w:val="0"/>
          <w:i w:val="0"/>
          <w:sz w:val="22"/>
        </w:rPr>
        <w:t>Fiecare nume pe cartonaș — scrisul Lui pe veci!</w:t>
      </w:r>
    </w:p>
    <w:p>
      <w:pPr>
        <w:spacing w:after="60" w:before="0"/>
      </w:pPr>
      <w:r>
        <w:rPr>
          <w:b w:val="0"/>
          <w:i w:val="0"/>
          <w:sz w:val="22"/>
        </w:rPr>
        <w:t>Ospățul nu se-ncheie — la dreapta Împăratului!</w:t>
      </w:r>
    </w:p>
    <w:p>
      <w:pPr>
        <w:spacing w:after="60" w:before="0"/>
      </w:pPr>
      <w:r>
        <w:rPr>
          <w:b w:val="0"/>
          <w:i w:val="0"/>
          <w:sz w:val="22"/>
        </w:rPr>
        <w:t>Ospățul nu se-ncheie — LA DREAPTA ÎMPĂRATULUI!</w:t>
      </w:r>
    </w:p>
    <w:p>
      <w:pPr>
        <w:spacing w:after="60" w:before="0"/>
      </w:pPr>
      <w:r>
        <w:rPr>
          <w:b w:val="0"/>
          <w:i w:val="0"/>
          <w:sz w:val="22"/>
        </w:rPr>
        <w:t>Ospățul — nu — se-ncheie</w:t>
      </w:r>
    </w:p>
    <w:p>
      <w:pPr>
        <w:spacing w:after="20" w:before="0"/>
      </w:pPr>
      <w:r>
        <w:rPr>
          <w:b w:val="0"/>
          <w:i w:val="0"/>
          <w:color w:val="707070"/>
          <w:sz w:val="17"/>
        </w:rPr>
        <w:t>Styles: Romanian-language vocal. 125 BPM D major with whole-step D→E modulation on outro, female mezzo-soprano lead F4-C6 sustained G5 + 6-deep BGV + congregational male-stack ad-libs on outro, layered synth pad + Hammond stabs + driving palm-muted electric anthemic riff + warm fat bass + sub-bass + tom thunder + reversed cymbal swell + arena snare slam + brass blazing + tambourine + timpani roll + full village-wedding brass band on the final lift, closer capstone max-density finale, hook lands 0:08-0:12 repeats every 35s. Rev 22:5 they-shall-reign-forever + upper-room-to-eternal-banquet anchor. Strings + brass + choir build with triple-lift bridge. Cathedral-organ depth, timpani majesty, six-deep choir thunder, Place-Card #3 + T12→T1 loop seam. 4:00.</w:t>
      </w:r>
    </w:p>
    <w:p>
      <w:pPr>
        <w:spacing w:after="20" w:before="0"/>
      </w:pPr>
      <w:r>
        <w:rPr>
          <w:b w:val="0"/>
          <w:i w:val="0"/>
          <w:color w:val="707070"/>
          <w:sz w:val="17"/>
        </w:rPr>
        <w:t>VOCAL GENDER: Female Lead (mezzo-soprano F4-C6 peak) with Six-Deep Mixed-Gender BGV Stack + Congregational Male-Stack Ad-Libs on Outro</w:t>
      </w:r>
    </w:p>
    <w:p>
      <w:pPr>
        <w:spacing w:after="20" w:before="0"/>
      </w:pPr>
      <w:r>
        <w:rPr>
          <w:b w:val="0"/>
          <w:i w:val="0"/>
          <w:color w:val="707070"/>
          <w:sz w:val="17"/>
        </w:rPr>
        <w:t>Weirdness: 38%</w:t>
      </w:r>
    </w:p>
    <w:p>
      <w:pPr>
        <w:spacing w:after="20" w:before="0"/>
      </w:pPr>
      <w:r>
        <w:rPr>
          <w:b w:val="0"/>
          <w:i w:val="0"/>
          <w:color w:val="707070"/>
          <w:sz w:val="17"/>
        </w:rPr>
        <w:t>Style Influence: 82%</w:t>
      </w:r>
    </w:p>
    <w:p>
      <w:pPr>
        <w:spacing w:after="20" w:before="0"/>
      </w:pPr>
      <w:r>
        <w:rPr>
          <w:b w:val="0"/>
          <w:i w:val="0"/>
          <w:color w:val="707070"/>
          <w:sz w:val="17"/>
        </w:rPr>
        <w:t>Faith-Focus Rating: 98%</w:t>
      </w:r>
    </w:p>
    <w:p>
      <w:pPr>
        <w:spacing w:after="20" w:before="0"/>
      </w:pPr>
      <w:r>
        <w:rPr>
          <w:b w:val="0"/>
          <w:i w:val="0"/>
          <w:color w:val="707070"/>
          <w:sz w:val="17"/>
        </w:rPr>
        <w:t>Praise vs. Worship Rating: 96%</w:t>
      </w:r>
    </w:p>
    <w:p>
      <w:pPr>
        <w:spacing w:after="20" w:before="0"/>
      </w:pPr>
      <w:r>
        <w:rPr>
          <w:b w:val="0"/>
          <w:i w:val="0"/>
          <w:color w:val="707070"/>
          <w:sz w:val="17"/>
        </w:rPr>
        <w:t>Earworm Rating: 95%</w:t>
      </w:r>
    </w:p>
    <w:p>
      <w:pPr>
        <w:spacing w:after="60" w:before="0"/>
      </w:pPr>
      <w:r>
        <w:rPr>
          <w:b w:val="0"/>
          <w:i w:val="0"/>
          <w:sz w:val="22"/>
        </w:rPr>
        <w:t>Bestseller Rating: 97%</w:t>
      </w:r>
    </w:p>
    <w:p>
      <w:pPr>
        <w:spacing w:after="20" w:before="0"/>
      </w:pPr>
      <w:r>
        <w:rPr>
          <w:b w:val="0"/>
          <w:i w:val="0"/>
          <w:color w:val="707070"/>
          <w:sz w:val="17"/>
        </w:rPr>
        <w:t>Estimated Length: 4:00</w:t>
      </w:r>
    </w:p>
    <w:p>
      <w:pPr>
        <w:spacing w:after="60" w:before="0"/>
      </w:pPr>
      <w:r>
        <w:rPr>
          <w:b w:val="0"/>
          <w:i w:val="0"/>
          <w:sz w:val="22"/>
        </w:rPr>
        <w:t>Song Title: 12 Ospățul Nu Se-ncheie</w:t>
      </w:r>
    </w:p>
    <w:p>
      <w:pPr>
        <w:spacing w:after="20" w:before="0"/>
      </w:pPr>
      <w:r>
        <w:rPr>
          <w:b w:val="0"/>
          <w:i w:val="0"/>
          <w:color w:val="707070"/>
          <w:sz w:val="17"/>
        </w:rPr>
        <w:t>Save To: Ospățul Nunții</w:t>
      </w:r>
    </w:p>
    <w:p>
      <w:pPr>
        <w:pStyle w:val="Heading2"/>
      </w:pPr>
      <w:r>
        <w:t>REZUMAT ALBUM</w:t>
      </w:r>
    </w:p>
    <w:p>
      <w:pPr>
        <w:spacing w:after="60" w:before="0"/>
      </w:pPr>
      <w:r>
        <w:rPr>
          <w:b w:val="0"/>
          <w:i w:val="0"/>
          <w:sz w:val="22"/>
        </w:rPr>
        <w:t>Album Code: JEIM1039RO · Titlu album: Ospățul Nunții · Sursă: JEIM1039EN „The Marriage Supper"</w:t>
      </w:r>
    </w:p>
    <w:p>
      <w:pPr>
        <w:spacing w:after="60" w:before="0"/>
      </w:pPr>
      <w:r>
        <w:rPr>
          <w:b w:val="0"/>
          <w:i w:val="0"/>
          <w:sz w:val="22"/>
        </w:rPr>
        <w:t>Identitate fuziune: Banquet Arena Praise (Celebration Praise × Anthemic Arena Worship)</w:t>
      </w:r>
    </w:p>
    <w:p>
      <w:pPr>
        <w:spacing w:after="60" w:before="0"/>
      </w:pPr>
      <w:r>
        <w:rPr>
          <w:b w:val="0"/>
          <w:i w:val="0"/>
          <w:sz w:val="22"/>
        </w:rPr>
        <w:t>Arc în trei acte: „Chemarea la ospățul veșnic" — Actul I (1-3) Chemarea de diseară / ferice de cei chemați / ospățul bogat · Actul II (4-9) Mireasa gătită / haina de nuntă / masa Împăratului / Mulți vor veni (T7 RĂSTURNARE CINEMATICĂ) / Un loc păstrat (T8 ANCORĂ DE MĂRTURIE) / vinul care nu se sfârșește · Actul III (10-12) Hora Împărăției / Veniți la ospăț / Ospățul nu se-ncheie (capac T12→T1)</w:t>
      </w:r>
    </w:p>
    <w:p>
      <w:pPr>
        <w:spacing w:after="60" w:before="0"/>
      </w:pPr>
      <w:r>
        <w:rPr>
          <w:b w:val="0"/>
          <w:i w:val="0"/>
          <w:sz w:val="22"/>
        </w:rPr>
        <w:t>Opener BPM: 125 (Pista 1) · Finale Key: E major (Pista 12, modulație D→E)</w:t>
      </w:r>
    </w:p>
    <w:p>
      <w:pPr>
        <w:spacing w:after="60" w:before="0"/>
      </w:pPr>
      <w:r>
        <w:rPr>
          <w:b/>
          <w:i w:val="0"/>
          <w:sz w:val="22"/>
        </w:rPr>
        <w:t>Lista pieselor (RO):</w:t>
      </w:r>
    </w:p>
    <w:p>
      <w:pPr>
        <w:spacing w:after="60" w:before="0"/>
      </w:pPr>
      <w:r>
        <w:rPr>
          <w:b w:val="0"/>
          <w:i w:val="0"/>
          <w:sz w:val="22"/>
        </w:rPr>
        <w:t>1. Ospățul Nunții Diseară (3:45) — deschidere / chemarea a sosit</w:t>
      </w:r>
    </w:p>
    <w:p>
      <w:pPr>
        <w:spacing w:after="60" w:before="0"/>
      </w:pPr>
      <w:r>
        <w:rPr>
          <w:b w:val="0"/>
          <w:i w:val="0"/>
          <w:sz w:val="22"/>
        </w:rPr>
        <w:t>2. Ferice De Cei Chemați (3:50) — fericirea din Apoc 19:9 / motiv „cartonaș" #1</w:t>
      </w:r>
    </w:p>
    <w:p>
      <w:pPr>
        <w:spacing w:after="60" w:before="0"/>
      </w:pPr>
      <w:r>
        <w:rPr>
          <w:b w:val="0"/>
          <w:i w:val="0"/>
          <w:sz w:val="22"/>
        </w:rPr>
        <w:t>3. Ospăț Bogat (3:50) — bucatele Împăratului (Isaia 25:6)</w:t>
      </w:r>
    </w:p>
    <w:p>
      <w:pPr>
        <w:spacing w:after="60" w:before="0"/>
      </w:pPr>
      <w:r>
        <w:rPr>
          <w:b w:val="0"/>
          <w:i w:val="0"/>
          <w:sz w:val="22"/>
        </w:rPr>
        <w:t>4. Mireasa Gătită (3:55) — Mireasa pregătită de El (Efes 5:27)</w:t>
      </w:r>
    </w:p>
    <w:p>
      <w:pPr>
        <w:spacing w:after="60" w:before="0"/>
      </w:pPr>
      <w:r>
        <w:rPr>
          <w:b w:val="0"/>
          <w:i w:val="0"/>
          <w:sz w:val="22"/>
        </w:rPr>
        <w:t>5. Haina De Nuntă (3:50) — haina primită, rușinea acoperită (Matei 22 / Apoc 19:8)</w:t>
      </w:r>
    </w:p>
    <w:p>
      <w:pPr>
        <w:spacing w:after="60" w:before="0"/>
      </w:pPr>
      <w:r>
        <w:rPr>
          <w:b w:val="0"/>
          <w:i w:val="0"/>
          <w:sz w:val="22"/>
        </w:rPr>
        <w:t>6. La Masa Împăratului (4:00) — masa apropiată, steagul dragostei (Cânt 2:4)</w:t>
      </w:r>
    </w:p>
    <w:p>
      <w:pPr>
        <w:spacing w:after="60" w:before="0"/>
      </w:pPr>
      <w:r>
        <w:rPr>
          <w:b w:val="0"/>
          <w:i w:val="0"/>
          <w:sz w:val="22"/>
        </w:rPr>
        <w:t>7. Mulți Vor Veni (3:55) — RĂSTURNARE CINEMATICĂ / lista globală (Matei 8:11)</w:t>
      </w:r>
    </w:p>
    <w:p>
      <w:pPr>
        <w:spacing w:after="60" w:before="0"/>
      </w:pPr>
      <w:r>
        <w:rPr>
          <w:b w:val="0"/>
          <w:i w:val="0"/>
          <w:sz w:val="22"/>
        </w:rPr>
        <w:t>8. Un Loc Păstrat (3:55) — MĂRTURIE / fiul risipitor / motiv „cartonaș" #2</w:t>
      </w:r>
    </w:p>
    <w:p>
      <w:pPr>
        <w:spacing w:after="60" w:before="0"/>
      </w:pPr>
      <w:r>
        <w:rPr>
          <w:b w:val="0"/>
          <w:i w:val="0"/>
          <w:sz w:val="22"/>
        </w:rPr>
        <w:t>9. Vinul Nu Se Sfârșește (3:50) — Cana și vinul veșnic (Ioan 2)</w:t>
      </w:r>
    </w:p>
    <w:p>
      <w:pPr>
        <w:spacing w:after="60" w:before="0"/>
      </w:pPr>
      <w:r>
        <w:rPr>
          <w:b w:val="0"/>
          <w:i w:val="0"/>
          <w:sz w:val="22"/>
        </w:rPr>
        <w:t>10. Hora Împărăției (3:45) — tânguirea prefăcută în joc (Psalm 30:11)</w:t>
      </w:r>
    </w:p>
    <w:p>
      <w:pPr>
        <w:spacing w:after="60" w:before="0"/>
      </w:pPr>
      <w:r>
        <w:rPr>
          <w:b w:val="0"/>
          <w:i w:val="0"/>
          <w:sz w:val="22"/>
        </w:rPr>
        <w:t>11. Veniți La Ospăț (3:50) — chemarea de la drumuri și garduri (Luca 14:23)</w:t>
      </w:r>
    </w:p>
    <w:p>
      <w:pPr>
        <w:spacing w:after="60" w:before="0"/>
      </w:pPr>
      <w:r>
        <w:rPr>
          <w:b w:val="0"/>
          <w:i w:val="0"/>
          <w:sz w:val="22"/>
        </w:rPr>
        <w:t>12. Ospățul Nu Se-ncheie (4:00) — capac final / motiv „cartonaș" #3 / buclă T12→T1</w:t>
      </w:r>
    </w:p>
    <w:p>
      <w:pPr>
        <w:spacing w:after="60" w:before="0"/>
      </w:pPr>
      <w:r>
        <w:rPr>
          <w:b w:val="0"/>
          <w:i w:val="0"/>
          <w:sz w:val="22"/>
        </w:rPr>
        <w:t>Durată totală estimată: ~46:05 (în standardul 42:00-48:00)</w:t>
      </w:r>
    </w:p>
    <w:p>
      <w:pPr>
        <w:spacing w:after="60" w:before="0"/>
      </w:pPr>
      <w:r>
        <w:rPr>
          <w:b w:val="0"/>
          <w:i w:val="0"/>
          <w:sz w:val="22"/>
        </w:rPr>
        <w:t>Rotații verificate: Slot A-C-F-D-F-B-E-E-C-F-F-H · Pre-refren #1-#12 unice · Punți #1-#12 unice · Outro-uri unice</w:t>
      </w:r>
    </w:p>
    <w:p>
      <w:pPr>
        <w:spacing w:after="60" w:before="0"/>
      </w:pPr>
      <w:r>
        <w:rPr>
          <w:b/>
          <w:i w:val="0"/>
          <w:sz w:val="22"/>
        </w:rPr>
        <w:t>Convenții de traducere aplicate (vezi /.prompts/translate_Romanian.md):</w:t>
      </w:r>
    </w:p>
    <w:p>
      <w:pPr>
        <w:pStyle w:val="ListBullet"/>
        <w:spacing w:after="40" w:before="0"/>
      </w:pPr>
      <w:r>
        <w:rPr>
          <w:b w:val="0"/>
          <w:i w:val="0"/>
          <w:sz w:val="20"/>
        </w:rPr>
        <w:t>Nume divin Isus consecvent; Fiul lui Dumnezeu redat plin (T1); vocabular comun ortodox + greco-catolic + neoprotestant; ecouri Cornilescu („ferice de cei chemați", „vinuri limpezite", „fără pată, fără zbârcitură", „in subțire / fapte neprihănite", „dragostea era steagul fluturat peste mine", „mi-ai dezlegat sacul de jale și m-ai încins cu bucurie", „ieși la drumuri și la garduri", „nunul nunții").</w:t>
      </w:r>
    </w:p>
    <w:p>
      <w:pPr>
        <w:pStyle w:val="ListBullet"/>
        <w:spacing w:after="40" w:before="0"/>
      </w:pPr>
      <w:r>
        <w:rPr>
          <w:b w:val="0"/>
          <w:i w:val="0"/>
          <w:sz w:val="20"/>
        </w:rPr>
        <w:t>Traducere cântabilă (metru potrivit melodiei), nu literală; rima abandonată oriunde ar fi forțat un cuvânt fără sens (testul „scoate rima" rulat pe fiecare rând); diacritice complete.</w:t>
      </w:r>
    </w:p>
    <w:p>
      <w:pPr>
        <w:pStyle w:val="ListBullet"/>
        <w:spacing w:after="40" w:before="0"/>
      </w:pPr>
      <w:r>
        <w:rPr>
          <w:b w:val="0"/>
          <w:i w:val="0"/>
          <w:sz w:val="20"/>
        </w:rPr>
        <w:t>Etichetele Suno și blocurile Styles: păstrate în engleză, cu „Romanian-language vocal." în față și culoare folk (nai, țambal, fluier, fanfară de nuntă) acolo unde piesa o cere.</w:t>
      </w:r>
    </w:p>
    <w:p>
      <w:pPr>
        <w:pStyle w:val="ListBullet"/>
        <w:spacing w:after="40" w:before="0"/>
      </w:pPr>
      <w:r>
        <w:rPr>
          <w:b w:val="0"/>
          <w:i w:val="0"/>
          <w:sz w:val="20"/>
        </w:rPr>
        <w:t>Mireasa / Mirele păstrate curate: cadru de legământ, cinste și ospăț; Mireasa e Biserica, corporativ. Versurile-sursă cu risc romantic au fost reformulate spre cinste și legământ (T4 „îi taie răsuflarea" → „inima Lui se bucură de ea", ecou Isaia 62:5; T6 „mâna Lui peste mâna mea" → „mi-a dat cinstea la masa Lui"; T6 „masa Împăratului pentru doi" → „la masa Împăratului, chemată pe nume").</w:t>
      </w:r>
    </w:p>
    <w:p>
      <w:pPr>
        <w:pStyle w:val="ListBullet"/>
        <w:spacing w:after="40" w:before="0"/>
      </w:pPr>
      <w:r>
        <w:rPr>
          <w:b w:val="0"/>
          <w:i w:val="0"/>
          <w:sz w:val="20"/>
        </w:rPr>
        <w:t>Cadru vinovăție–nevinovăție + cinste–rușine: „fapte neprihănite", „darul harului" alături de „mi-a acoperit toată rușinea", „un loc păstrat", „Fiică... pe nume te-am chemat".</w:t>
      </w:r>
    </w:p>
    <w:p>
      <w:pPr>
        <w:pStyle w:val="ListBullet"/>
        <w:spacing w:after="40" w:before="0"/>
      </w:pPr>
      <w:r>
        <w:rPr>
          <w:b w:val="0"/>
          <w:i w:val="0"/>
          <w:sz w:val="20"/>
        </w:rPr>
        <w:t>dor folosit în trei locuri (T3 pre-refren, T6 punte, T9 pre-refren) pentru așteptarea ospățului.</w:t>
      </w:r>
    </w:p>
    <w:p>
      <w:pPr>
        <w:pStyle w:val="ListBullet"/>
        <w:spacing w:after="40" w:before="0"/>
      </w:pPr>
      <w:r>
        <w:rPr>
          <w:b w:val="0"/>
          <w:i w:val="0"/>
          <w:sz w:val="20"/>
        </w:rPr>
        <w:t>Vocabular războinic/cuceritor: absent în sursă, nimic de temperat; „Împărat / Împărăție" păstrat, citește maiestuos și biblic.</w:t>
      </w:r>
    </w:p>
    <w:p>
      <w:pPr>
        <w:pStyle w:val="ListBullet"/>
        <w:spacing w:after="40" w:before="0"/>
      </w:pPr>
      <w:r>
        <w:rPr>
          <w:b w:val="0"/>
          <w:i w:val="0"/>
          <w:sz w:val="20"/>
        </w:rPr>
        <w:t>Fără termeni vulgari/argou; registru reverent (Tu, Lui, Se cu majusculă); fără import marian / de sfinți / de icoană; Evanghelia intactă (crucea, sângele, Învierea, întoarcerea Împăratului).</w:t>
      </w:r>
    </w:p>
    <w:p>
      <w:pPr>
        <w:pStyle w:val="ListBullet"/>
        <w:spacing w:after="40" w:before="0"/>
      </w:pPr>
      <w:r>
        <w:rPr>
          <w:b w:val="0"/>
          <w:i w:val="0"/>
          <w:sz w:val="20"/>
        </w:rPr>
        <w:t>Zero nume divine din alte religii în tot fișierul.</w:t>
      </w:r>
    </w:p>
    <w:p>
      <w:pPr>
        <w:spacing w:after="60" w:before="0"/>
      </w:pPr>
      <w:r>
        <w:rPr>
          <w:b w:val="0"/>
          <w:i w:val="0"/>
          <w:sz w:val="22"/>
        </w:rPr>
        <w:t>Notă asupra imaginii dansului (§1A): piesa 10 este singurul loc unde sursa cere explicit dans. S-a ales hora / a juca / joc — hora de nuntă sătească, dansul comunitar românesc — în locul lui dans, care poartă conotația de discotecă. „A juca" este chiar verbul folosit de Cornilescu pentru David înaintea chivotului (2 Sam 6) și pentru „tânguirea prefăcută în joc", deci alegerea e ancorată în Scriptură și în cultură. Restul albumului folosește verbe de bucurie reverentă.</w:t>
      </w:r>
    </w:p>
    <w:p>
      <w:pPr>
        <w:spacing w:after="60" w:before="0"/>
      </w:pPr>
      <w:r>
        <w:rPr>
          <w:b w:val="0"/>
          <w:i w:val="0"/>
          <w:sz w:val="22"/>
        </w:rPr>
        <w:t>Status: Traducere RO v1.0 completă — gata pentru pipeline-ul de producție Suno. (Doar versuri; audio nerandat încă.) Se așteaptă avizul unui muzician-credincios român (ortodox + neoprotestant) și aprobarea finală a lui Daddy (Gabriel).</w:t>
      </w:r>
    </w:p>
    <w:p>
      <w:pPr>
        <w:spacing w:after="60" w:before="0"/>
      </w:pPr>
      <w:r>
        <w:rPr>
          <w:b w:val="0"/>
          <w:i w:val="0"/>
          <w:sz w:val="22"/>
        </w:rPr>
        <w:t>DICȚIONAR EBRAIC</w:t>
      </w:r>
    </w:p>
    <w:p>
      <w:pPr>
        <w:pStyle w:val="ListBullet"/>
        <w:spacing w:after="40" w:before="0"/>
      </w:pPr>
      <w:r>
        <w:rPr>
          <w:b w:val="0"/>
          <w:i w:val="0"/>
          <w:sz w:val="20"/>
        </w:rPr>
        <w:t>David — דָּוִד — Împăratul David (redat „David" în textul cântat, T10)</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