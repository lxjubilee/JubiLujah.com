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Întrebări În Foc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JEIM1017RO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Inspire-Întrebări În Foc-lyrics.md</w:t>
      </w:r>
    </w:p>
    <w:p>
      <w:pPr>
        <w:pStyle w:val="Heading1"/>
      </w:pPr>
      <w:r>
        <w:t>Întrebări În Foc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JEIM1017EN „Questions Into Fire"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JEIM1017RO · Fusion: Pentecost-Fire Praise Break (Celebration Praise × Praise Breaks Up-tempo)</w:t>
      </w:r>
    </w:p>
    <w:p>
      <w:pPr>
        <w:spacing w:after="60" w:before="0"/>
      </w:pPr>
      <w:r>
        <w:rPr>
          <w:b w:val="0"/>
          <w:i w:val="0"/>
          <w:sz w:val="22"/>
        </w:rPr>
        <w:t>Sursă: JEIM1017EN · Motor de traducere: /.prompts/translate_Romanian.md (traducere cântabilă; sens + cantabilitate + non-ofensare)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slavă, Aleluia, Amin — vocabular comun întregului Trup al lui Hristos din România (ortodox / greco-catolic / neoprotestant), ancorat în Cornilescu (ex. „odaia de sus" Fapte 1:13; „rugul aprins" Exod 3; „EU SUNT").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plin, niciodată slăbit. Zero nume divine din alte religii (SOP #18) — nici în text cântat, nici în note.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 nu are un cuvânt-brand inventat (spre deosebire de „Jubilujah"); prin urmare fiecare hook a fost tradus în română, păstrând slotul ritmic exact al originalului (teasing la 0:08-0:11, refren la fiecare 30-40s).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tradus: „Questions Into Fire" → „Întrebări În Foc" (titlu descriptiv, nu brand inventat).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vină-nevinovăție + onoare-rușine; temperatura de închinare = reverență + tradiția doinei și a plângerii biblice (Psalmii de plângere, Habacuc 3). Dor folosit acolo unde englezescul exprimă tânjire.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Focul este redat CONSECVENT ca foc răscumpărător / curățitor (Rusalii, Fapte 2), niciodată punitiv: focul care curăță, focul care nu mistuie.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Îndoiala este rostită cinstit (plângere reală, nu întrebări de paie), dar NU se rezolvă în cinism sau mister acceptat: rezolvarea este Hristos — Duhul Sfânt care mijlocește (Rom 8:26) și „DA"-ul lui Dumnezeu în El (2 Cor 1:20).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folclorică (nai, țambal, fluier)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Vocea principală este feminină; toate adjectivele auto-referențiale acordate la feminin singular.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spacing w:after="60" w:before="0"/>
      </w:pPr>
      <w:r>
        <w:rPr>
          <w:b w:val="0"/>
          <w:i w:val="0"/>
          <w:sz w:val="22"/>
        </w:rPr>
        <w:t>Ancore teologice: Fapte 1:14 (stăruiau în rugăciune în odaia de sus) · Fapte 2:1-4 (focul Rusaliilor, limbi ca de foc) · Evrei 4:16 (să ne apropiem cu deplină încredere de scaunul harului) · Marcu 5:25-34 (femeia cu scurgerea de sânge) · Matei 4:1-11 (Isus în pustie) · Ioel 2:28-29 (fiii și fiicele vor proroci, Duhul turnat) · Romani 8:26 (Duhul mijlocește cu suspine negrăite) · Exod 3 (rugul aprins — EU SUNT CEL CE SUNT) · Habacuc 3:17-18 (totuși mă voi bucura în Domnul) · 2 Cor 1:20 (în El toate făgăduințele sunt „DA")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mezzo-soprană, registru cald alto-grit de chemare la altar · stivă BGV de 8 subțiată la 4 pe piesele de plângere (T3, T6), extinsă la 12 pe T8/T12 · Hammond B3 în față, tamburină, bătaie pe 2-și-4, bas mergător · scandări de grup pe T2/T5/T11/T12 · textură de lemn Azusa + glissando de harpă pe mărturia T7 · dezvăluire în tăcere (stop-time) pe vârful cinematic T8 · modulatoare-earworm T1/T8/T12 (½ ton / ½ ton / ton întreg) · euforie de laudă de arenă cu tandrețe de altar</w:t>
      </w:r>
    </w:p>
    <w:p>
      <w:pPr>
        <w:pStyle w:val="Heading2"/>
      </w:pPr>
      <w:r>
        <w:t>ACTUL I — DESCHIDEREA (Piesele 1-3): Adu întrebarea · adevăr la altar · ține întrebarea</w:t>
      </w:r>
    </w:p>
    <w:p>
      <w:pPr>
        <w:pStyle w:val="Heading2"/>
      </w:pPr>
      <w:r>
        <w:rPr>
          <w:color w:val="8E6FE0"/>
        </w:rPr>
        <w:t>01 Adu Întrebarea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Pentecost Altar-Invitation Opener · Pre-chorus #1 (Lift-the-Question) · Bridge #1 (Stop-Time Drop into Modulation E→F with Hand-Clap Break) · Outro #1 (Fire-Is-Here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Adu întrebarea — focul e răspunsul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Patruzeci de zile de-așteptare, fiecare ucenic purta-ndoieli,</w:t>
      </w:r>
    </w:p>
    <w:p>
      <w:pPr>
        <w:spacing w:after="60" w:before="0"/>
      </w:pPr>
      <w:r>
        <w:rPr>
          <w:b w:val="0"/>
          <w:i w:val="0"/>
          <w:sz w:val="22"/>
        </w:rPr>
        <w:t>Fapte unu, paisprezece — stăruiau în rugăciune,</w:t>
      </w:r>
    </w:p>
    <w:p>
      <w:pPr>
        <w:spacing w:after="60" w:before="0"/>
      </w:pPr>
      <w:r>
        <w:rPr>
          <w:b w:val="0"/>
          <w:i w:val="0"/>
          <w:sz w:val="22"/>
        </w:rPr>
        <w:t>Iar Duhul a șoptit: „nu trebuie să pleci din odaie",</w:t>
      </w:r>
    </w:p>
    <w:p>
      <w:pPr>
        <w:spacing w:after="60" w:before="0"/>
      </w:pPr>
      <w:r>
        <w:rPr>
          <w:b w:val="0"/>
          <w:i w:val="0"/>
          <w:sz w:val="22"/>
        </w:rPr>
        <w:t>Adu întrebarea — focul e răspunsul.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swell]</w:t>
      </w:r>
    </w:p>
    <w:p>
      <w:pPr>
        <w:spacing w:after="60" w:before="0"/>
      </w:pPr>
      <w:r>
        <w:rPr>
          <w:b w:val="0"/>
          <w:i w:val="0"/>
          <w:sz w:val="22"/>
        </w:rPr>
        <w:t>Ridică-ntrebarea sus — Tată, auzi-ne inima,</w:t>
      </w:r>
    </w:p>
    <w:p>
      <w:pPr>
        <w:spacing w:after="60" w:before="0"/>
      </w:pPr>
      <w:r>
        <w:rPr>
          <w:b w:val="0"/>
          <w:i w:val="0"/>
          <w:sz w:val="22"/>
        </w:rPr>
        <w:t>Isus nu Se ferește — orice-ntrebare-i un început.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Adu întrebarea! (adu întrebarea!)</w:t>
      </w:r>
    </w:p>
    <w:p>
      <w:pPr>
        <w:spacing w:after="60" w:before="0"/>
      </w:pPr>
      <w:r>
        <w:rPr>
          <w:b w:val="0"/>
          <w:i w:val="0"/>
          <w:sz w:val="22"/>
        </w:rPr>
        <w:t>Las-o la altar — focul e răspunsul!</w:t>
      </w:r>
    </w:p>
    <w:p>
      <w:pPr>
        <w:spacing w:after="60" w:before="0"/>
      </w:pPr>
      <w:r>
        <w:rPr>
          <w:b w:val="0"/>
          <w:i w:val="0"/>
          <w:sz w:val="22"/>
        </w:rPr>
        <w:t>Adu întrebarea! (adu întrebarea!)</w:t>
      </w:r>
    </w:p>
    <w:p>
      <w:pPr>
        <w:spacing w:after="60" w:before="0"/>
      </w:pPr>
      <w:r>
        <w:rPr>
          <w:b w:val="0"/>
          <w:i w:val="0"/>
          <w:sz w:val="22"/>
        </w:rPr>
        <w:t>Duhul Sfânt ascultă — nicio-ndoială nu se pierde!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pleca din odaie fiindcă răspunsul întârzie,</w:t>
      </w:r>
    </w:p>
    <w:p>
      <w:pPr>
        <w:spacing w:after="60" w:before="0"/>
      </w:pPr>
      <w:r>
        <w:rPr>
          <w:b w:val="0"/>
          <w:i w:val="0"/>
          <w:sz w:val="22"/>
        </w:rPr>
        <w:t>Duhul e la altar — și altarul e o rugăciune vie,</w:t>
      </w:r>
    </w:p>
    <w:p>
      <w:pPr>
        <w:spacing w:after="60" w:before="0"/>
      </w:pPr>
      <w:r>
        <w:rPr>
          <w:b w:val="0"/>
          <w:i w:val="0"/>
          <w:sz w:val="22"/>
        </w:rPr>
        <w:t>Isus știe întrebarea, Tatăl știe cât ne doare,</w:t>
      </w:r>
    </w:p>
    <w:p>
      <w:pPr>
        <w:spacing w:after="60" w:before="0"/>
      </w:pPr>
      <w:r>
        <w:rPr>
          <w:b w:val="0"/>
          <w:i w:val="0"/>
          <w:sz w:val="22"/>
        </w:rPr>
        <w:t>Adu întrebarea — focul Lui nu mistuie, curăță.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Nu suntem amuțiți — Duhul ne e Prieten,</w:t>
      </w:r>
    </w:p>
    <w:p>
      <w:pPr>
        <w:spacing w:after="60" w:before="0"/>
      </w:pPr>
      <w:r>
        <w:rPr>
          <w:b w:val="0"/>
          <w:i w:val="0"/>
          <w:sz w:val="22"/>
        </w:rPr>
        <w:t>Adu întrebarea — nicio-ndoială nu-L sperie.</w:t>
      </w:r>
    </w:p>
    <w:p>
      <w:pPr>
        <w:spacing w:after="60" w:before="0"/>
      </w:pPr>
      <w:r>
        <w:rPr>
          <w:b w:val="0"/>
          <w:i w:val="0"/>
          <w:sz w:val="22"/>
        </w:rPr>
        <w:t>Nu suntem amuțiți — Duhul ne e Prieten,</w:t>
      </w:r>
    </w:p>
    <w:p>
      <w:pPr>
        <w:spacing w:after="60" w:before="0"/>
      </w:pPr>
      <w:r>
        <w:rPr>
          <w:b w:val="0"/>
          <w:i w:val="0"/>
          <w:sz w:val="22"/>
        </w:rPr>
        <w:t>Adu întrebarea — nicio-ndoială nu-L sperie.</w:t>
      </w:r>
    </w:p>
    <w:p>
      <w:pPr>
        <w:spacing w:after="60" w:before="0"/>
      </w:pPr>
      <w:r>
        <w:rPr>
          <w:b w:val="0"/>
          <w:i w:val="0"/>
          <w:sz w:val="22"/>
        </w:rPr>
        <w:t>Adu întrebarea — orice foc curățitor e primit,</w:t>
      </w:r>
    </w:p>
    <w:p>
      <w:pPr>
        <w:spacing w:after="60" w:before="0"/>
      </w:pPr>
      <w:r>
        <w:rPr>
          <w:b w:val="0"/>
          <w:i w:val="0"/>
          <w:sz w:val="22"/>
        </w:rPr>
        <w:t>Adu întrebarea — Isus e Cel ce ne ține laolaltă!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Adu întrebarea! (adu întrebarea!)</w:t>
      </w:r>
    </w:p>
    <w:p>
      <w:pPr>
        <w:spacing w:after="60" w:before="0"/>
      </w:pPr>
      <w:r>
        <w:rPr>
          <w:b w:val="0"/>
          <w:i w:val="0"/>
          <w:sz w:val="22"/>
        </w:rPr>
        <w:t>Las-o la altar — focul e răspunsul!</w:t>
      </w:r>
    </w:p>
    <w:p>
      <w:pPr>
        <w:spacing w:after="60" w:before="0"/>
      </w:pPr>
      <w:r>
        <w:rPr>
          <w:b w:val="0"/>
          <w:i w:val="0"/>
          <w:sz w:val="22"/>
        </w:rPr>
        <w:t>Adu întrebarea! (adu întrebarea!)</w:t>
      </w:r>
    </w:p>
    <w:p>
      <w:pPr>
        <w:spacing w:after="60" w:before="0"/>
      </w:pPr>
      <w:r>
        <w:rPr>
          <w:b w:val="0"/>
          <w:i w:val="0"/>
          <w:sz w:val="22"/>
        </w:rPr>
        <w:t>Duhul Sfânt ascultă — nicio-ndoială nu se pierde!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Adu întrebarea. Focul e aici. Adu întrebarea.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Pentecost-fire praise break opener, female mezzo-soprano warm alto-grit invitation-altar + 8-deep BGV, Hammond B3 forward + tambourine + clap-on-2-and-4 + walking bass + brass blaze, 124 BPM E major with ½-step E→F final lift. Hook tease 0:09-0:13 "Adu întrebarea" over Hammond swirl; chorus hook returns every 30s. Acts 1:14 upper-room anchor. Stop-time drop bridge into modulation with hand-clap break. Altar-rail invitation tenderness rising into stadium-anthem catharsis, Hammond-warmth shout-back, choir-delay-throw on final, revival-tent urgency. Share-clip 0:09-0:19 + 0:50-1:00. T1 modulator.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invitation-altar) with 8-Deep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Adu Întrebarea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Adevăr La Altar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Honest-Altar Praise-Break Power-Pop · Pre-chorus #2 (Bring-the-Doubt) · Bridge #2 (Strip-Down into Gospel-Choir Build) · Outro #2 (Go-Shout Honest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Adevăr la altar — Isus nu Se ferește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cu durerea pe care n-o puteam rosti,</w:t>
      </w:r>
    </w:p>
    <w:p>
      <w:pPr>
        <w:spacing w:after="60" w:before="0"/>
      </w:pPr>
      <w:r>
        <w:rPr>
          <w:b w:val="0"/>
          <w:i w:val="0"/>
          <w:sz w:val="22"/>
        </w:rPr>
        <w:t>Duhul m-a-ntâmpinat în prag cu legământul Tatălui,</w:t>
      </w:r>
    </w:p>
    <w:p>
      <w:pPr>
        <w:spacing w:after="60" w:before="0"/>
      </w:pPr>
      <w:r>
        <w:rPr>
          <w:b w:val="0"/>
          <w:i w:val="0"/>
          <w:sz w:val="22"/>
        </w:rPr>
        <w:t>Isus n-are nevoie de cuvinte lustruite ca s-asculte,</w:t>
      </w:r>
    </w:p>
    <w:p>
      <w:pPr>
        <w:spacing w:after="60" w:before="0"/>
      </w:pPr>
      <w:r>
        <w:rPr>
          <w:b w:val="0"/>
          <w:i w:val="0"/>
          <w:sz w:val="22"/>
        </w:rPr>
        <w:t>Adevăr la altar — orice-ntrebare-i spusă.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60" w:before="0"/>
      </w:pPr>
      <w:r>
        <w:rPr>
          <w:b w:val="0"/>
          <w:i w:val="0"/>
          <w:sz w:val="22"/>
        </w:rPr>
        <w:t>Adu-ndoiala, adu mânia, adu jalea fără glas,</w:t>
      </w:r>
    </w:p>
    <w:p>
      <w:pPr>
        <w:spacing w:after="60" w:before="0"/>
      </w:pPr>
      <w:r>
        <w:rPr>
          <w:b w:val="0"/>
          <w:i w:val="0"/>
          <w:sz w:val="22"/>
        </w:rPr>
        <w:t>Adevăr la altar — Tatăl n-a plecat, a rămas.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Adevăr la altar! (adevăr la altar!)</w:t>
      </w:r>
    </w:p>
    <w:p>
      <w:pPr>
        <w:spacing w:after="60" w:before="0"/>
      </w:pPr>
      <w:r>
        <w:rPr>
          <w:b w:val="0"/>
          <w:i w:val="0"/>
          <w:sz w:val="22"/>
        </w:rPr>
        <w:t>Isus nu Se ferește — orice-ndoială-i un psalm!</w:t>
      </w:r>
    </w:p>
    <w:p>
      <w:pPr>
        <w:spacing w:after="60" w:before="0"/>
      </w:pPr>
      <w:r>
        <w:rPr>
          <w:b w:val="0"/>
          <w:i w:val="0"/>
          <w:sz w:val="22"/>
        </w:rPr>
        <w:t>Adevăr la altar! (adevăr la altar!)</w:t>
      </w:r>
    </w:p>
    <w:p>
      <w:pPr>
        <w:spacing w:after="60" w:before="0"/>
      </w:pPr>
      <w:r>
        <w:rPr>
          <w:b w:val="0"/>
          <w:i w:val="0"/>
          <w:sz w:val="22"/>
        </w:rPr>
        <w:t>Duhul Sfânt ascultă — orice rugă are liman!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[gang-shout]</w:t>
      </w:r>
    </w:p>
    <w:p>
      <w:pPr>
        <w:spacing w:after="60" w:before="0"/>
      </w:pPr>
      <w:r>
        <w:rPr>
          <w:b w:val="0"/>
          <w:i w:val="0"/>
          <w:sz w:val="22"/>
        </w:rPr>
        <w:t>Hai! Hai! Hai! — adevăr la altar!</w:t>
      </w:r>
    </w:p>
    <w:p>
      <w:pPr>
        <w:spacing w:after="60" w:before="0"/>
      </w:pPr>
      <w:r>
        <w:rPr>
          <w:b w:val="0"/>
          <w:i w:val="0"/>
          <w:sz w:val="22"/>
        </w:rPr>
        <w:t>Hai! Hai! Hai! — Duhul ne e liman!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vrut să-mbrac ruga în vorbe în care nu credeam,</w:t>
      </w:r>
    </w:p>
    <w:p>
      <w:pPr>
        <w:spacing w:after="60" w:before="0"/>
      </w:pPr>
      <w:r>
        <w:rPr>
          <w:b w:val="0"/>
          <w:i w:val="0"/>
          <w:sz w:val="22"/>
        </w:rPr>
        <w:t>Duhul mi-a spus: „spune-Mi adevărul — lasă minciuna să moară",</w:t>
      </w:r>
    </w:p>
    <w:p>
      <w:pPr>
        <w:spacing w:after="60" w:before="0"/>
      </w:pPr>
      <w:r>
        <w:rPr>
          <w:b w:val="0"/>
          <w:i w:val="0"/>
          <w:sz w:val="22"/>
        </w:rPr>
        <w:t>Isus e la altar — și altarul e un Prieten,</w:t>
      </w:r>
    </w:p>
    <w:p>
      <w:pPr>
        <w:spacing w:after="60" w:before="0"/>
      </w:pPr>
      <w:r>
        <w:rPr>
          <w:b w:val="0"/>
          <w:i w:val="0"/>
          <w:sz w:val="22"/>
        </w:rPr>
        <w:t>Tată, Tu asculți — nicio poveste nu-Ți e străină.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sweep]</w:t>
      </w:r>
    </w:p>
    <w:p>
      <w:pPr>
        <w:spacing w:after="60" w:before="0"/>
      </w:pPr>
      <w:r>
        <w:rPr>
          <w:b w:val="0"/>
          <w:i w:val="0"/>
          <w:sz w:val="22"/>
        </w:rPr>
        <w:t>Adevăr la altar — orice-ntrebare e primită,</w:t>
      </w:r>
    </w:p>
    <w:p>
      <w:pPr>
        <w:spacing w:after="60" w:before="0"/>
      </w:pPr>
      <w:r>
        <w:rPr>
          <w:b w:val="0"/>
          <w:i w:val="0"/>
          <w:sz w:val="22"/>
        </w:rPr>
        <w:t>Tată, Tu asculți — orice jale, orice rană.</w:t>
      </w:r>
    </w:p>
    <w:p>
      <w:pPr>
        <w:spacing w:after="60" w:before="0"/>
      </w:pPr>
      <w:r>
        <w:rPr>
          <w:b w:val="0"/>
          <w:i w:val="0"/>
          <w:sz w:val="22"/>
        </w:rPr>
        <w:t>Adevăr la altar — orice-ntrebare e primită,</w:t>
      </w:r>
    </w:p>
    <w:p>
      <w:pPr>
        <w:spacing w:after="60" w:before="0"/>
      </w:pPr>
      <w:r>
        <w:rPr>
          <w:b w:val="0"/>
          <w:i w:val="0"/>
          <w:sz w:val="22"/>
        </w:rPr>
        <w:t>Tată, Tu asculți — orice jale, orice rană.</w:t>
      </w:r>
    </w:p>
    <w:p>
      <w:pPr>
        <w:spacing w:after="60" w:before="0"/>
      </w:pPr>
      <w:r>
        <w:rPr>
          <w:b w:val="0"/>
          <w:i w:val="0"/>
          <w:sz w:val="22"/>
        </w:rPr>
        <w:t>Adevăr la altar — orice tăcere e la adăpost,</w:t>
      </w:r>
    </w:p>
    <w:p>
      <w:pPr>
        <w:spacing w:after="60" w:before="0"/>
      </w:pPr>
      <w:r>
        <w:rPr>
          <w:b w:val="0"/>
          <w:i w:val="0"/>
          <w:sz w:val="22"/>
        </w:rPr>
        <w:t>Adevăr la altar — orice suflet e făcut din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Adevăr la altar! (adevăr la altar!)</w:t>
      </w:r>
    </w:p>
    <w:p>
      <w:pPr>
        <w:spacing w:after="60" w:before="0"/>
      </w:pPr>
      <w:r>
        <w:rPr>
          <w:b w:val="0"/>
          <w:i w:val="0"/>
          <w:sz w:val="22"/>
        </w:rPr>
        <w:t>Isus nu Se ferește — orice-ndoială-i un psalm!</w:t>
      </w:r>
    </w:p>
    <w:p>
      <w:pPr>
        <w:spacing w:after="60" w:before="0"/>
      </w:pPr>
      <w:r>
        <w:rPr>
          <w:b w:val="0"/>
          <w:i w:val="0"/>
          <w:sz w:val="22"/>
        </w:rPr>
        <w:t>Adevăr la altar! (adevăr la altar!)</w:t>
      </w:r>
    </w:p>
    <w:p>
      <w:pPr>
        <w:spacing w:after="60" w:before="0"/>
      </w:pPr>
      <w:r>
        <w:rPr>
          <w:b w:val="0"/>
          <w:i w:val="0"/>
          <w:sz w:val="22"/>
        </w:rPr>
        <w:t>Duhul Sfânt ascultă — orice rugă are liman!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Hai! Adevăr la altar. Hai!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 break with gang-chant, female mezzo-soprano warm alto-grit + 8-deep BGV, Hammond B3 + clap-on-2-and-4 + tambourine + brass-stab + reversed cymbal + walking bass, 122 BPM G major. Hook tease 0:10-0:14 "Adevăr la altar" over Hammond swirl; chorus hook returns every 30s. Heb 4:16 anchor. Strip-down into gospel-choir build bridge + gang-shout post-chorus tag. Altar-rail vulnerability rising into praise-break catharsis, choir-delay-throw on final, raw-honest urgency. Share-clip 0:10-0:20 + 1:18-1:30.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alto-grit) with 8-Deep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Adevăr La Altar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Ține Întrebarea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Patient-Wait Gospel Ballad · Pre-chorus #3 (Hold-Like-a-Candle) · Bridge #3 (Hammond-Solo Strip into Improv Runs) · Outro #3 (Hold-It-Jesus-Is-Patient Whisper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chord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Isus are răbdare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Douăzeci de ani de-ntrebat și răspunsul n-a venit,</w:t>
      </w:r>
    </w:p>
    <w:p>
      <w:pPr>
        <w:spacing w:after="60" w:before="0"/>
      </w:pPr>
      <w:r>
        <w:rPr>
          <w:b w:val="0"/>
          <w:i w:val="0"/>
          <w:sz w:val="22"/>
        </w:rPr>
        <w:t>Isus stă cu răbdare pe același rând cu mine,</w:t>
      </w:r>
    </w:p>
    <w:p>
      <w:pPr>
        <w:spacing w:after="60" w:before="0"/>
      </w:pPr>
      <w:r>
        <w:rPr>
          <w:b w:val="0"/>
          <w:i w:val="0"/>
          <w:sz w:val="22"/>
        </w:rPr>
        <w:t>Tată, Tu nu Te grăbești să-mi explici,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orice anotimp își are ploaia.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Ține-o ca pe-o lumânare — n-o lăsa în bătaia vântului,</w:t>
      </w:r>
    </w:p>
    <w:p>
      <w:pPr>
        <w:spacing w:after="60" w:before="0"/>
      </w:pPr>
      <w:r>
        <w:rPr>
          <w:b w:val="0"/>
          <w:i w:val="0"/>
          <w:sz w:val="22"/>
        </w:rPr>
        <w:t>Isus e Cel ce-o păzește — El aprinde flacăra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close-mic]</w:t>
      </w:r>
    </w:p>
    <w:p>
      <w:pPr>
        <w:spacing w:after="60" w:before="0"/>
      </w:pPr>
      <w:r>
        <w:rPr>
          <w:b w:val="0"/>
          <w:i w:val="0"/>
          <w:sz w:val="22"/>
        </w:rPr>
        <w:t>Ține întrebarea,</w:t>
      </w:r>
    </w:p>
    <w:p>
      <w:pPr>
        <w:spacing w:after="60" w:before="0"/>
      </w:pPr>
      <w:r>
        <w:rPr>
          <w:b w:val="0"/>
          <w:i w:val="0"/>
          <w:sz w:val="22"/>
        </w:rPr>
        <w:t>Nu o lăsa să cadă,</w:t>
      </w:r>
    </w:p>
    <w:p>
      <w:pPr>
        <w:spacing w:after="60" w:before="0"/>
      </w:pPr>
      <w:r>
        <w:rPr>
          <w:b w:val="0"/>
          <w:i w:val="0"/>
          <w:sz w:val="22"/>
        </w:rPr>
        <w:t>Isus are răbdare,</w:t>
      </w:r>
    </w:p>
    <w:p>
      <w:pPr>
        <w:spacing w:after="60" w:before="0"/>
      </w:pPr>
      <w:r>
        <w:rPr>
          <w:b w:val="0"/>
          <w:i w:val="0"/>
          <w:sz w:val="22"/>
        </w:rPr>
        <w:t>El răspunde la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Duhul Sfânt mi-a șoptit: „și tăcerea este un cuvânt",</w:t>
      </w:r>
    </w:p>
    <w:p>
      <w:pPr>
        <w:spacing w:after="60" w:before="0"/>
      </w:pPr>
      <w:r>
        <w:rPr>
          <w:b w:val="0"/>
          <w:i w:val="0"/>
          <w:sz w:val="22"/>
        </w:rPr>
        <w:t>Isus nu părăsește ce Tatăl a auzit,</w:t>
      </w:r>
    </w:p>
    <w:p>
      <w:pPr>
        <w:spacing w:after="60" w:before="0"/>
      </w:pPr>
      <w:r>
        <w:rPr>
          <w:b w:val="0"/>
          <w:i w:val="0"/>
          <w:sz w:val="22"/>
        </w:rPr>
        <w:t>Ține întrebarea ca femeia care I-a atins doar haina,</w:t>
      </w:r>
    </w:p>
    <w:p>
      <w:pPr>
        <w:spacing w:after="60" w:before="0"/>
      </w:pPr>
      <w:r>
        <w:rPr>
          <w:b w:val="0"/>
          <w:i w:val="0"/>
          <w:sz w:val="22"/>
        </w:rPr>
        <w:t>Isus e răspunsul, chiar și-nainte să-l aud.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 melisma]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Isus răspunde la vremea Lui,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Duhul nu Se clatină.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Isus răspunde la vremea Lui,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Duhul nu Se clatină.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orice tăcere are un cuvânt,</w:t>
      </w:r>
    </w:p>
    <w:p>
      <w:pPr>
        <w:spacing w:after="60" w:before="0"/>
      </w:pPr>
      <w:r>
        <w:rPr>
          <w:b w:val="0"/>
          <w:i w:val="0"/>
          <w:sz w:val="22"/>
        </w:rPr>
        <w:t>Ține întrebarea — orice așteptare-i auzită!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Ține întrebarea,</w:t>
      </w:r>
    </w:p>
    <w:p>
      <w:pPr>
        <w:spacing w:after="60" w:before="0"/>
      </w:pPr>
      <w:r>
        <w:rPr>
          <w:b w:val="0"/>
          <w:i w:val="0"/>
          <w:sz w:val="22"/>
        </w:rPr>
        <w:t>Nu o lăsa să cadă,</w:t>
      </w:r>
    </w:p>
    <w:p>
      <w:pPr>
        <w:spacing w:after="60" w:before="0"/>
      </w:pPr>
      <w:r>
        <w:rPr>
          <w:b w:val="0"/>
          <w:i w:val="0"/>
          <w:sz w:val="22"/>
        </w:rPr>
        <w:t>Isus are răbdare,</w:t>
      </w:r>
    </w:p>
    <w:p>
      <w:pPr>
        <w:spacing w:after="60" w:before="0"/>
      </w:pPr>
      <w:r>
        <w:rPr>
          <w:b w:val="0"/>
          <w:i w:val="0"/>
          <w:sz w:val="22"/>
        </w:rPr>
        <w:t>El răspunde la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Ține-o. Ține-o. Isus are răbdare.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Half-time patient-wait ballad with doină longing-cadence, female mezzo-soprano warm alto with patient-wait cracks + 4-deep BGV with improv runs and melismas, Hammond B3 sustained + warm Rhodes + soft brushed kit half-time pulse + walking upright bass + minimal tambourine + nai pan-flute countermelody + shofar punch + stack-vocal bloom, 90 BPM F major. Hook tease 0:11-0:15 "Ține întrebarea" whispered over Rhodes; chorus hook returns every 40s. Mark 5:25-34 patient-wait anchor. Strip-down Hammond-alone bridge into improv runs. Candle-flicker hearth-glow, harmony-bloom on final, 3-AM intercessor intimacy. Share-clip 0:11-0:21 + 0:55-1:07.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 with preserved patient-wait cracks) with 4-Deep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Ține Întrebarea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pPr>
        <w:pStyle w:val="Heading2"/>
      </w:pPr>
      <w:r>
        <w:t>ACTUL II — DRUMUL (Piesele 4-9): Odaia de sus · focul coboară · așteptarea în pustie · mărturia Azusa · DA-ul Duhului (VÂRFUL CINEMATIC T8) · rugul aprins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Odaia De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Anticipation-Build · Pre-chorus #4 (Lift-the-Upper-Room) · Bridge #4 (Hand-Clap-Only Break with Sub-Bass Drop) · Outro #4 (120-Jesus-Coming-Tag)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Odaia de sus — Isus vine cu focul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Fapte unu, paisprezece — stăruiau în rugăciune,</w:t>
      </w:r>
    </w:p>
    <w:p>
      <w:pPr>
        <w:spacing w:after="60" w:before="0"/>
      </w:pPr>
      <w:r>
        <w:rPr>
          <w:b w:val="0"/>
          <w:i w:val="0"/>
          <w:sz w:val="22"/>
        </w:rPr>
        <w:t>O sută douăzeci în odaia de sus — fiecare glas ridicat,</w:t>
      </w:r>
    </w:p>
    <w:p>
      <w:pPr>
        <w:spacing w:after="60" w:before="0"/>
      </w:pPr>
      <w:r>
        <w:rPr>
          <w:b w:val="0"/>
          <w:i w:val="0"/>
          <w:sz w:val="22"/>
        </w:rPr>
        <w:t>Isus a spus „așteptați" — și Duhul a venit în foc,</w:t>
      </w:r>
    </w:p>
    <w:p>
      <w:pPr>
        <w:spacing w:after="60" w:before="0"/>
      </w:pPr>
      <w:r>
        <w:rPr>
          <w:b w:val="0"/>
          <w:i w:val="0"/>
          <w:sz w:val="22"/>
        </w:rPr>
        <w:t>Odaia de sus — acolo-ntrebarea se-nalță.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60" w:before="0"/>
      </w:pPr>
      <w:r>
        <w:rPr>
          <w:b w:val="0"/>
          <w:i w:val="0"/>
          <w:sz w:val="22"/>
        </w:rPr>
        <w:t>Înalță odaia de sus — orice suflare, orice așteptare,</w:t>
      </w:r>
    </w:p>
    <w:p>
      <w:pPr>
        <w:spacing w:after="60" w:before="0"/>
      </w:pPr>
      <w:r>
        <w:rPr>
          <w:b w:val="0"/>
          <w:i w:val="0"/>
          <w:sz w:val="22"/>
        </w:rPr>
        <w:t>Tată, auzi-ne răbdarea — orice-ntrebare-i în mâna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Odaia de sus! (odaia de sus!)</w:t>
      </w:r>
    </w:p>
    <w:p>
      <w:pPr>
        <w:spacing w:after="60" w:before="0"/>
      </w:pPr>
      <w:r>
        <w:rPr>
          <w:b w:val="0"/>
          <w:i w:val="0"/>
          <w:sz w:val="22"/>
        </w:rPr>
        <w:t>Fapte unu, paisprezece — orice-ntrebare așteaptă zorii!</w:t>
      </w:r>
    </w:p>
    <w:p>
      <w:pPr>
        <w:spacing w:after="60" w:before="0"/>
      </w:pPr>
      <w:r>
        <w:rPr>
          <w:b w:val="0"/>
          <w:i w:val="0"/>
          <w:sz w:val="22"/>
        </w:rPr>
        <w:t>Odaia de sus! (odaia de sus!)</w:t>
      </w:r>
    </w:p>
    <w:p>
      <w:pPr>
        <w:spacing w:after="60" w:before="0"/>
      </w:pPr>
      <w:r>
        <w:rPr>
          <w:b w:val="0"/>
          <w:i w:val="0"/>
          <w:sz w:val="22"/>
        </w:rPr>
        <w:t>Isus e răspunsul — orice suflare-I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pleca din odaia de sus fiindcă ziua întârzie,</w:t>
      </w:r>
    </w:p>
    <w:p>
      <w:pPr>
        <w:spacing w:after="60" w:before="0"/>
      </w:pPr>
      <w:r>
        <w:rPr>
          <w:b w:val="0"/>
          <w:i w:val="0"/>
          <w:sz w:val="22"/>
        </w:rPr>
        <w:t>Duhul e în prag — orice așteptare-și are rodul,</w:t>
      </w:r>
    </w:p>
    <w:p>
      <w:pPr>
        <w:spacing w:after="60" w:before="0"/>
      </w:pPr>
      <w:r>
        <w:rPr>
          <w:b w:val="0"/>
          <w:i w:val="0"/>
          <w:sz w:val="22"/>
        </w:rPr>
        <w:t>Isus a spus că Tatăl va trimite Mângâietorul,</w:t>
      </w:r>
    </w:p>
    <w:p>
      <w:pPr>
        <w:spacing w:after="60" w:before="0"/>
      </w:pPr>
      <w:r>
        <w:rPr>
          <w:b w:val="0"/>
          <w:i w:val="0"/>
          <w:sz w:val="22"/>
        </w:rPr>
        <w:t>Odaia de sus e credincioasă — nicio-ndoială nu-i pierdută.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Odaia de sus — o sută douăzeci cu răsuflarea oprită,</w:t>
      </w:r>
    </w:p>
    <w:p>
      <w:pPr>
        <w:spacing w:after="60" w:before="0"/>
      </w:pPr>
      <w:r>
        <w:rPr>
          <w:b w:val="0"/>
          <w:i w:val="0"/>
          <w:sz w:val="22"/>
        </w:rPr>
        <w:t>Odaia de sus — Isus e viața, nu moartea.</w:t>
      </w:r>
    </w:p>
    <w:p>
      <w:pPr>
        <w:spacing w:after="60" w:before="0"/>
      </w:pPr>
      <w:r>
        <w:rPr>
          <w:b w:val="0"/>
          <w:i w:val="0"/>
          <w:sz w:val="22"/>
        </w:rPr>
        <w:t>Odaia de sus — o sută douăzeci cu răsuflarea oprită,</w:t>
      </w:r>
    </w:p>
    <w:p>
      <w:pPr>
        <w:spacing w:after="60" w:before="0"/>
      </w:pPr>
      <w:r>
        <w:rPr>
          <w:b w:val="0"/>
          <w:i w:val="0"/>
          <w:sz w:val="22"/>
        </w:rPr>
        <w:t>Odaia de sus — Isus e viața, nu moartea.</w:t>
      </w:r>
    </w:p>
    <w:p>
      <w:pPr>
        <w:spacing w:after="60" w:before="0"/>
      </w:pPr>
      <w:r>
        <w:rPr>
          <w:b w:val="0"/>
          <w:i w:val="0"/>
          <w:sz w:val="22"/>
        </w:rPr>
        <w:t>Odaia de sus — orice tăcere poartă rod,</w:t>
      </w:r>
    </w:p>
    <w:p>
      <w:pPr>
        <w:spacing w:after="60" w:before="0"/>
      </w:pPr>
      <w:r>
        <w:rPr>
          <w:b w:val="0"/>
          <w:i w:val="0"/>
          <w:sz w:val="22"/>
        </w:rPr>
        <w:t>Odaia de sus — orice suflare-i rugăciune!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Odaia de sus! (odaia de sus!)</w:t>
      </w:r>
    </w:p>
    <w:p>
      <w:pPr>
        <w:spacing w:after="60" w:before="0"/>
      </w:pPr>
      <w:r>
        <w:rPr>
          <w:b w:val="0"/>
          <w:i w:val="0"/>
          <w:sz w:val="22"/>
        </w:rPr>
        <w:t>Fapte unu, paisprezece — orice-ntrebare așteaptă zorii!</w:t>
      </w:r>
    </w:p>
    <w:p>
      <w:pPr>
        <w:spacing w:after="60" w:before="0"/>
      </w:pPr>
      <w:r>
        <w:rPr>
          <w:b w:val="0"/>
          <w:i w:val="0"/>
          <w:sz w:val="22"/>
        </w:rPr>
        <w:t>Odaia de sus! (odaia de sus!)</w:t>
      </w:r>
    </w:p>
    <w:p>
      <w:pPr>
        <w:spacing w:after="60" w:before="0"/>
      </w:pPr>
      <w:r>
        <w:rPr>
          <w:b w:val="0"/>
          <w:i w:val="0"/>
          <w:sz w:val="22"/>
        </w:rPr>
        <w:t>Isus e răspunsul — orice suflare-I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Odaia de sus. O sută douăzeci. Isus vine cu focul.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Mid-tempo Pentecost anticipation, female mezzo-soprano warm alto-grit + 8-deep BGV with collective inhale-pause, Hammond B3 forward + clap-on-2-and-4 + tambourine + hand-clap break + sub-bass drop + walking bass, 120 BPM A major. Hook tease 0:09-0:13 "Odaia de sus" over Hammond swirl; chorus hook returns every 32s. Acts 1:14 anchor. Build-up Hammond-swell bridge anticipating Pentecost. Pre-dawn upper-room hush rising into Pentecost-fire arena catharsis, choir-delay-throw on final, congregational shout-back. Share-clip 0:09-0:19 + 0:52-1:04.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anticipation-build) with 8-Deep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Odaia De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Focul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Praise-Break Double-Time Single · Pre-chorus #5 (Lift-the-Fire) · Bridge #5 (Double-Time Drop with String Swell and Go-Shout, Modulation D→E♭) · Outro #5 (Spirit-Is-Here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Focul coboară — botezul Duhului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Fapte doi, versetul patru — un vuiet ca de vânt,</w:t>
      </w:r>
    </w:p>
    <w:p>
      <w:pPr>
        <w:spacing w:after="60" w:before="0"/>
      </w:pPr>
      <w:r>
        <w:rPr>
          <w:b w:val="0"/>
          <w:i w:val="0"/>
          <w:sz w:val="22"/>
        </w:rPr>
        <w:t>Fiecare ucenic primește — fiecare-ntrebare e ținută minte,</w:t>
      </w:r>
    </w:p>
    <w:p>
      <w:pPr>
        <w:spacing w:after="60" w:before="0"/>
      </w:pPr>
      <w:r>
        <w:rPr>
          <w:b w:val="0"/>
          <w:i w:val="0"/>
          <w:sz w:val="22"/>
        </w:rPr>
        <w:t>Limbi ca de foc peste creștet — Tatăl a dat focul,</w:t>
      </w:r>
    </w:p>
    <w:p>
      <w:pPr>
        <w:spacing w:after="60" w:before="0"/>
      </w:pPr>
      <w:r>
        <w:rPr>
          <w:b w:val="0"/>
          <w:i w:val="0"/>
          <w:sz w:val="22"/>
        </w:rPr>
        <w:t>Rusaliile sunt aici — Isus e Cel ce botează.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tightens]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punch]</w:t>
      </w:r>
    </w:p>
    <w:p>
      <w:pPr>
        <w:spacing w:after="60" w:before="0"/>
      </w:pPr>
      <w:r>
        <w:rPr>
          <w:b w:val="0"/>
          <w:i w:val="0"/>
          <w:sz w:val="22"/>
        </w:rPr>
        <w:t>Înalță focul sus — Duhule, coboară azi,</w:t>
      </w:r>
    </w:p>
    <w:p>
      <w:pPr>
        <w:spacing w:after="60" w:before="0"/>
      </w:pPr>
      <w:r>
        <w:rPr>
          <w:b w:val="0"/>
          <w:i w:val="0"/>
          <w:sz w:val="22"/>
        </w:rPr>
        <w:t>Isus a spus „Mângâietorul" — focul care curăță, nu care arde.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flurry]</w:t>
      </w:r>
    </w:p>
    <w:p>
      <w:pPr>
        <w:spacing w:after="60" w:before="0"/>
      </w:pPr>
      <w:r>
        <w:rPr>
          <w:b w:val="0"/>
          <w:i w:val="0"/>
          <w:sz w:val="22"/>
        </w:rPr>
        <w:t>Focul coboară! (focul coboară!)</w:t>
      </w:r>
    </w:p>
    <w:p>
      <w:pPr>
        <w:spacing w:after="60" w:before="0"/>
      </w:pPr>
      <w:r>
        <w:rPr>
          <w:b w:val="0"/>
          <w:i w:val="0"/>
          <w:sz w:val="22"/>
        </w:rPr>
        <w:t>Fapte doi și patru — fiecare ucenic e chemat!</w:t>
      </w:r>
    </w:p>
    <w:p>
      <w:pPr>
        <w:spacing w:after="60" w:before="0"/>
      </w:pPr>
      <w:r>
        <w:rPr>
          <w:b w:val="0"/>
          <w:i w:val="0"/>
          <w:sz w:val="22"/>
        </w:rPr>
        <w:t>Focul coboară! (focul coboară!)</w:t>
      </w:r>
    </w:p>
    <w:p>
      <w:pPr>
        <w:spacing w:after="60" w:before="0"/>
      </w:pPr>
      <w:r>
        <w:rPr>
          <w:b w:val="0"/>
          <w:i w:val="0"/>
          <w:sz w:val="22"/>
        </w:rPr>
        <w:t>Botezul Duhului Sfânt — orice-ntrebare primește răspuns!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te teme de focul pentru care te-ai rugat,</w:t>
      </w:r>
    </w:p>
    <w:p>
      <w:pPr>
        <w:spacing w:after="60" w:before="0"/>
      </w:pPr>
      <w:r>
        <w:rPr>
          <w:b w:val="0"/>
          <w:i w:val="0"/>
          <w:sz w:val="22"/>
        </w:rPr>
        <w:t>Duhul e în prag — nicio-ntrebare nu s-a pierdut,</w:t>
      </w:r>
    </w:p>
    <w:p>
      <w:pPr>
        <w:spacing w:after="60" w:before="0"/>
      </w:pPr>
      <w:r>
        <w:rPr>
          <w:b w:val="0"/>
          <w:i w:val="0"/>
          <w:sz w:val="22"/>
        </w:rPr>
        <w:t>Isus a spus „veți primi" — și primirea e un dar,</w:t>
      </w:r>
    </w:p>
    <w:p>
      <w:pPr>
        <w:spacing w:after="60" w:before="0"/>
      </w:pPr>
      <w:r>
        <w:rPr>
          <w:b w:val="0"/>
          <w:i w:val="0"/>
          <w:sz w:val="22"/>
        </w:rPr>
        <w:t>Focul coboară — orice-ndoială e ridicată.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[gang-shout]</w:t>
      </w:r>
    </w:p>
    <w:p>
      <w:pPr>
        <w:spacing w:after="60" w:before="0"/>
      </w:pPr>
      <w:r>
        <w:rPr>
          <w:b w:val="0"/>
          <w:i w:val="0"/>
          <w:sz w:val="22"/>
        </w:rPr>
        <w:t>Focul coboară — Fapte doi și patru,</w:t>
      </w:r>
    </w:p>
    <w:p>
      <w:pPr>
        <w:spacing w:after="60" w:before="0"/>
      </w:pPr>
      <w:r>
        <w:rPr>
          <w:b w:val="0"/>
          <w:i w:val="0"/>
          <w:sz w:val="22"/>
        </w:rPr>
        <w:t>Focul coboară — răspunsul stă chiar la ușă.</w:t>
      </w:r>
    </w:p>
    <w:p>
      <w:pPr>
        <w:spacing w:after="60" w:before="0"/>
      </w:pPr>
      <w:r>
        <w:rPr>
          <w:b w:val="0"/>
          <w:i w:val="0"/>
          <w:sz w:val="22"/>
        </w:rPr>
        <w:t>Focul coboară — Fapte doi și patru,</w:t>
      </w:r>
    </w:p>
    <w:p>
      <w:pPr>
        <w:spacing w:after="60" w:before="0"/>
      </w:pPr>
      <w:r>
        <w:rPr>
          <w:b w:val="0"/>
          <w:i w:val="0"/>
          <w:sz w:val="22"/>
        </w:rPr>
        <w:t>Focul coboară — răspunsul stă chiar la ușă.</w:t>
      </w:r>
    </w:p>
    <w:p>
      <w:pPr>
        <w:spacing w:after="60" w:before="0"/>
      </w:pPr>
      <w:r>
        <w:rPr>
          <w:b w:val="0"/>
          <w:i w:val="0"/>
          <w:sz w:val="22"/>
        </w:rPr>
        <w:t>Hai! Hai! Hai! — focul coboară!</w:t>
      </w:r>
    </w:p>
    <w:p>
      <w:pPr>
        <w:spacing w:after="60" w:before="0"/>
      </w:pPr>
      <w:r>
        <w:rPr>
          <w:b w:val="0"/>
          <w:i w:val="0"/>
          <w:sz w:val="22"/>
        </w:rPr>
        <w:t>Hai! Hai! Hai! — Duhul ne cheamă!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flurry]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Focul coboară! (focul coboară!)</w:t>
      </w:r>
    </w:p>
    <w:p>
      <w:pPr>
        <w:spacing w:after="60" w:before="0"/>
      </w:pPr>
      <w:r>
        <w:rPr>
          <w:b w:val="0"/>
          <w:i w:val="0"/>
          <w:sz w:val="22"/>
        </w:rPr>
        <w:t>Fapte doi și patru — fiecare ucenic e chemat!</w:t>
      </w:r>
    </w:p>
    <w:p>
      <w:pPr>
        <w:spacing w:after="60" w:before="0"/>
      </w:pPr>
      <w:r>
        <w:rPr>
          <w:b w:val="0"/>
          <w:i w:val="0"/>
          <w:sz w:val="22"/>
        </w:rPr>
        <w:t>Focul coboară! (focul coboară!)</w:t>
      </w:r>
    </w:p>
    <w:p>
      <w:pPr>
        <w:spacing w:after="60" w:before="0"/>
      </w:pPr>
      <w:r>
        <w:rPr>
          <w:b w:val="0"/>
          <w:i w:val="0"/>
          <w:sz w:val="22"/>
        </w:rPr>
        <w:t>Botezul Duhului Sfânt — orice-ntrebare primește răspuns!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Focul coboară. Duhul e aici. Fapte doi — astăzi.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Double-time Pentecost single, female mezzo-soprano warm alto-grit shout-back + 8-deep BGV with gang-chant, Hammond B3 forward + tambourine intensified + double-time chorus drop + cinematic-string swell + clap-on-2-and-4 + walking bass, 125 BPM D major with ½-step D→E♭ bridge lift. Hook tease 0:08-0:12 "Focul coboară" over Hammond swirl + tambourine glitter; chorus hook returns every 30s. Acts 2:1-4 Pentecost-fire anchor. Modulation D→E♭ + double-time drop bridge. Pentecost-fire euphoria, revival-tent urgency, tambourine-shimmer catharsis, choir-delay-throw on final, double-time breakthrough. Share-clip 0:08-0:18 + 2:00-2:12. SINGLE.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Pentecost-fire) with 8-Deep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Focul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Așteptarea În Pustie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Wilderness-Companionship Gospel Ballad · Pre-chorus #6 (Hold-the-Wait) · Bridge #6 (Hammond-Solo Strip with Spirit-Friend Declaration) · Outro #6 (Jesus-Is-Here-Father-Is-Near Whisper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chord]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Isus e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Patruzeci de zile-n pustie — nisip sub fiecare pas,</w:t>
      </w:r>
    </w:p>
    <w:p>
      <w:pPr>
        <w:spacing w:after="60" w:before="0"/>
      </w:pPr>
      <w:r>
        <w:rPr>
          <w:b w:val="0"/>
          <w:i w:val="0"/>
          <w:sz w:val="22"/>
        </w:rPr>
        <w:t>Isus a mers întâi pe-acest drum — nicio pustie nu I-e străină,</w:t>
      </w:r>
    </w:p>
    <w:p>
      <w:pPr>
        <w:spacing w:after="60" w:before="0"/>
      </w:pPr>
      <w:r>
        <w:rPr>
          <w:b w:val="0"/>
          <w:i w:val="0"/>
          <w:sz w:val="22"/>
        </w:rPr>
        <w:t>Tată, în zorii zilei a patruzecea — fiecare suflare-i un cuvânt,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orice tăcere e auzită.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[sleigh-bell shimmer]</w:t>
      </w:r>
    </w:p>
    <w:p>
      <w:pPr>
        <w:spacing w:after="60" w:before="0"/>
      </w:pPr>
      <w:r>
        <w:rPr>
          <w:b w:val="0"/>
          <w:i w:val="0"/>
          <w:sz w:val="22"/>
        </w:rPr>
        <w:t>Rabdă așteptarea, rabdă — Duhul ne e Prieten,</w:t>
      </w:r>
    </w:p>
    <w:p>
      <w:pPr>
        <w:spacing w:after="60" w:before="0"/>
      </w:pPr>
      <w:r>
        <w:rPr>
          <w:b w:val="0"/>
          <w:i w:val="0"/>
          <w:sz w:val="22"/>
        </w:rPr>
        <w:t>Isus cunoaște pustia — nicio pustie nu ține veșnic.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close-mic]</w:t>
      </w:r>
    </w:p>
    <w:p>
      <w:pPr>
        <w:spacing w:after="60" w:before="0"/>
      </w:pPr>
      <w:r>
        <w:rPr>
          <w:b w:val="0"/>
          <w:i w:val="0"/>
          <w:sz w:val="22"/>
        </w:rPr>
        <w:t>Așteptarea-n pustie,</w:t>
      </w:r>
    </w:p>
    <w:p>
      <w:pPr>
        <w:spacing w:after="60" w:before="0"/>
      </w:pPr>
      <w:r>
        <w:rPr>
          <w:b w:val="0"/>
          <w:i w:val="0"/>
          <w:sz w:val="22"/>
        </w:rPr>
        <w:t>Isus e aici,</w:t>
      </w:r>
    </w:p>
    <w:p>
      <w:pPr>
        <w:spacing w:after="60" w:before="0"/>
      </w:pPr>
      <w:r>
        <w:rPr>
          <w:b w:val="0"/>
          <w:i w:val="0"/>
          <w:sz w:val="22"/>
        </w:rPr>
        <w:t>Patruzeci de zile și de nopți,</w:t>
      </w:r>
    </w:p>
    <w:p>
      <w:pPr>
        <w:spacing w:after="60" w:before="0"/>
      </w:pPr>
      <w:r>
        <w:rPr>
          <w:b w:val="0"/>
          <w:i w:val="0"/>
          <w:sz w:val="22"/>
        </w:rPr>
        <w:t>Tatăl e 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Duhul a stat deasupra lui Isus în pustia singurătății,</w:t>
      </w:r>
    </w:p>
    <w:p>
      <w:pPr>
        <w:spacing w:after="60" w:before="0"/>
      </w:pPr>
      <w:r>
        <w:rPr>
          <w:b w:val="0"/>
          <w:i w:val="0"/>
          <w:sz w:val="22"/>
        </w:rPr>
        <w:t>Îngerii I-au slujit — pietrele-au rămas doar pietre,</w:t>
      </w:r>
    </w:p>
    <w:p>
      <w:pPr>
        <w:spacing w:after="60" w:before="0"/>
      </w:pPr>
      <w:r>
        <w:rPr>
          <w:b w:val="0"/>
          <w:i w:val="0"/>
          <w:sz w:val="22"/>
        </w:rPr>
        <w:t>Tată, Tu nu lipsești din zilele care se târăsc,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mi-e dor de fața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 soar]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Isus a trecut și El,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Tată, Tu ești izbăvirea.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Isus a trecut și El,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Tată, Tu ești izbăvirea.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fiecare pas e har,</w:t>
      </w:r>
    </w:p>
    <w:p>
      <w:pPr>
        <w:spacing w:after="60" w:before="0"/>
      </w:pPr>
      <w:r>
        <w:rPr>
          <w:b w:val="0"/>
          <w:i w:val="0"/>
          <w:sz w:val="22"/>
        </w:rPr>
        <w:t>Așteptarea-n pustie — în orice pustie, fața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Așteptarea-n pustie,</w:t>
      </w:r>
    </w:p>
    <w:p>
      <w:pPr>
        <w:spacing w:after="60" w:before="0"/>
      </w:pPr>
      <w:r>
        <w:rPr>
          <w:b w:val="0"/>
          <w:i w:val="0"/>
          <w:sz w:val="22"/>
        </w:rPr>
        <w:t>Isus e aici,</w:t>
      </w:r>
    </w:p>
    <w:p>
      <w:pPr>
        <w:spacing w:after="60" w:before="0"/>
      </w:pPr>
      <w:r>
        <w:rPr>
          <w:b w:val="0"/>
          <w:i w:val="0"/>
          <w:sz w:val="22"/>
        </w:rPr>
        <w:t>Patruzeci de zile și de nopți,</w:t>
      </w:r>
    </w:p>
    <w:p>
      <w:pPr>
        <w:spacing w:after="60" w:before="0"/>
      </w:pPr>
      <w:r>
        <w:rPr>
          <w:b w:val="0"/>
          <w:i w:val="0"/>
          <w:sz w:val="22"/>
        </w:rPr>
        <w:t>Tatăl e 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Așteptarea-n pustie. Isus e aici. Tatăl e aproape.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Half-time wilderness-companionship ballad with doină lament cadence, female mezzo-soprano warm alto with desert-cracks + 4-deep BGV, Hammond B3 chord + warm Rhodes + soft brushed kit half-time pulse + walking upright bass + minimal tambourine + fluier and distant țambal shimmer + sleigh-bell + Ad-lib soar, 92 BPM C major. Hook tease 0:11-0:15 "Așteptarea-n pustie" whispered over Rhodes; chorus hook returns every 40s. Matt 4:1-11 anchor. Strip-down Hammond-alone bridge with Spirit-friend declaration. Desert hush with hearth-glow companionship tenderness, harmony-bloom on final, hospital-room intimacy. Share-clip 0:11-0:21 + 0:55-1:07.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 with preserved desert-cracks) with 4-Deep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Așteptarea În Pustie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Focul Din Ioel Doi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Azusa-Street Testimony Praise-Break · Pre-chorus #7 (Lift-the-Joel-Two) · Bridge #7 (Wood-Frame Tambourine Build with Spoken Word) · Outro #7 (Thank-You-Azusa-Ancestors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Focul din Ioel doi — înaintașii de pe Azusa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Casă de lemn pe Azusa, vopseaua deja scorojită,</w:t>
      </w:r>
    </w:p>
    <w:p>
      <w:pPr>
        <w:spacing w:after="60" w:before="0"/>
      </w:pPr>
      <w:r>
        <w:rPr>
          <w:b w:val="0"/>
          <w:i w:val="0"/>
          <w:sz w:val="22"/>
        </w:rPr>
        <w:t>Anul una mie nouă sute șase, Los Angeles — foc sub tavan,</w:t>
      </w:r>
    </w:p>
    <w:p>
      <w:pPr>
        <w:spacing w:after="60" w:before="0"/>
      </w:pPr>
      <w:r>
        <w:rPr>
          <w:b w:val="0"/>
          <w:i w:val="0"/>
          <w:sz w:val="22"/>
        </w:rPr>
        <w:t>Ioel doi, douăzeci și opt — orice neam, orice vârstă,</w:t>
      </w:r>
    </w:p>
    <w:p>
      <w:pPr>
        <w:spacing w:after="60" w:before="0"/>
      </w:pPr>
      <w:r>
        <w:rPr>
          <w:b w:val="0"/>
          <w:i w:val="0"/>
          <w:sz w:val="22"/>
        </w:rPr>
        <w:t>Fii și fiice prorocind — orice-ntrebare adusă-n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[harp glissando]</w:t>
      </w:r>
    </w:p>
    <w:p>
      <w:pPr>
        <w:spacing w:after="60" w:before="0"/>
      </w:pPr>
      <w:r>
        <w:rPr>
          <w:b w:val="0"/>
          <w:i w:val="0"/>
          <w:sz w:val="22"/>
        </w:rPr>
        <w:t>Înalță Ioel doi — Tată, coboară din nou,</w:t>
      </w:r>
    </w:p>
    <w:p>
      <w:pPr>
        <w:spacing w:after="60" w:before="0"/>
      </w:pPr>
      <w:r>
        <w:rPr>
          <w:b w:val="0"/>
          <w:i w:val="0"/>
          <w:sz w:val="22"/>
        </w:rPr>
        <w:t>Duhul Sfânt peste lucrare — orice cultură spune amin.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[multilingual Ad-lib: prophesying]</w:t>
      </w:r>
    </w:p>
    <w:p>
      <w:pPr>
        <w:spacing w:after="60" w:before="0"/>
      </w:pPr>
      <w:r>
        <w:rPr>
          <w:b w:val="0"/>
          <w:i w:val="0"/>
          <w:sz w:val="22"/>
        </w:rPr>
        <w:t>Focul din Ioel doi (focul din Ioel doi!)</w:t>
      </w:r>
    </w:p>
    <w:p>
      <w:pPr>
        <w:spacing w:after="60" w:before="0"/>
      </w:pPr>
      <w:r>
        <w:rPr>
          <w:b w:val="0"/>
          <w:i w:val="0"/>
          <w:sz w:val="22"/>
        </w:rPr>
        <w:t>Înaintașii de pe Azusa — și-au dus întrebarea la Tine!</w:t>
      </w:r>
    </w:p>
    <w:p>
      <w:pPr>
        <w:spacing w:after="60" w:before="0"/>
      </w:pPr>
      <w:r>
        <w:rPr>
          <w:b w:val="0"/>
          <w:i w:val="0"/>
          <w:sz w:val="22"/>
        </w:rPr>
        <w:t>Focul din Ioel doi (focul din Ioel doi!)</w:t>
      </w:r>
    </w:p>
    <w:p>
      <w:pPr>
        <w:spacing w:after="60" w:before="0"/>
      </w:pPr>
      <w:r>
        <w:rPr>
          <w:b w:val="0"/>
          <w:i w:val="0"/>
          <w:sz w:val="22"/>
        </w:rPr>
        <w:t>Orice neam primește — orice rugă se-nalță!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Lampa cu gaz tremura când a coborât Duhul în ziua-aceea,</w:t>
      </w:r>
    </w:p>
    <w:p>
      <w:pPr>
        <w:spacing w:after="60" w:before="0"/>
      </w:pPr>
      <w:r>
        <w:rPr>
          <w:b w:val="0"/>
          <w:i w:val="0"/>
          <w:sz w:val="22"/>
        </w:rPr>
        <w:t>Orice cultură în odaie — fiecare glas avea ce spune,</w:t>
      </w:r>
    </w:p>
    <w:p>
      <w:pPr>
        <w:spacing w:after="60" w:before="0"/>
      </w:pPr>
      <w:r>
        <w:rPr>
          <w:b w:val="0"/>
          <w:i w:val="0"/>
          <w:sz w:val="22"/>
        </w:rPr>
        <w:t>Tatăl a turnat Duhul — orice prorocie a prins viață,</w:t>
      </w:r>
    </w:p>
    <w:p>
      <w:pPr>
        <w:spacing w:after="60" w:before="0"/>
      </w:pPr>
      <w:r>
        <w:rPr>
          <w:b w:val="0"/>
          <w:i w:val="0"/>
          <w:sz w:val="22"/>
        </w:rPr>
        <w:t>Focul din Ioel doi — nicio-ntrebare nu s-a stins.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intimate-warm]</w:t>
      </w:r>
    </w:p>
    <w:p>
      <w:pPr>
        <w:spacing w:after="60" w:before="0"/>
      </w:pPr>
      <w:r>
        <w:rPr>
          <w:b w:val="0"/>
          <w:i w:val="0"/>
          <w:sz w:val="22"/>
        </w:rPr>
        <w:t>Casă de lemn pe Azusa, lampa cu gaz tremurând,</w:t>
      </w:r>
    </w:p>
    <w:p>
      <w:pPr>
        <w:spacing w:after="60" w:before="0"/>
      </w:pPr>
      <w:r>
        <w:rPr>
          <w:b w:val="0"/>
          <w:i w:val="0"/>
          <w:sz w:val="22"/>
        </w:rPr>
        <w:t>Focul din Ioel doi — orice-ntrebare se trezește.</w:t>
      </w:r>
    </w:p>
    <w:p>
      <w:pPr>
        <w:spacing w:after="60" w:before="0"/>
      </w:pPr>
      <w:r>
        <w:rPr>
          <w:b w:val="0"/>
          <w:i w:val="0"/>
          <w:sz w:val="22"/>
        </w:rPr>
        <w:t>Casă de lemn pe Azusa, lampa cu gaz tremurând,</w:t>
      </w:r>
    </w:p>
    <w:p>
      <w:pPr>
        <w:spacing w:after="60" w:before="0"/>
      </w:pPr>
      <w:r>
        <w:rPr>
          <w:b w:val="0"/>
          <w:i w:val="0"/>
          <w:sz w:val="22"/>
        </w:rPr>
        <w:t>Focul din Ioel doi — orice-ntrebare se trezește.</w:t>
      </w:r>
    </w:p>
    <w:p>
      <w:pPr>
        <w:spacing w:after="60" w:before="0"/>
      </w:pPr>
      <w:r>
        <w:rPr>
          <w:b w:val="0"/>
          <w:i w:val="0"/>
          <w:sz w:val="22"/>
        </w:rPr>
        <w:t>Focul din Ioel doi — orice rugă e în zbor,</w:t>
      </w:r>
    </w:p>
    <w:p>
      <w:pPr>
        <w:spacing w:after="60" w:before="0"/>
      </w:pPr>
      <w:r>
        <w:rPr>
          <w:b w:val="0"/>
          <w:i w:val="0"/>
          <w:sz w:val="22"/>
        </w:rPr>
        <w:t>Focul din Ioel doi — orice neam în lumină!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flurry]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Focul din Ioel doi (focul din Ioel doi!)</w:t>
      </w:r>
    </w:p>
    <w:p>
      <w:pPr>
        <w:spacing w:after="60" w:before="0"/>
      </w:pPr>
      <w:r>
        <w:rPr>
          <w:b w:val="0"/>
          <w:i w:val="0"/>
          <w:sz w:val="22"/>
        </w:rPr>
        <w:t>Înaintașii de pe Azusa — și-au dus întrebarea la Tine!</w:t>
      </w:r>
    </w:p>
    <w:p>
      <w:pPr>
        <w:spacing w:after="60" w:before="0"/>
      </w:pPr>
      <w:r>
        <w:rPr>
          <w:b w:val="0"/>
          <w:i w:val="0"/>
          <w:sz w:val="22"/>
        </w:rPr>
        <w:t>Focul din Ioel doi (focul din Ioel doi!)</w:t>
      </w:r>
    </w:p>
    <w:p>
      <w:pPr>
        <w:spacing w:after="60" w:before="0"/>
      </w:pPr>
      <w:r>
        <w:rPr>
          <w:b w:val="0"/>
          <w:i w:val="0"/>
          <w:sz w:val="22"/>
        </w:rPr>
        <w:t>Orice neam primește — orice rugă se-nalță!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Mulțumim, înaintași de pe Azusa. Mulțumim, Isuse. Focul din Ioel doi, astăzi.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Azusa-Street wood-frame testimony anchor, female mezzo-soprano warm alto-grit + 6-deep BGV + multilingual prophesying ad-libs, Hammond B3 + tambourine + clap-on-2-and-4 + harp glissando + walking bass, 118 BPM B♭ major. Hook tease 0:09-0:13 "Focul din Ioel doi" over Hammond swirl; chorus hook returns every 32s. Joel 2:28-29 + Azusa 1906 anchor. Strip + B3 to praise-break build bridge with Father-voice spoken-word. Wood-frame revival-tent grit, kerosene-lantern hearth-glow, multilingual prophetic ad-libs, choir-delay-throw on final, intercessor reverence. Share-clip 0:09-0:19 + 0:52-1:04. TESTIMONY ANCHOR.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testimony cracks) with 6-Deep BGV Stack and Multilingual Prophesying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Focul Din Ioel Doi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DA-ul Duhului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(Lift-the-Yes) · Bridge #8 (Stop-Time Silence YES-Reveal into Modulation F→G♭ with Hand-Clap Bar) · Outro #8 (Spirit-Has-Whispered-YES Whisper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/ LEAD SINGLE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60" w:before="0"/>
      </w:pPr>
      <w:r>
        <w:rPr>
          <w:b w:val="0"/>
          <w:i w:val="0"/>
          <w:sz w:val="22"/>
        </w:rPr>
        <w:t>DA-ul Duhului — orice-ntrebare primește răspuns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Ani întregi am întrebat: „Tată, îmi vei răspunde vreodată?",</w:t>
      </w:r>
    </w:p>
    <w:p>
      <w:pPr>
        <w:spacing w:after="60" w:before="0"/>
      </w:pPr>
      <w:r>
        <w:rPr>
          <w:b w:val="0"/>
          <w:i w:val="0"/>
          <w:sz w:val="22"/>
        </w:rPr>
        <w:t>Duhul era în prag — fiecare suflare, o chemare,</w:t>
      </w:r>
    </w:p>
    <w:p>
      <w:pPr>
        <w:spacing w:after="60" w:before="0"/>
      </w:pPr>
      <w:r>
        <w:rPr>
          <w:b w:val="0"/>
          <w:i w:val="0"/>
          <w:sz w:val="22"/>
        </w:rPr>
        <w:t>Isus a spus: „Duhul va mărturisi despre Mine",</w:t>
      </w:r>
    </w:p>
    <w:p>
      <w:pPr>
        <w:spacing w:after="60" w:before="0"/>
      </w:pPr>
      <w:r>
        <w:rPr>
          <w:b w:val="0"/>
          <w:i w:val="0"/>
          <w:sz w:val="22"/>
        </w:rPr>
        <w:t>Fiecare-ntrebare șoptită — Duhul o duce la Tatăl.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[orchestral hit]</w:t>
      </w:r>
    </w:p>
    <w:p>
      <w:pPr>
        <w:spacing w:after="60" w:before="0"/>
      </w:pPr>
      <w:r>
        <w:rPr>
          <w:b w:val="0"/>
          <w:i w:val="0"/>
          <w:sz w:val="22"/>
        </w:rPr>
        <w:t>Înalță DA-ul, înalță DA-ul — Tată, ascultă-ne glasul,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— orice-ntrebare adusă smerit.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DA-ul Duhului! (DA-ul Duhului!)</w:t>
      </w:r>
    </w:p>
    <w:p>
      <w:pPr>
        <w:spacing w:after="60" w:before="0"/>
      </w:pPr>
      <w:r>
        <w:rPr>
          <w:b w:val="0"/>
          <w:i w:val="0"/>
          <w:sz w:val="22"/>
        </w:rPr>
        <w:t>Orice-ntrebare șoptită — răspunsul e la El!</w:t>
      </w:r>
    </w:p>
    <w:p>
      <w:pPr>
        <w:spacing w:after="60" w:before="0"/>
      </w:pPr>
      <w:r>
        <w:rPr>
          <w:b w:val="0"/>
          <w:i w:val="0"/>
          <w:sz w:val="22"/>
        </w:rPr>
        <w:t>DA-ul Duhului! (DA-ul Duhului!)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— orice-ndoială-i risipită!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Apoi tăcerea s-a deschis chiar în mijlocul rugăciunii,</w:t>
      </w:r>
    </w:p>
    <w:p>
      <w:pPr>
        <w:spacing w:after="60" w:before="0"/>
      </w:pPr>
      <w:r>
        <w:rPr>
          <w:b w:val="0"/>
          <w:i w:val="0"/>
          <w:sz w:val="22"/>
        </w:rPr>
        <w:t>Ce ceream de-atâta vreme — Duhul era deja acolo,</w:t>
      </w:r>
    </w:p>
    <w:p>
      <w:pPr>
        <w:spacing w:after="60" w:before="0"/>
      </w:pPr>
      <w:r>
        <w:rPr>
          <w:b w:val="0"/>
          <w:i w:val="0"/>
          <w:sz w:val="22"/>
        </w:rPr>
        <w:t>Tată, Tu ascultai înainte să găsim cuvintele,</w:t>
      </w:r>
    </w:p>
    <w:p>
      <w:pPr>
        <w:spacing w:after="60" w:before="0"/>
      </w:pPr>
      <w:r>
        <w:rPr>
          <w:b w:val="0"/>
          <w:i w:val="0"/>
          <w:sz w:val="22"/>
        </w:rPr>
        <w:t>DA-ul Duhului e răspunsul — în orice veac, în orice vreme.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Înalță DA-ul, înalță DA-ul — cerul îl cunoaște bine,</w:t>
      </w:r>
    </w:p>
    <w:p>
      <w:pPr>
        <w:spacing w:after="60" w:before="0"/>
      </w:pPr>
      <w:r>
        <w:rPr>
          <w:b w:val="0"/>
          <w:i w:val="0"/>
          <w:sz w:val="22"/>
        </w:rPr>
        <w:t>Înalță DA-ul, înalță DA-ul — orice lanț se rupe-n două.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chord]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Orice întrebare pe care-am șoptit-o — Duhul a șoptit DA.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Orice întrebare pe care-am șoptit-o — Duhul a șoptit DA.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[chord re-enters on modulation G♭]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[kids-choir bloom]</w:t>
      </w:r>
    </w:p>
    <w:p>
      <w:pPr>
        <w:spacing w:after="60" w:before="0"/>
      </w:pPr>
      <w:r>
        <w:rPr>
          <w:b w:val="0"/>
          <w:i w:val="0"/>
          <w:sz w:val="22"/>
        </w:rPr>
        <w:t>Înalță DA-ul — orice lanț căzut,</w:t>
      </w:r>
    </w:p>
    <w:p>
      <w:pPr>
        <w:spacing w:after="60" w:before="0"/>
      </w:pPr>
      <w:r>
        <w:rPr>
          <w:b w:val="0"/>
          <w:i w:val="0"/>
          <w:sz w:val="22"/>
        </w:rPr>
        <w:t>Înalță DA-ul — orice-ndoială mărturisită!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60" w:before="0"/>
      </w:pPr>
      <w:r>
        <w:rPr>
          <w:b w:val="0"/>
          <w:i w:val="0"/>
          <w:sz w:val="22"/>
        </w:rPr>
        <w:t>DA-ul Duhului! (DA-ul Duhului!)</w:t>
      </w:r>
    </w:p>
    <w:p>
      <w:pPr>
        <w:spacing w:after="60" w:before="0"/>
      </w:pPr>
      <w:r>
        <w:rPr>
          <w:b w:val="0"/>
          <w:i w:val="0"/>
          <w:sz w:val="22"/>
        </w:rPr>
        <w:t>Orice-ntrebare șoptită — răspunsul e la El!</w:t>
      </w:r>
    </w:p>
    <w:p>
      <w:pPr>
        <w:spacing w:after="60" w:before="0"/>
      </w:pPr>
      <w:r>
        <w:rPr>
          <w:b w:val="0"/>
          <w:i w:val="0"/>
          <w:sz w:val="22"/>
        </w:rPr>
        <w:t>DA-ul Duhului! (DA-ul Duhului!)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— orice-ndoială-i risipită!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Duhul a șoptit DA. Duhul a șoptit DA.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Cinematic-twist Pentecost peak, female mezzo-soprano C5-F5 whispered-to-shout-back + 12-deep gospel choir with kids-choir bloom, Hammond B3 + stop-time + double-time toms + orchestral hit + clap-on-2-and-4 + walking bass + brass blaze, 124 BPM F major with ½-step F→G♭ bridge lift. Hook tease 0:08-0:12 "DA-ul Duhului" over Hammond swirl + reversed cymbal; chorus hook returns every 30s. Rom 8:26 + 2 Cor 1:20 anchor. TWIST: silence + whispered "DA" + half-step modulation + hand-clap bar + double-time toms. Stop-time hush exploding, whispered breakthrough, kids-choir stadium catharsis, choir-delay-throw on final. Share-clip 0:08-0:18 + 2:08-2:18. LEAD SINGLE.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C5-F5) with 12-Deep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DA-ul Duhului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Rugul Aprins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I-AM-Declarative Anthem · Pre-chorus #9 (Lift-the-Burning-Bush) · Bridge #9 (Hammond-Growl Build with Brass-Stab Triple) · Outro #9 (Take-Your-Sandals-Off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[chiming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0:09]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Rugul aprins — Isus în mijlocul focului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Moise, departe-n pustie, cu îndoiala până-n gât,</w:t>
      </w:r>
    </w:p>
    <w:p>
      <w:pPr>
        <w:spacing w:after="60" w:before="0"/>
      </w:pPr>
      <w:r>
        <w:rPr>
          <w:b w:val="0"/>
          <w:i w:val="0"/>
          <w:sz w:val="22"/>
        </w:rPr>
        <w:t>Rugul cuprins de flăcări — și focul nu-l mistuie,</w:t>
      </w:r>
    </w:p>
    <w:p>
      <w:pPr>
        <w:spacing w:after="60" w:before="0"/>
      </w:pPr>
      <w:r>
        <w:rPr>
          <w:b w:val="0"/>
          <w:i w:val="0"/>
          <w:sz w:val="22"/>
        </w:rPr>
        <w:t>Tatăl vorbește din văpaia care nu arde,</w:t>
      </w:r>
    </w:p>
    <w:p>
      <w:pPr>
        <w:spacing w:after="60" w:before="0"/>
      </w:pPr>
      <w:r>
        <w:rPr>
          <w:b w:val="0"/>
          <w:i w:val="0"/>
          <w:sz w:val="22"/>
        </w:rPr>
        <w:t>Isus e răspunsul — la fiecare întrebare.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60" w:before="0"/>
      </w:pPr>
      <w:r>
        <w:rPr>
          <w:b w:val="0"/>
          <w:i w:val="0"/>
          <w:sz w:val="22"/>
        </w:rPr>
        <w:t>Înalță rugul aprins — orice-ntrebare e primită,</w:t>
      </w:r>
    </w:p>
    <w:p>
      <w:pPr>
        <w:spacing w:after="60" w:before="0"/>
      </w:pPr>
      <w:r>
        <w:rPr>
          <w:b w:val="0"/>
          <w:i w:val="0"/>
          <w:sz w:val="22"/>
        </w:rPr>
        <w:t>Tatăl în mijlocul focului — orice-ndoială răscumpărată.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Rugul aprins! (rugul aprins!)</w:t>
      </w:r>
    </w:p>
    <w:p>
      <w:pPr>
        <w:spacing w:after="60" w:before="0"/>
      </w:pPr>
      <w:r>
        <w:rPr>
          <w:b w:val="0"/>
          <w:i w:val="0"/>
          <w:sz w:val="22"/>
        </w:rPr>
        <w:t>Isus în foc — orice-ntrebare e purtată!</w:t>
      </w:r>
    </w:p>
    <w:p>
      <w:pPr>
        <w:spacing w:after="60" w:before="0"/>
      </w:pPr>
      <w:r>
        <w:rPr>
          <w:b w:val="0"/>
          <w:i w:val="0"/>
          <w:sz w:val="22"/>
        </w:rPr>
        <w:t>Rugul aprins! (rugul aprins!)</w:t>
      </w:r>
    </w:p>
    <w:p>
      <w:pPr>
        <w:spacing w:after="60" w:before="0"/>
      </w:pPr>
      <w:r>
        <w:rPr>
          <w:b w:val="0"/>
          <w:i w:val="0"/>
          <w:sz w:val="22"/>
        </w:rPr>
        <w:t>Tatăl din văpaie — orice răspuns e-al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Scoate-ți încălțămintea — pământul acesta e sfânt,</w:t>
      </w:r>
    </w:p>
    <w:p>
      <w:pPr>
        <w:spacing w:after="60" w:before="0"/>
      </w:pPr>
      <w:r>
        <w:rPr>
          <w:b w:val="0"/>
          <w:i w:val="0"/>
          <w:sz w:val="22"/>
        </w:rPr>
        <w:t>Tatăl rostește „EU SUNT" — orice-ntrebare-și află locul,</w:t>
      </w:r>
    </w:p>
    <w:p>
      <w:pPr>
        <w:spacing w:after="60" w:before="0"/>
      </w:pPr>
      <w:r>
        <w:rPr>
          <w:b w:val="0"/>
          <w:i w:val="0"/>
          <w:sz w:val="22"/>
        </w:rPr>
        <w:t>Isus e focul care curăță și nu nimicește,</w:t>
      </w:r>
    </w:p>
    <w:p>
      <w:pPr>
        <w:spacing w:after="60" w:before="0"/>
      </w:pPr>
      <w:r>
        <w:rPr>
          <w:b w:val="0"/>
          <w:i w:val="0"/>
          <w:sz w:val="22"/>
        </w:rPr>
        <w:t>Rugul aprins — orice-ndoială e chemată la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growl]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triple]</w:t>
      </w:r>
    </w:p>
    <w:p>
      <w:pPr>
        <w:spacing w:after="60" w:before="0"/>
      </w:pPr>
      <w:r>
        <w:rPr>
          <w:b w:val="0"/>
          <w:i w:val="0"/>
          <w:sz w:val="22"/>
        </w:rPr>
        <w:t>Rugul aprins — focul curăță, dar nu nimicește,</w:t>
      </w:r>
    </w:p>
    <w:p>
      <w:pPr>
        <w:spacing w:after="60" w:before="0"/>
      </w:pPr>
      <w:r>
        <w:rPr>
          <w:b w:val="0"/>
          <w:i w:val="0"/>
          <w:sz w:val="22"/>
        </w:rPr>
        <w:t>Rugul aprins — Isus aduce răspunsul.</w:t>
      </w:r>
    </w:p>
    <w:p>
      <w:pPr>
        <w:spacing w:after="60" w:before="0"/>
      </w:pPr>
      <w:r>
        <w:rPr>
          <w:b w:val="0"/>
          <w:i w:val="0"/>
          <w:sz w:val="22"/>
        </w:rPr>
        <w:t>Rugul aprins — focul curăță, dar nu nimicește,</w:t>
      </w:r>
    </w:p>
    <w:p>
      <w:pPr>
        <w:spacing w:after="60" w:before="0"/>
      </w:pPr>
      <w:r>
        <w:rPr>
          <w:b w:val="0"/>
          <w:i w:val="0"/>
          <w:sz w:val="22"/>
        </w:rPr>
        <w:t>Rugul aprins — Isus aduce răspunsul.</w:t>
      </w:r>
    </w:p>
    <w:p>
      <w:pPr>
        <w:spacing w:after="60" w:before="0"/>
      </w:pPr>
      <w:r>
        <w:rPr>
          <w:b w:val="0"/>
          <w:i w:val="0"/>
          <w:sz w:val="22"/>
        </w:rPr>
        <w:t>Rugul aprins — orice-ndoială curățită,</w:t>
      </w:r>
    </w:p>
    <w:p>
      <w:pPr>
        <w:spacing w:after="60" w:before="0"/>
      </w:pPr>
      <w:r>
        <w:rPr>
          <w:b w:val="0"/>
          <w:i w:val="0"/>
          <w:sz w:val="22"/>
        </w:rPr>
        <w:t>Rugul aprins — focul Lui e bun!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Rugul aprins! (rugul aprins!)</w:t>
      </w:r>
    </w:p>
    <w:p>
      <w:pPr>
        <w:spacing w:after="60" w:before="0"/>
      </w:pPr>
      <w:r>
        <w:rPr>
          <w:b w:val="0"/>
          <w:i w:val="0"/>
          <w:sz w:val="22"/>
        </w:rPr>
        <w:t>Isus în foc — orice-ntrebare e purtată!</w:t>
      </w:r>
    </w:p>
    <w:p>
      <w:pPr>
        <w:spacing w:after="60" w:before="0"/>
      </w:pPr>
      <w:r>
        <w:rPr>
          <w:b w:val="0"/>
          <w:i w:val="0"/>
          <w:sz w:val="22"/>
        </w:rPr>
        <w:t>Rugul aprins! (rugul aprins!)</w:t>
      </w:r>
    </w:p>
    <w:p>
      <w:pPr>
        <w:spacing w:after="60" w:before="0"/>
      </w:pPr>
      <w:r>
        <w:rPr>
          <w:b w:val="0"/>
          <w:i w:val="0"/>
          <w:sz w:val="22"/>
        </w:rPr>
        <w:t>Tatăl din văpaie — orice răspuns e-al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Scoate-ți încălțămintea. Isus e în foc. Rugul aprins.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 break with Hammond growl + brass-stab triple, female mezzo-soprano warm alto-grit I-AM-declarative + 8-deep BGV, Hammond B3 + chiming delay-guitar + Hammond growl + brass-stab triple + tambourine + clap-on-2-and-4 + walking bass, 120 BPM D major. Hook tease 0:09-0:13 "Rugul aprins" over Hammond swirl; chorus hook returns every 32s. Exodus 3 I-AM-that-I-AM anchor. Build + B3 bridge with Father-voice declaration. Mountaintop reverence, Hammond-warmth growl gravity, brass-stab cinematic majesty, choir-delay-throw on final, take-your-sandals-off altar intimacy. Share-clip 0:09-0:19 + 0:52-1:04.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I-AM-declarative) with 8-Deep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Rugul Aprins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pPr>
        <w:pStyle w:val="Heading2"/>
      </w:pPr>
      <w:r>
        <w:t>ACTUL III — ÎMPLINIREA (Piesele 10-12): Întrebarea devine laudă · laudă profetică · întrebări în foc pe veci (T12 ÎNCHEIERE,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Întrebarea Devine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Praise-Break Pivot Power-Pop · Pre-chorus #10 (Lift-the-Question) · Bridge #10 (Stack-Vocal Cascade Build with Sub-Bass Pulse) · Outro #10 (Jesus-Is-the-Song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aprinsă de Duhul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Anii de-ntrebat s-au făcut ani de așteptare,</w:t>
      </w:r>
    </w:p>
    <w:p>
      <w:pPr>
        <w:spacing w:after="60" w:before="0"/>
      </w:pPr>
      <w:r>
        <w:rPr>
          <w:b w:val="0"/>
          <w:i w:val="0"/>
          <w:sz w:val="22"/>
        </w:rPr>
        <w:t>Duhul era la altar — și-ntrebarea creștea în tăcere,</w:t>
      </w:r>
    </w:p>
    <w:p>
      <w:pPr>
        <w:spacing w:after="60" w:before="0"/>
      </w:pPr>
      <w:r>
        <w:rPr>
          <w:b w:val="0"/>
          <w:i w:val="0"/>
          <w:sz w:val="22"/>
        </w:rPr>
        <w:t>Apoi focul a căzut — și așteptarea s-a făcut cântare,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nicio zi nu s-a pierdut.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60" w:before="0"/>
      </w:pPr>
      <w:r>
        <w:rPr>
          <w:b w:val="0"/>
          <w:i w:val="0"/>
          <w:sz w:val="22"/>
        </w:rPr>
        <w:t>Ridică-ntrebarea sus — Duhule, ia-o în flacără,</w:t>
      </w:r>
    </w:p>
    <w:p>
      <w:pPr>
        <w:spacing w:after="60" w:before="0"/>
      </w:pPr>
      <w:r>
        <w:rPr>
          <w:b w:val="0"/>
          <w:i w:val="0"/>
          <w:sz w:val="22"/>
        </w:rPr>
        <w:t>Tată, Tu răspunzi — la orice-ntrebare, pe nume.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laudă,</w:t>
      </w:r>
    </w:p>
    <w:p>
      <w:pPr>
        <w:spacing w:after="60" w:before="0"/>
      </w:pPr>
      <w:r>
        <w:rPr>
          <w:b w:val="0"/>
          <w:i w:val="0"/>
          <w:sz w:val="22"/>
        </w:rPr>
        <w:t>Aprinsă de Duhul,</w:t>
      </w:r>
    </w:p>
    <w:p>
      <w:pPr>
        <w:spacing w:after="60" w:before="0"/>
      </w:pPr>
      <w:r>
        <w:rPr>
          <w:b w:val="0"/>
          <w:i w:val="0"/>
          <w:sz w:val="22"/>
        </w:rPr>
        <w:t>Orice-ndoială e vreascul,</w:t>
      </w:r>
    </w:p>
    <w:p>
      <w:pPr>
        <w:spacing w:after="60" w:before="0"/>
      </w:pPr>
      <w:r>
        <w:rPr>
          <w:b w:val="0"/>
          <w:i w:val="0"/>
          <w:sz w:val="22"/>
        </w:rPr>
        <w:t>Orice rugă e cântarea.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arunca întrebarea — Duhul ne e Prieten,</w:t>
      </w:r>
    </w:p>
    <w:p>
      <w:pPr>
        <w:spacing w:after="60" w:before="0"/>
      </w:pPr>
      <w:r>
        <w:rPr>
          <w:b w:val="0"/>
          <w:i w:val="0"/>
          <w:sz w:val="22"/>
        </w:rPr>
        <w:t>Isus a prefăcut mirarea în laudă înălțată,</w:t>
      </w:r>
    </w:p>
    <w:p>
      <w:pPr>
        <w:spacing w:after="60" w:before="0"/>
      </w:pPr>
      <w:r>
        <w:rPr>
          <w:b w:val="0"/>
          <w:i w:val="0"/>
          <w:sz w:val="22"/>
        </w:rPr>
        <w:t>Tată, Tu ești răspunsul în care lauda se naște,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orice tăcere prinde glas.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cascade]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pulse]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orice foc curățitor e primit,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Isus ne ține laolaltă.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orice foc curățitor e primit,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Isus ne ține laolaltă.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orice-ndoială se bucură,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 — orice glas se-nalță!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flurry]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laudă,</w:t>
      </w:r>
    </w:p>
    <w:p>
      <w:pPr>
        <w:spacing w:after="60" w:before="0"/>
      </w:pPr>
      <w:r>
        <w:rPr>
          <w:b w:val="0"/>
          <w:i w:val="0"/>
          <w:sz w:val="22"/>
        </w:rPr>
        <w:t>Aprinsă de Duhul,</w:t>
      </w:r>
    </w:p>
    <w:p>
      <w:pPr>
        <w:spacing w:after="60" w:before="0"/>
      </w:pPr>
      <w:r>
        <w:rPr>
          <w:b w:val="0"/>
          <w:i w:val="0"/>
          <w:sz w:val="22"/>
        </w:rPr>
        <w:t>Orice-ndoială e vreascul,</w:t>
      </w:r>
    </w:p>
    <w:p>
      <w:pPr>
        <w:spacing w:after="60" w:before="0"/>
      </w:pPr>
      <w:r>
        <w:rPr>
          <w:b w:val="0"/>
          <w:i w:val="0"/>
          <w:sz w:val="22"/>
        </w:rPr>
        <w:t>Orice rugă e cântarea.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Întrebarea devine laudă. Duhul e focul. Isus e cântarea.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pivot anthem, female mezzo-soprano warm alto-grit + 8-deep BGV with stack-vocal cascade, Hammond B3 forward + tambourine + clap-on-2-and-4 + walking bass + sub-bass pulse, 122 BPM G major. Hook tease 0:10-0:14 "Întrebarea devine laudă" over Hammond swirl; chorus hook returns every 32s. Hab 3:17-18 pivot anchor. Build + B3 bridge with pivot declaration. Praise-break pivot euphoria, doubt-becomes-kindling breakthrough, choir-delay-throw on final, hands-lifted altar call-response. Share-clip 0:10-0:20 + 0:52-1:04.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pivot-declaration) with 8-Deep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Întrebarea Devine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Laudă Profetică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Pentecostal Praise-Break Double-Time · Pre-chorus #11 (Lift-the-Praise-Break) · Bridge #11 (Double-Time Tambourine Peak with Shofar and Brass) · Outro #11 (Go-Holy-Ghost-Fire Ad-lib)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focul Duhului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Focul Duhului Sfânt se revarsă — orice-ntrebare-i așezată jos,</w:t>
      </w:r>
    </w:p>
    <w:p>
      <w:pPr>
        <w:spacing w:after="60" w:before="0"/>
      </w:pPr>
      <w:r>
        <w:rPr>
          <w:b w:val="0"/>
          <w:i w:val="0"/>
          <w:sz w:val="22"/>
        </w:rPr>
        <w:t>Duhul ne călăuzește — orice lanț se rupe-n prag,</w:t>
      </w:r>
    </w:p>
    <w:p>
      <w:pPr>
        <w:spacing w:after="60" w:before="0"/>
      </w:pPr>
      <w:r>
        <w:rPr>
          <w:b w:val="0"/>
          <w:i w:val="0"/>
          <w:sz w:val="22"/>
        </w:rPr>
        <w:t>Isus e-n mijlocul laudei — orice-ndoială-și pierde puterea,</w:t>
      </w:r>
    </w:p>
    <w:p>
      <w:pPr>
        <w:spacing w:after="60" w:before="0"/>
      </w:pPr>
      <w:r>
        <w:rPr>
          <w:b w:val="0"/>
          <w:i w:val="0"/>
          <w:sz w:val="22"/>
        </w:rPr>
        <w:t>Tatăl cu focul Lui — orice rugăciune e adevărată.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tightens]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punch]</w:t>
      </w:r>
    </w:p>
    <w:p>
      <w:pPr>
        <w:spacing w:after="60" w:before="0"/>
      </w:pPr>
      <w:r>
        <w:rPr>
          <w:b w:val="0"/>
          <w:i w:val="0"/>
          <w:sz w:val="22"/>
        </w:rPr>
        <w:t>Înalță lauda sus — Duhule, coboară din nou,</w:t>
      </w:r>
    </w:p>
    <w:p>
      <w:pPr>
        <w:spacing w:after="60" w:before="0"/>
      </w:pPr>
      <w:r>
        <w:rPr>
          <w:b w:val="0"/>
          <w:i w:val="0"/>
          <w:sz w:val="22"/>
        </w:rPr>
        <w:t>Isus în mijlocul cântării — orice-ntrebare, orice amin.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flurry]</w:t>
      </w:r>
    </w:p>
    <w:p>
      <w:pPr>
        <w:spacing w:after="60" w:before="0"/>
      </w:pPr>
      <w:r>
        <w:rPr>
          <w:b w:val="0"/>
          <w:i w:val="0"/>
          <w:sz w:val="22"/>
        </w:rPr>
        <w:t>Laudă profetică! (laudă profetică!)</w:t>
      </w:r>
    </w:p>
    <w:p>
      <w:pPr>
        <w:spacing w:after="60" w:before="0"/>
      </w:pPr>
      <w:r>
        <w:rPr>
          <w:b w:val="0"/>
          <w:i w:val="0"/>
          <w:sz w:val="22"/>
        </w:rPr>
        <w:t>Focul Duhului Sfânt — orice-ndoială cade!</w:t>
      </w:r>
    </w:p>
    <w:p>
      <w:pPr>
        <w:spacing w:after="60" w:before="0"/>
      </w:pPr>
      <w:r>
        <w:rPr>
          <w:b w:val="0"/>
          <w:i w:val="0"/>
          <w:sz w:val="22"/>
        </w:rPr>
        <w:t>Laudă profetică! (laudă profetică!)</w:t>
      </w:r>
    </w:p>
    <w:p>
      <w:pPr>
        <w:spacing w:after="60" w:before="0"/>
      </w:pPr>
      <w:r>
        <w:rPr>
          <w:b w:val="0"/>
          <w:i w:val="0"/>
          <w:sz w:val="22"/>
        </w:rPr>
        <w:t>Isus în mijlocul cântării — orice rugă se-nalță!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Nu-ți cere iertare pentru focul pe care Duhul îl dă,</w:t>
      </w:r>
    </w:p>
    <w:p>
      <w:pPr>
        <w:spacing w:after="60" w:before="0"/>
      </w:pPr>
      <w:r>
        <w:rPr>
          <w:b w:val="0"/>
          <w:i w:val="0"/>
          <w:sz w:val="22"/>
        </w:rPr>
        <w:t>Isus a spus „Mângâietorul" — și Mângâietorul e viu,</w:t>
      </w:r>
    </w:p>
    <w:p>
      <w:pPr>
        <w:spacing w:after="60" w:before="0"/>
      </w:pPr>
      <w:r>
        <w:rPr>
          <w:b w:val="0"/>
          <w:i w:val="0"/>
          <w:sz w:val="22"/>
        </w:rPr>
        <w:t>Tatăl toarnă focul — orice-ntrebare se face laudă,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orice lanț e 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blend]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orice-ntrebare arde curat,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orice rugă se-ntoarce cu rod.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orice-ntrebare arde curat,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orice rugă se-ntoarce cu rod.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orice foc curățitor e primit,</w:t>
      </w:r>
    </w:p>
    <w:p>
      <w:pPr>
        <w:spacing w:after="60" w:before="0"/>
      </w:pPr>
      <w:r>
        <w:rPr>
          <w:b w:val="0"/>
          <w:i w:val="0"/>
          <w:sz w:val="22"/>
        </w:rPr>
        <w:t>Laudă profetică — Isus ne ține laolaltă!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flurry]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Laudă profetică! (laudă profetică!)</w:t>
      </w:r>
    </w:p>
    <w:p>
      <w:pPr>
        <w:spacing w:after="60" w:before="0"/>
      </w:pPr>
      <w:r>
        <w:rPr>
          <w:b w:val="0"/>
          <w:i w:val="0"/>
          <w:sz w:val="22"/>
        </w:rPr>
        <w:t>Focul Duhului Sfânt — orice-ndoială cade!</w:t>
      </w:r>
    </w:p>
    <w:p>
      <w:pPr>
        <w:spacing w:after="60" w:before="0"/>
      </w:pPr>
      <w:r>
        <w:rPr>
          <w:b w:val="0"/>
          <w:i w:val="0"/>
          <w:sz w:val="22"/>
        </w:rPr>
        <w:t>Laudă profetică! (laudă profetică!)</w:t>
      </w:r>
    </w:p>
    <w:p>
      <w:pPr>
        <w:spacing w:after="60" w:before="0"/>
      </w:pPr>
      <w:r>
        <w:rPr>
          <w:b w:val="0"/>
          <w:i w:val="0"/>
          <w:sz w:val="22"/>
        </w:rPr>
        <w:t>Isus în mijlocul cântării — orice rugă se-nalță!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Hai! Laudă profetică! Focul Duhului Sfânt, astăzi.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Pentecostal praise-break double-time with tambourine peak + Hammond swells, female mezzo-soprano warm alto-grit + 6-deep BGV + gang-shout outro, tambourine forward + Hammond B3 + clap-on-2-and-4 + double-time chorus drop + walking bass + shofar + brass blend + cinematic risers, 125 BPM A major. Hook tease 0:08-0:12 "Laudă profetică" over Hammond swirl + tambourine glitter; chorus hook returns every 30s. Acts 2:4 anchor. Double-time drop + tambourine peak bridge. Revival-tent fire, shofar-cry breakthrough, choir-delay-throw on final, double-time prophetic catharsis. Share-clip 0:08-0:18 + 2:00-2:12.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Holy-Spirit-fire) with 6-Deep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Laudă Profetică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Întrebări În Foc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Closer Capstone Triple-Lift · Pre-chorus #12 (Lift-the-Everlasting) · Bridge #12 (T8 Stop-Time YES Echo + Full-Step Modulation B♭→C) · Outro #12 (Whispered Bring-the-Question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CLOSER SINGLE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 — orice-ndoială la Numele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Orice-ntrebare pe care-am șoptit-o, orice-ndoială adusă-n brațe,</w:t>
      </w:r>
    </w:p>
    <w:p>
      <w:pPr>
        <w:spacing w:after="60" w:before="0"/>
      </w:pPr>
      <w:r>
        <w:rPr>
          <w:b w:val="0"/>
          <w:i w:val="0"/>
          <w:sz w:val="22"/>
        </w:rPr>
        <w:t>Duhul era la altar — orice rugă a ajuns la Tatăl,</w:t>
      </w:r>
    </w:p>
    <w:p>
      <w:pPr>
        <w:spacing w:after="60" w:before="0"/>
      </w:pPr>
      <w:r>
        <w:rPr>
          <w:b w:val="0"/>
          <w:i w:val="0"/>
          <w:sz w:val="22"/>
        </w:rPr>
        <w:t>Isus în mijlocul cântării — în orice veac, Același,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 — orice-ndoială la Numele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Înalță ce nu se sfârșește — Tată, coboară din nou,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— orice-ntrebare, orice amin.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veci! (întrebări în foc pe veci!)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— toate rugile-mpreună!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veci! (întrebări în foc pe veci!)</w:t>
      </w:r>
    </w:p>
    <w:p>
      <w:pPr>
        <w:spacing w:after="60" w:before="0"/>
      </w:pPr>
      <w:r>
        <w:rPr>
          <w:b w:val="0"/>
          <w:i w:val="0"/>
          <w:sz w:val="22"/>
        </w:rPr>
        <w:t>Isus pe tron — nicio-ndoială nu ne mai doboară!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Bunicile-ngenuncheate, Azusa arde încă,</w:t>
      </w:r>
    </w:p>
    <w:p>
      <w:pPr>
        <w:spacing w:after="60" w:before="0"/>
      </w:pPr>
      <w:r>
        <w:rPr>
          <w:b w:val="0"/>
          <w:i w:val="0"/>
          <w:sz w:val="22"/>
        </w:rPr>
        <w:t>Fiecare veac de dinaintea noastră — fiecare-ntrebare-adusă,</w:t>
      </w:r>
    </w:p>
    <w:p>
      <w:pPr>
        <w:spacing w:after="60" w:before="0"/>
      </w:pPr>
      <w:r>
        <w:rPr>
          <w:b w:val="0"/>
          <w:i w:val="0"/>
          <w:sz w:val="22"/>
        </w:rPr>
        <w:t>Tată, Tu răspunzi de-a lungul fiecărui secol,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 — orice-ndoială e izbăvită.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sweep]</w:t>
      </w:r>
    </w:p>
    <w:p>
      <w:pPr>
        <w:spacing w:after="60" w:before="0"/>
      </w:pPr>
      <w:r>
        <w:rPr>
          <w:b w:val="0"/>
          <w:i w:val="0"/>
          <w:sz w:val="22"/>
        </w:rPr>
        <w:t>Înalță DA-ul, înalță DA-ul — cerul îl cunoaște bine,</w:t>
      </w:r>
    </w:p>
    <w:p>
      <w:pPr>
        <w:spacing w:after="60" w:before="0"/>
      </w:pPr>
      <w:r>
        <w:rPr>
          <w:b w:val="0"/>
          <w:i w:val="0"/>
          <w:sz w:val="22"/>
        </w:rPr>
        <w:t>Înalță DA-ul, înalță DA-ul — orice lanț se rupe-n două.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chord]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Orice întrebare pe care-am șoptit-o — Duhul șoptește DA și-acum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Iar noi cântăm întrebări în foc pe veci — și veșnicia e-a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[chord re-enters on full-step modulation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 — orice lanț căzut,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 — orice glas Îi cântă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drum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veci! (întrebări în foc pe veci!)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— toate rugile-mpreună!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veci! (întrebări în foc pe veci!)</w:t>
      </w:r>
    </w:p>
    <w:p>
      <w:pPr>
        <w:spacing w:after="60" w:before="0"/>
      </w:pPr>
      <w:r>
        <w:rPr>
          <w:b w:val="0"/>
          <w:i w:val="0"/>
          <w:sz w:val="22"/>
        </w:rPr>
        <w:t>Isus pe tron — nicio-ndoială nu ne mai doboară!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Întrebări în foc pe veci! (întrebări în foc pe veci!)</w:t>
      </w:r>
    </w:p>
    <w:p>
      <w:pPr>
        <w:spacing w:after="60" w:before="0"/>
      </w:pPr>
      <w:r>
        <w:rPr>
          <w:b w:val="0"/>
          <w:i w:val="0"/>
          <w:sz w:val="22"/>
        </w:rPr>
        <w:t>Tatăl slăvit — în vecii vecilor, Amin!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Adu întrebarea. Focul e aici.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Closer capstone with T8 YES echo + triple-lift, female mezzo-soprano C5-F5 whispered-to-shout-back + 12-deep gospel choir, Hammond B3 + tambourine + clap-on-2-and-4 + triple-lift drops + T8 echo + brass blazing + walking bass + reversed cymbal bleeding to T1, 125 BPM B♭ major with full-step B♭→C bridge lift. Hook tease 0:08-0:12 "Întrebări în foc pe veci" over Hammond swirl + tambourine glitter; chorus hook returns every 30s. T8 reprise. Full-step modulation + triple-lift + hand-clap bar + whispered tag. Capstone catharsis, modulation-climb, choir-delay-throw on final, tom-thunder under bridge, 12-deep thunder. Share-clip 0:08-0:18 + 2:15-2:25. CLOSER.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closer C5-F5) with 12-Deep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Întrebări În Foc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Întrebări În Foc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JEIM1017RO · Titlul albumului: Întrebări În Foc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Pentecost-Fire Praise Break (Celebration Praise × Praise Breaks Up-tempo)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întrebarea adusă la focul de veci" — Actul I (1-3) Adu întrebarea / adevăr la altar / ține întrebarea · Actul II (4-9) Odaia de sus / focul coboară / așteptarea în pustie / focul din Ioel doi, mărturia Azusa / DA-ul Duhului (VÂRF T8 / SINGLE PRINCIPAL) / rugul aprins · Actul III (10-12) Întrebarea devine laudă / laudă profetică / întrebări în foc pe veci (T12 ÎNCHEIERE, buclă T12→T1)</w:t>
      </w:r>
    </w:p>
    <w:p>
      <w:pPr>
        <w:spacing w:after="60" w:before="0"/>
      </w:pPr>
      <w:r>
        <w:rPr>
          <w:b w:val="0"/>
          <w:i w:val="0"/>
          <w:sz w:val="22"/>
        </w:rPr>
        <w:t>BPM deschidere: 124 (Piesa 1) · Tonalitate finală: Do major (Piesa 12, modulație ton întreg Si♭→Do)</w:t>
      </w:r>
    </w:p>
    <w:p>
      <w:pPr>
        <w:spacing w:after="60" w:before="0"/>
      </w:pPr>
      <w:r>
        <w:rPr>
          <w:b w:val="0"/>
          <w:i w:val="0"/>
          <w:sz w:val="22"/>
        </w:rPr>
        <w:t>Vârf / single principal (Piesa 8): „DA-ul Duhului" (3:50 — cor de 12 + cor de copii, modulație Fa→Sol♭, dezvăluirea „DA" în tăcere,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Single de încheiere (Piesa 12): „Întrebări În Foc Pe Veci" (3:55 — cor de 12, modulație Si♭→Do, triplă înălțare,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Rotația de sloturi verificată: A-C-D-F-F-D-E-E-B-C-B-H</w:t>
      </w:r>
    </w:p>
    <w:p>
      <w:pPr>
        <w:spacing w:after="60" w:before="0"/>
      </w:pPr>
      <w:r>
        <w:rPr>
          <w:b w:val="0"/>
          <w:i w:val="0"/>
          <w:sz w:val="22"/>
        </w:rPr>
        <w:t>Pre-refren / punte / final: unice pe fiecare dintre cele 12 piese</w:t>
      </w:r>
    </w:p>
    <w:p>
      <w:pPr>
        <w:spacing w:after="60" w:before="0"/>
      </w:pPr>
      <w:r>
        <w:rPr>
          <w:b/>
          <w:i w:val="0"/>
          <w:sz w:val="22"/>
        </w:rPr>
        <w:t>Medii pe album (12 piese): Faith-Focus 96,3% · P/W 91,7% · Earworm 93,7% · Bestseller 92,0% · Compozit 93,4%</w:t>
      </w:r>
    </w:p>
    <w:p>
      <w:pPr>
        <w:spacing w:after="60" w:before="0"/>
      </w:pPr>
      <w:r>
        <w:rPr>
          <w:b w:val="0"/>
          <w:i w:val="0"/>
          <w:sz w:val="22"/>
        </w:rPr>
        <w:t>Modulatoare-earworm: T1 (½ ton Mi→Fa + măsură de bătăi din palme) · T8 (½ ton Fa→Sol♭, dezvăluirea „DA" în tăcere + tobe în dublu-timp + cor de copii) · T12 (ton întreg Si♭→Do + ecoul T8 + triplă înălțare + final șoptit)</w:t>
      </w:r>
    </w:p>
    <w:p>
      <w:pPr>
        <w:spacing w:after="60" w:before="0"/>
      </w:pPr>
      <w:r>
        <w:rPr>
          <w:b w:val="0"/>
          <w:i w:val="0"/>
          <w:sz w:val="22"/>
        </w:rPr>
        <w:t>Arhitectura buclei: finalul șoptit al T12 „Adu întrebarea. Focul e aici." se întoarce în deschiderea T1 (Hammond B3 + tamburină + clap) — albumul se rotește ca o singură rugăciune adusă în foc.</w:t>
      </w:r>
    </w:p>
    <w:p>
      <w:pPr>
        <w:spacing w:after="60" w:before="0"/>
      </w:pPr>
      <w:r>
        <w:rPr>
          <w:b/>
          <w:i w:val="0"/>
          <w:sz w:val="22"/>
        </w:rPr>
        <w:t>Verificare de conformitate Suno: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toate din lista albă Suno, păstrate în engleză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Indicații de producție: elemente separate, între paranteze, pe rânduri proprii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Blocuri Styles: toate cele 12 sub plafonul de 800 de caractere, în engleză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nume de artiști în blocurile Styles</w:t>
      </w:r>
    </w:p>
    <w:p>
      <w:pPr>
        <w:spacing w:after="60" w:before="0"/>
      </w:pPr>
      <w:r>
        <w:rPr>
          <w:b w:val="0"/>
          <w:i w:val="0"/>
          <w:sz w:val="22"/>
        </w:rPr>
        <w:t>Imagini culturale / pastorale păstrate: patruzeci de zile de așteptare (T1) · o sută douăzeci în odaia de sus (T1, T4) · douăzeci de ani de întrebat (T3) · femeia care I-a atins haina (T3) · patruzeci de zile în pustie (T6) · îngerii slujindu-I lui Isus (T6) · casa de lemn de pe Azusa cu vopseaua scorojită (T7) · 1906, Los Angeles, foc sub tavan (T7) · lampa cu gaz tremurând (T7) · Moise departe în pustie (T9) · rugul cuprins de flăcări (T9) · scoaterea încălțămintei la locul sfânt (T9) · bunicile îngenuncheate în rugăciune (T12, adaptare culturală RO)</w:t>
      </w:r>
    </w:p>
    <w:p>
      <w:pPr>
        <w:spacing w:after="60" w:before="0"/>
      </w:pPr>
      <w:r>
        <w:rPr>
          <w:b w:val="0"/>
          <w:i w:val="0"/>
          <w:sz w:val="22"/>
        </w:rPr>
        <w:t>Citate scripturistice: Fapte 1:14 (T1, T4) · Fapte 2:1-4 (T5, T11) · Evrei 4:16 (T2) · Marcu 5:25-34 (T3) · Matei 4:1-11 (T6) · Ioel 2:28-29 (T7) · Romani 8:26 + 2 Cor 1:20 (T8) · Exod 3 / EU SUNT (T9) · Habacuc 3:17-18 (T10)</w:t>
      </w:r>
    </w:p>
    <w:p>
      <w:pPr>
        <w:spacing w:after="60" w:before="0"/>
      </w:pPr>
      <w:r>
        <w:rPr>
          <w:b w:val="0"/>
          <w:i w:val="0"/>
          <w:sz w:val="22"/>
        </w:rPr>
        <w:t>Așezare pastorală: deschidere pentru cel ce aduce îndoiala (T1) · altarul adevărului pentru cel îndurerat (T2) · așteptarea de douăzeci de ani (T3) · așteptarea din odaia de sus (T4) · botezul Rusaliilor (T5) · însoțirea în pustie (T6) · mărturia înaintașilor (T7) · descoperirea răspunsului (T8) · identitatea „EU SUNT" de la rugul aprins (T9) · trecerea de la îndoială la laudă (T10) · lauda profetică (T11) · piatra de încheiere a adunării (T12)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gata pentru verificarea nativă și pentru fluxul de producție Suno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Șofar — שׁוֹפָר — corn de berbec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