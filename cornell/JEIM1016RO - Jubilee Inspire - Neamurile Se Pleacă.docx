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E6FE0"/>
        </w:rPr>
        <w:t>Neamurile Se Pleacă</w:t>
      </w:r>
    </w:p>
    <w:p>
      <w:pPr>
        <w:spacing w:after="200" w:before="0"/>
      </w:pPr>
      <w:r>
        <w:rPr>
          <w:b w:val="0"/>
          <w:i w:val="0"/>
          <w:color w:val="707070"/>
          <w:sz w:val="22"/>
        </w:rPr>
        <w:t>JEIM1016RO · Jubilee Inspire · Romanian (RO)</w:t>
      </w:r>
    </w:p>
    <w:tbl>
      <w:tblPr>
        <w:tblStyle w:val="TableGrid"/>
        <w:tblW w:type="auto" w:w="0"/>
        <w:tblLook w:firstColumn="1" w:firstRow="1" w:lastColumn="0" w:lastRow="0" w:noHBand="0" w:noVBand="1" w:val="04A0"/>
      </w:tblPr>
      <w:tblGrid>
        <w:gridCol w:w="4824"/>
        <w:gridCol w:w="4824"/>
      </w:tblGrid>
      <w:tr>
        <w:tc>
          <w:tcPr>
            <w:tcW w:type="dxa" w:w="3456"/>
          </w:tcPr>
          <w:p>
            <w:r>
              <w:rPr>
                <w:b/>
                <w:color w:val="707070"/>
                <w:sz w:val="18"/>
              </w:rPr>
              <w:t>Reviewer</w:t>
            </w:r>
          </w:p>
        </w:tc>
        <w:tc>
          <w:tcPr>
            <w:tcW w:type="dxa" w:w="5760"/>
          </w:tcPr>
          <w:p>
            <w:r/>
          </w:p>
        </w:tc>
      </w:tr>
      <w:tr>
        <w:tc>
          <w:tcPr>
            <w:tcW w:type="dxa" w:w="3456"/>
          </w:tcPr>
          <w:p>
            <w:r>
              <w:rPr>
                <w:b/>
                <w:color w:val="707070"/>
                <w:sz w:val="18"/>
              </w:rPr>
              <w:t>Date reviewed</w:t>
            </w:r>
          </w:p>
        </w:tc>
        <w:tc>
          <w:tcPr>
            <w:tcW w:type="dxa" w:w="5760"/>
          </w:tcPr>
          <w:p>
            <w:r/>
          </w:p>
        </w:tc>
      </w:tr>
      <w:tr>
        <w:tc>
          <w:tcPr>
            <w:tcW w:type="dxa" w:w="3456"/>
          </w:tcPr>
          <w:p>
            <w:r>
              <w:rPr>
                <w:b/>
                <w:color w:val="707070"/>
                <w:sz w:val="18"/>
              </w:rPr>
              <w:t>Decision (approve / revise / reject)</w:t>
            </w:r>
          </w:p>
        </w:tc>
        <w:tc>
          <w:tcPr>
            <w:tcW w:type="dxa" w:w="5760"/>
          </w:tcPr>
          <w:p>
            <w:r/>
          </w:p>
        </w:tc>
      </w:tr>
      <w:tr>
        <w:tc>
          <w:tcPr>
            <w:tcW w:type="dxa" w:w="3456"/>
          </w:tcPr>
          <w:p>
            <w:r>
              <w:rPr>
                <w:b/>
                <w:color w:val="707070"/>
                <w:sz w:val="18"/>
              </w:rPr>
              <w:t>Notes</w:t>
            </w:r>
          </w:p>
        </w:tc>
        <w:tc>
          <w:tcPr>
            <w:tcW w:type="dxa" w:w="5760"/>
          </w:tcPr>
          <w:p>
            <w:r/>
          </w:p>
        </w:tc>
      </w:tr>
    </w:tbl>
    <w:p/>
    <w:p>
      <w:pPr>
        <w:spacing w:after="200" w:before="0"/>
      </w:pPr>
      <w:r>
        <w:rPr>
          <w:b w:val="0"/>
          <w:i w:val="0"/>
          <w:color w:val="707070"/>
          <w:sz w:val="16"/>
        </w:rPr>
        <w:t>Source: Jubilee Inspire-Neamurile Se Pleacă-lyrics.md</w:t>
      </w:r>
    </w:p>
    <w:p>
      <w:pPr>
        <w:pStyle w:val="Heading1"/>
      </w:pPr>
      <w:r>
        <w:t>Neamurile Se Pleacă — Versuri Album (RO · Suno-Compliant Format)</w:t>
      </w:r>
    </w:p>
    <w:p>
      <w:pPr>
        <w:spacing w:after="60" w:before="0"/>
      </w:pPr>
      <w:r>
        <w:rPr>
          <w:b w:val="0"/>
          <w:i w:val="0"/>
          <w:sz w:val="22"/>
        </w:rPr>
        <w:t>Versuri create: 2026-07-20 — Traducere RO v1.0 a albumului JEIM1016EN „Nations Bow" (Jubilee Inspire)</w:t>
      </w:r>
    </w:p>
    <w:p>
      <w:pPr>
        <w:spacing w:after="60" w:before="0"/>
      </w:pPr>
      <w:r>
        <w:rPr>
          <w:b w:val="0"/>
          <w:i w:val="0"/>
          <w:sz w:val="22"/>
        </w:rPr>
        <w:t>Album Code: JEIM1016RO · Fusion: Throne-Bow Arena Praise (Celebration Praise × Anthemic Arena Rock)</w:t>
      </w:r>
    </w:p>
    <w:p>
      <w:pPr>
        <w:spacing w:after="60" w:before="0"/>
      </w:pPr>
      <w:r>
        <w:rPr>
          <w:b w:val="0"/>
          <w:i w:val="0"/>
          <w:sz w:val="22"/>
        </w:rPr>
        <w:t>Sursă: JEIM1016EN · Translation engine: /.prompts/translate_Romanian.md (traducere cântabilă: sens + cantabilitate + non-ofensă)</w:t>
      </w:r>
    </w:p>
    <w:p>
      <w:pPr>
        <w:spacing w:after="60" w:before="0"/>
      </w:pPr>
      <w:r>
        <w:rPr>
          <w:b w:val="0"/>
          <w:i w:val="0"/>
          <w:sz w:val="22"/>
        </w:rPr>
        <w:t>Opener BPM: 124 · Tonalitate final: Do major (Si♭→Do lift de un ton) · Arc în trei acte: „Orice genunchi → Lumea toată se pleacă"</w:t>
      </w:r>
    </w:p>
    <w:p>
      <w:pPr>
        <w:spacing w:after="60" w:before="0"/>
      </w:pPr>
      <w:r>
        <w:rPr>
          <w:b/>
          <w:i w:val="0"/>
          <w:sz w:val="22"/>
        </w:rPr>
        <w:t>Convenții traducere:</w:t>
      </w:r>
    </w:p>
    <w:p>
      <w:pPr>
        <w:pStyle w:val="ListBullet"/>
        <w:spacing w:after="40" w:before="0"/>
      </w:pPr>
      <w:r>
        <w:rPr>
          <w:b w:val="0"/>
          <w:i w:val="0"/>
          <w:sz w:val="20"/>
        </w:rPr>
        <w:t>Numele divin „Isus" (Isus Hristos) folosit consecvent în toate cele 12 piese; Domnul / Doamne, Tatăl, Duhul Sfânt, Împăratul, Mielul, Mântuitorul, har, slavă, Aleluia, Amin — vocabular comun întregului Trup al lui Hristos din România (ortodox / greco-catolic / neoprotestant), ancorat în Cornilescu: Filipeni 2:9 („Dumnezeu L-a înălțat nespus de mult și I-a dat Numele care este mai presus de orice nume"); Filipeni 2:10-11 („să se plece orice genunchi… și orice limbă să mărturisească… că Isus Hristos este Domnul, spre slava lui Dumnezeu Tatăl"); Romani 10:9 („dacă mărturisești cu gura ta pe Isus ca Domn"); 2 Corinteni 10:4 („puternice… ca să surpe întăriturile"); Apocalipsa 7:9 („din orice neam, din orice seminție, din orice norod și de orice limbă"); Apocalipsa 8:1 („s-a făcut în cer o tăcere de aproape o jumătate de ceas"); Apocalipsa 4:8 („Sfânt, sfânt, sfânt"); Apocalipsa 5:12 („Vrednic este Mielul… cinstea, slava și lauda"); Psalmul 97:1 („să se bucure ostroavele cele multe"); Efeseni 1:21 („mai presus de orice domnie, de orice stăpânire"); Efeseni 3:21 („în vecii vecilor. Amin").</w:t>
      </w:r>
    </w:p>
    <w:p>
      <w:pPr>
        <w:pStyle w:val="ListBullet"/>
        <w:spacing w:after="40" w:before="0"/>
      </w:pPr>
      <w:r>
        <w:rPr>
          <w:b w:val="0"/>
          <w:i w:val="0"/>
          <w:sz w:val="20"/>
        </w:rPr>
        <w:t>„neam / neamuri" preferat lui „națiuni". Neam este cuvântul lui Cornilescu pentru nations / gentiles (Apocalipsa 7:9, Psalmul 67) și este registrul biblic pe care îl aude imediat orice credincios român; națiune este termen politico-administrativ modern și răcește versul. De aici și titlul albumului: „Neamurile Se Pleacă". Continente / insule / pământ s-au păstrat acolo unde engleza folosea imaginea geografică, nu cea biblică.</w:t>
      </w:r>
    </w:p>
    <w:p>
      <w:pPr>
        <w:pStyle w:val="ListBullet"/>
        <w:spacing w:after="40" w:before="0"/>
      </w:pPr>
      <w:r>
        <w:rPr>
          <w:b w:val="0"/>
          <w:i w:val="0"/>
          <w:sz w:val="20"/>
        </w:rPr>
        <w:t>Duhul Sfânt este întotdeauna o Persoană (masculin), niciodată „energie" sau „ceva". Nicăieri în album nu apare o formulare impersonală pentru Dumnezeu.</w:t>
      </w:r>
    </w:p>
    <w:p>
      <w:pPr>
        <w:pStyle w:val="ListBullet"/>
        <w:spacing w:after="40" w:before="0"/>
      </w:pPr>
      <w:r>
        <w:rPr>
          <w:b w:val="0"/>
          <w:i w:val="0"/>
          <w:sz w:val="20"/>
        </w:rPr>
        <w:t>Adresare verticală (SOP §3.6): cântecele sunt cântate către Dumnezeu, la persoana a II-a. Unde masterul EN aluneca în persoana a III-a descriptivă („every nation is His field", „every coast is His", „every breath is His"), RO a întors versul spre Tu / Tine / Ta („orice neam e ogorul Tău", „orice coastă-i a Ta", „orice suflare-i a Ta"). Adresarea se face cu Tu (niciodată dumneavoastră), cu pronumele divine și reflexivul Se scrise cu majusculă.</w:t>
      </w:r>
    </w:p>
    <w:p>
      <w:pPr>
        <w:pStyle w:val="ListBullet"/>
        <w:spacing w:after="40" w:before="0"/>
      </w:pPr>
      <w:r>
        <w:rPr>
          <w:b w:val="0"/>
          <w:i w:val="0"/>
          <w:sz w:val="20"/>
        </w:rPr>
        <w:t>Politica hook-urilor: albumul NU conține un cuvânt-brand inventat (spre deosebire de „Jubilujah"), deci toate hook-urile sunt traduse în română, păstrând slotul ritmic: „Every knee" → „Orice genunchi", „The Name above" → „Numele mai presus", „Worthy is the Lamb" → „Vrednic e Mielul", „All the world bows" → „Lumea toată se pleacă".</w:t>
      </w:r>
    </w:p>
    <w:p>
      <w:pPr>
        <w:pStyle w:val="ListBullet"/>
        <w:spacing w:after="40" w:before="0"/>
      </w:pPr>
      <w:r>
        <w:rPr>
          <w:b w:val="0"/>
          <w:i w:val="0"/>
          <w:sz w:val="20"/>
        </w:rPr>
        <w:t>Titlul albumului: „Nations Bow" nu este cuvânt-brand, deci se traduce → „Neamurile Se Pleacă" (19 caractere, unic, registru Cornilescu).</w:t>
      </w:r>
    </w:p>
    <w:p>
      <w:pPr>
        <w:pStyle w:val="ListBullet"/>
        <w:spacing w:after="40" w:before="0"/>
      </w:pPr>
      <w:r>
        <w:rPr>
          <w:b w:val="0"/>
          <w:i w:val="0"/>
          <w:sz w:val="20"/>
        </w:rPr>
        <w:t>Fără importuri liturgice specifice unei singure tradiții: perdeaua Templului ar fi perdeaua (nu apare în acest album); scaunele sunt rând / scaun (niciodată strană sau bancă). Fără devoțiune mariană, fără sfinți, fără icoane. Termenul „iconoclast" din masterul EN (T4) NU a fost tradus — în română iconoclasm trimite direct la distrugerea icoanelor și ar fi citit ca atac confesional; s-a înlocuit cu formularea Cornilescu din 2 Corinteni 10:4, „surpă întăriturile".</w:t>
      </w:r>
    </w:p>
    <w:p>
      <w:pPr>
        <w:pStyle w:val="ListBullet"/>
        <w:spacing w:after="40" w:before="0"/>
      </w:pPr>
      <w:r>
        <w:rPr>
          <w:b w:val="0"/>
          <w:i w:val="0"/>
          <w:sz w:val="20"/>
        </w:rPr>
        <w:t>Zero nume divine din alte religii oriunde în album (Non-Negociabilul #18 din SOP). Album cu risc ridicat pe această regulă, fiind un album despre neamuri: fiecare loc numit (Lagos, Seul, Rio, Riad, Bermude, Bali, Islanda, Tonga, Africa, Europa, Asia, Pacific) este lăudat exclusiv în Numele lui Isus. Ad-lib-urile multilingve păstrate (Yeshua / Jesús / Yesu / Iesu) sunt toate forme ale aceluiași Nume — vezi auditul multilingv din subsol.</w:t>
      </w:r>
    </w:p>
    <w:p>
      <w:pPr>
        <w:pStyle w:val="ListBullet"/>
        <w:spacing w:after="40" w:before="0"/>
      </w:pPr>
      <w:r>
        <w:rPr>
          <w:b w:val="0"/>
          <w:i w:val="0"/>
          <w:sz w:val="20"/>
        </w:rPr>
        <w:t>Fără scriere ne-latină în versurile cântate. Masterul EN insera caractere ebraice brute în două linii cântate (T5, T12); acestea rupeau metrica și nu pot fi cântate de un vocalist român. S-au înlocuit cu „Aleluia" (forma română, Cornilescu). Scrierea ebraică rămâne exclusiv în dicționarul din subsol, care nu se cântă.</w:t>
      </w:r>
    </w:p>
    <w:p>
      <w:pPr>
        <w:pStyle w:val="ListBullet"/>
        <w:spacing w:after="40" w:before="0"/>
      </w:pPr>
      <w:r>
        <w:rPr>
          <w:b w:val="0"/>
          <w:i w:val="0"/>
          <w:sz w:val="20"/>
        </w:rPr>
        <w:t>Fără codificare cromatică a etniilor. Verificat explicit: albumul nu atribuie culori sau însușiri popoarelor. Singurele culori din versuri descriu peisaj („trandafiriu peste Bermude în zori" = nisipul roz, „coral în Tonga arzând în asfințit"), nu oameni.</w:t>
      </w:r>
    </w:p>
    <w:p>
      <w:pPr>
        <w:pStyle w:val="ListBullet"/>
        <w:spacing w:after="40" w:before="0"/>
      </w:pPr>
      <w:r>
        <w:rPr>
          <w:b w:val="0"/>
          <w:i w:val="0"/>
          <w:sz w:val="20"/>
        </w:rPr>
        <w:t>Registrul martial temperat (§1A): „every empire falling", „conquest" etc. au fost redate prin biruința lui Hristos și prin trufia care se surpă, nu prin retorică de cucerire — istoria românească a secolului XX face ca limbajul de propagandă militară să sune neplăcut.</w:t>
      </w:r>
    </w:p>
    <w:p>
      <w:pPr>
        <w:pStyle w:val="ListBullet"/>
        <w:spacing w:after="40" w:before="0"/>
      </w:pPr>
      <w:r>
        <w:rPr>
          <w:b w:val="0"/>
          <w:i w:val="0"/>
          <w:sz w:val="20"/>
        </w:rPr>
        <w:t>Cuvântul dans/dansăm NU apare nicăieri. Bucuria se exprimă prin ne bucurăm, tresăltăm, înălțăm, strigăm, cântăm. Cuvântul-ancoră dor apare la punctul de intimitate maximă al albumului (T6, Pre-Chorus).</w:t>
      </w:r>
    </w:p>
    <w:p>
      <w:pPr>
        <w:pStyle w:val="ListBullet"/>
        <w:spacing w:after="40" w:before="0"/>
      </w:pPr>
      <w:r>
        <w:rPr>
          <w:b w:val="0"/>
          <w:i w:val="0"/>
          <w:sz w:val="20"/>
        </w:rPr>
        <w:t>Etichetele Suno [în paranteze] și blocurile Styles: rămân în engleză (indicații de producție, nu se cântă), fiecare bloc prefixat cu „Romanian-language vocal." și păstrat sub 800 de caractere. Textul dintre ghilimele din interiorul indicațiilor [congregation shouts: „…"] a fost tradus în română cu diacritice (se strigă efectiv), cadrul englez al indicației rămânând în engleză.</w:t>
      </w:r>
    </w:p>
    <w:p>
      <w:pPr>
        <w:pStyle w:val="ListBullet"/>
        <w:spacing w:after="40" w:before="0"/>
      </w:pPr>
      <w:r>
        <w:rPr>
          <w:b w:val="0"/>
          <w:i w:val="0"/>
          <w:sz w:val="20"/>
        </w:rPr>
        <w:t>Naratoarea este feminină în toate cele 12 piese (Female Lead mezzo-soprano) — toate adjectivele/participiile auto-referențiale acordate la feminin (T6: „nu sunt singură"). Niciun rol narativ din album nu intră în conflict cu genul vocii principale: singurul personaj numit, sora Park (T7, T12), este femeie, deci nu este necesară nicio schimbare de persona.</w:t>
      </w:r>
    </w:p>
    <w:p>
      <w:pPr>
        <w:pStyle w:val="ListBullet"/>
        <w:spacing w:after="40" w:before="0"/>
      </w:pPr>
      <w:r>
        <w:rPr>
          <w:b w:val="0"/>
          <w:i w:val="0"/>
          <w:sz w:val="20"/>
        </w:rPr>
        <w:t>Diacritice complete (ă â î ș ț) în tot textul cântat și în toate titlurile.</w:t>
      </w:r>
    </w:p>
    <w:p>
      <w:pPr>
        <w:spacing w:after="60" w:before="0"/>
      </w:pPr>
      <w:r>
        <w:rPr>
          <w:b w:val="0"/>
          <w:i w:val="0"/>
          <w:sz w:val="22"/>
        </w:rPr>
        <w:t>Ancore teologice: Filipeni 2:9 (Numele mai presus de orice nume) · Filipeni 2:10-11 (orice genunchi se pleacă / orice limbă mărturisește) · Romani 10:9 (mărturisirea „Isus este Domnul") · 2 Corinteni 10:4-5 (întăriturile surpate) · Psalmul 67 / Apocalipsa 7:9 (orice neam, seminție, norod, limbă) · Psalmul 97:1 (să se bucure ostroavele cele multe) · Apocalipsa 4:8 (Sfânt, sfânt, sfânt) · Apocalipsa 5:11-12 (vrednic este Mielul înjunghiat) · Efeseni 1:20-22 (mai presus de orice domnie și stăpânire) · Efeseni 3:21 (în vecii vecilor) · Apocalipsa 8:1 (tăcere în cer o jumătate de ceas)</w:t>
      </w:r>
    </w:p>
    <w:p>
      <w:pPr>
        <w:spacing w:after="60" w:before="0"/>
      </w:pPr>
      <w:r>
        <w:rPr>
          <w:b w:val="0"/>
          <w:i w:val="0"/>
          <w:sz w:val="22"/>
        </w:rPr>
        <w:t>ADN de identitate păstrat: Voce feminină mezzo-soprană cu registru înalt declarativ, cald și ușor răgușit · stivă BGV de opt voci cu ad-lib-uri multilingve (Yeshua / Jesús / Yesu / Iesu) pe T3/T7/T10/T12 · tobe de arenă + chitară cu delay + Hammond + corzi cinematice + coral de suflători + clap pe timpii 2/4 · percuție etnică (djembe + taiko) pe T3 · euforie de stadion cu gravitatea plecării lumii întregi, căldură de mărturie mijlocitoare (T7), tăcere de sală a tronului (T6), descoperire eshatologică a Numelui (T8) · modulatori-earworm pe T1/T8/T12 (½ ton / ½ ton / ton întreg)</w:t>
      </w:r>
    </w:p>
    <w:p>
      <w:pPr>
        <w:pStyle w:val="Heading2"/>
      </w:pPr>
      <w:r>
        <w:t>ACTUL I — DESCHIDEREA (Piesele 1-3): Orice genunchi · Isus e Domnul · pământul în genunchi</w:t>
      </w:r>
    </w:p>
    <w:p>
      <w:pPr>
        <w:pStyle w:val="Heading2"/>
      </w:pPr>
      <w:r>
        <w:rPr>
          <w:color w:val="8E6FE0"/>
        </w:rPr>
        <w:t>01 Orice Genunchi</w:t>
      </w:r>
    </w:p>
    <w:p>
      <w:pPr>
        <w:spacing w:after="20" w:before="0"/>
      </w:pPr>
      <w:r>
        <w:rPr>
          <w:b w:val="0"/>
          <w:i w:val="0"/>
          <w:color w:val="707070"/>
          <w:sz w:val="17"/>
        </w:rPr>
        <w:t>ARTIST: Jubilee Inspire</w:t>
      </w:r>
    </w:p>
    <w:p>
      <w:pPr>
        <w:spacing w:after="20" w:before="0"/>
      </w:pPr>
      <w:r>
        <w:rPr>
          <w:b w:val="0"/>
          <w:i w:val="0"/>
          <w:color w:val="707070"/>
          <w:sz w:val="17"/>
        </w:rPr>
        <w:t>ARCHETYPE: A — Throne-Bow Arena Opener · Pre-chorus #1 (Lift-the-Bowing) · Bridge #1 (Stop-Time Drop into Modulation E→F) · Outro #1 (Triumphant Every-Knee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[arena-toms thunder]</w:t>
      </w:r>
    </w:p>
    <w:p>
      <w:pPr>
        <w:spacing w:after="40" w:before="0"/>
      </w:pPr>
      <w:r>
        <w:rPr>
          <w:b w:val="0"/>
          <w:i/>
          <w:color w:val="707070"/>
          <w:sz w:val="18"/>
        </w:rPr>
        <w:t>[chiming delay-guitar]</w:t>
      </w:r>
    </w:p>
    <w:p>
      <w:pPr>
        <w:spacing w:after="40" w:before="0"/>
      </w:pPr>
      <w:r>
        <w:rPr>
          <w:b w:val="0"/>
          <w:i/>
          <w:color w:val="707070"/>
          <w:sz w:val="18"/>
        </w:rPr>
        <w:t>[full band downbeat]</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Orice genunchi — Isus e Numele</w:t>
      </w:r>
    </w:p>
    <w:p>
      <w:pPr>
        <w:spacing w:after="40" w:before="0"/>
      </w:pPr>
      <w:r>
        <w:rPr>
          <w:b w:val="0"/>
          <w:i/>
          <w:color w:val="707070"/>
          <w:sz w:val="18"/>
        </w:rPr>
        <w:t>[Verse 1]</w:t>
      </w:r>
    </w:p>
    <w:p>
      <w:pPr>
        <w:spacing w:after="60" w:before="0"/>
      </w:pPr>
      <w:r>
        <w:rPr>
          <w:b w:val="0"/>
          <w:i w:val="0"/>
          <w:sz w:val="22"/>
        </w:rPr>
        <w:t>Filipeni doi — Cuvântul rămâne-n veci,</w:t>
      </w:r>
    </w:p>
    <w:p>
      <w:pPr>
        <w:spacing w:after="60" w:before="0"/>
      </w:pPr>
      <w:r>
        <w:rPr>
          <w:b w:val="0"/>
          <w:i w:val="0"/>
          <w:sz w:val="22"/>
        </w:rPr>
        <w:t>Orice genunchi se pleacă acolo unde treci.</w:t>
      </w:r>
    </w:p>
    <w:p>
      <w:pPr>
        <w:spacing w:after="60" w:before="0"/>
      </w:pPr>
      <w:r>
        <w:rPr>
          <w:b w:val="0"/>
          <w:i w:val="0"/>
          <w:sz w:val="22"/>
        </w:rPr>
        <w:t>Isus pe tron — și tronul e aici,</w:t>
      </w:r>
    </w:p>
    <w:p>
      <w:pPr>
        <w:spacing w:after="60" w:before="0"/>
      </w:pPr>
      <w:r>
        <w:rPr>
          <w:b w:val="0"/>
          <w:i w:val="0"/>
          <w:sz w:val="22"/>
        </w:rPr>
        <w:t>Un neam după alt neam — făgăduința-i vie.</w:t>
      </w:r>
    </w:p>
    <w:p>
      <w:pPr>
        <w:spacing w:after="40" w:before="0"/>
      </w:pPr>
      <w:r>
        <w:rPr>
          <w:b w:val="0"/>
          <w:i/>
          <w:color w:val="707070"/>
          <w:sz w:val="18"/>
        </w:rPr>
        <w:t>[Pre-Chorus]</w:t>
      </w:r>
    </w:p>
    <w:p>
      <w:pPr>
        <w:spacing w:after="40" w:before="0"/>
      </w:pPr>
      <w:r>
        <w:rPr>
          <w:b w:val="0"/>
          <w:i/>
          <w:color w:val="707070"/>
          <w:sz w:val="18"/>
        </w:rPr>
        <w:t>[orchestral-string swell]</w:t>
      </w:r>
    </w:p>
    <w:p>
      <w:pPr>
        <w:spacing w:after="40" w:before="0"/>
      </w:pPr>
      <w:r>
        <w:rPr>
          <w:b w:val="0"/>
          <w:i/>
          <w:color w:val="707070"/>
          <w:sz w:val="18"/>
        </w:rPr>
        <w:t>[clap-on-2-and-4]</w:t>
      </w:r>
    </w:p>
    <w:p>
      <w:pPr>
        <w:spacing w:after="60" w:before="0"/>
      </w:pPr>
      <w:r>
        <w:rPr>
          <w:b w:val="0"/>
          <w:i w:val="0"/>
          <w:sz w:val="22"/>
        </w:rPr>
        <w:t>Ne plecăm înaintea Ta — Tată, auzi-ne glasul,</w:t>
      </w:r>
    </w:p>
    <w:p>
      <w:pPr>
        <w:spacing w:after="60" w:before="0"/>
      </w:pPr>
      <w:r>
        <w:rPr>
          <w:b w:val="0"/>
          <w:i w:val="0"/>
          <w:sz w:val="22"/>
        </w:rPr>
        <w:t>Isus e Numele — alegerea dintâi.</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Orice genunchi! (orice genunchi!)</w:t>
      </w:r>
    </w:p>
    <w:p>
      <w:pPr>
        <w:spacing w:after="60" w:before="0"/>
      </w:pPr>
      <w:r>
        <w:rPr>
          <w:b w:val="0"/>
          <w:i w:val="0"/>
          <w:sz w:val="22"/>
        </w:rPr>
        <w:t>Isus e Numele — orice genunchi se pleacă azi!</w:t>
      </w:r>
    </w:p>
    <w:p>
      <w:pPr>
        <w:spacing w:after="60" w:before="0"/>
      </w:pPr>
      <w:r>
        <w:rPr>
          <w:b w:val="0"/>
          <w:i w:val="0"/>
          <w:sz w:val="22"/>
        </w:rPr>
        <w:t>Orice genunchi! (orice genunchi!)</w:t>
      </w:r>
    </w:p>
    <w:p>
      <w:pPr>
        <w:spacing w:after="60" w:before="0"/>
      </w:pPr>
      <w:r>
        <w:rPr>
          <w:b w:val="0"/>
          <w:i w:val="0"/>
          <w:sz w:val="22"/>
        </w:rPr>
        <w:t>Pleacă-te-naintea Lui — orice neam, peste mări!</w:t>
      </w:r>
    </w:p>
    <w:p>
      <w:pPr>
        <w:spacing w:after="40" w:before="0"/>
      </w:pPr>
      <w:r>
        <w:rPr>
          <w:b w:val="0"/>
          <w:i/>
          <w:color w:val="707070"/>
          <w:sz w:val="18"/>
        </w:rPr>
        <w:t>[Verse 2]</w:t>
      </w:r>
    </w:p>
    <w:p>
      <w:pPr>
        <w:spacing w:after="60" w:before="0"/>
      </w:pPr>
      <w:r>
        <w:rPr>
          <w:b w:val="0"/>
          <w:i w:val="0"/>
          <w:sz w:val="22"/>
        </w:rPr>
        <w:t>Un continent și altul se pleacă la-același Nume,</w:t>
      </w:r>
    </w:p>
    <w:p>
      <w:pPr>
        <w:spacing w:after="60" w:before="0"/>
      </w:pPr>
      <w:r>
        <w:rPr>
          <w:b w:val="0"/>
          <w:i w:val="0"/>
          <w:sz w:val="22"/>
        </w:rPr>
        <w:t>Un veac după alt veac — aceeași suflare-n lume.</w:t>
      </w:r>
    </w:p>
    <w:p>
      <w:pPr>
        <w:spacing w:after="60" w:before="0"/>
      </w:pPr>
      <w:r>
        <w:rPr>
          <w:b w:val="0"/>
          <w:i w:val="0"/>
          <w:sz w:val="22"/>
        </w:rPr>
        <w:t>Isus pe tron — orice poveste se-nclină,</w:t>
      </w:r>
    </w:p>
    <w:p>
      <w:pPr>
        <w:spacing w:after="60" w:before="0"/>
      </w:pPr>
      <w:r>
        <w:rPr>
          <w:b w:val="0"/>
          <w:i w:val="0"/>
          <w:sz w:val="22"/>
        </w:rPr>
        <w:t>Orice genunchi Te cunoaște — fila se-mplinește.</w:t>
      </w:r>
    </w:p>
    <w:p>
      <w:pPr>
        <w:spacing w:after="40" w:before="0"/>
      </w:pPr>
      <w:r>
        <w:rPr>
          <w:b w:val="0"/>
          <w:i/>
          <w:color w:val="707070"/>
          <w:sz w:val="18"/>
        </w:rPr>
        <w:t>[Bridge]</w:t>
      </w:r>
    </w:p>
    <w:p>
      <w:pPr>
        <w:spacing w:after="40" w:before="0"/>
      </w:pPr>
      <w:r>
        <w:rPr>
          <w:b w:val="0"/>
          <w:i/>
          <w:color w:val="707070"/>
          <w:sz w:val="18"/>
        </w:rPr>
        <w:t>[band drops]</w:t>
      </w:r>
    </w:p>
    <w:p>
      <w:pPr>
        <w:spacing w:after="40" w:before="0"/>
      </w:pPr>
      <w:r>
        <w:rPr>
          <w:b w:val="0"/>
          <w:i/>
          <w:color w:val="707070"/>
          <w:sz w:val="18"/>
        </w:rPr>
        <w:t>[Strings Rise]</w:t>
      </w:r>
    </w:p>
    <w:p>
      <w:pPr>
        <w:spacing w:after="40" w:before="0"/>
      </w:pPr>
      <w:r>
        <w:rPr>
          <w:b w:val="0"/>
          <w:i/>
          <w:color w:val="707070"/>
          <w:sz w:val="18"/>
        </w:rPr>
        <w:t>[hand-clap-only bar]</w:t>
      </w:r>
    </w:p>
    <w:p>
      <w:pPr>
        <w:spacing w:after="60" w:before="0"/>
      </w:pPr>
      <w:r>
        <w:rPr>
          <w:b w:val="0"/>
          <w:i w:val="0"/>
          <w:sz w:val="22"/>
        </w:rPr>
        <w:t>Nu așteptăm o zi anume ca să înceapă,</w:t>
      </w:r>
    </w:p>
    <w:p>
      <w:pPr>
        <w:spacing w:after="60" w:before="0"/>
      </w:pPr>
      <w:r>
        <w:rPr>
          <w:b w:val="0"/>
          <w:i w:val="0"/>
          <w:sz w:val="22"/>
        </w:rPr>
        <w:t>Orice genunchi se pleacă — și plecarea-i înăuntru.</w:t>
      </w:r>
    </w:p>
    <w:p>
      <w:pPr>
        <w:spacing w:after="60" w:before="0"/>
      </w:pPr>
      <w:r>
        <w:rPr>
          <w:b w:val="0"/>
          <w:i w:val="0"/>
          <w:sz w:val="22"/>
        </w:rPr>
        <w:t>Nu așteptăm o zi anume ca să înceapă,</w:t>
      </w:r>
    </w:p>
    <w:p>
      <w:pPr>
        <w:spacing w:after="60" w:before="0"/>
      </w:pPr>
      <w:r>
        <w:rPr>
          <w:b w:val="0"/>
          <w:i w:val="0"/>
          <w:sz w:val="22"/>
        </w:rPr>
        <w:t>Orice genunchi se pleacă — și plecarea-i înăuntru.</w:t>
      </w:r>
    </w:p>
    <w:p>
      <w:pPr>
        <w:spacing w:after="60" w:before="0"/>
      </w:pPr>
      <w:r>
        <w:rPr>
          <w:b w:val="0"/>
          <w:i w:val="0"/>
          <w:sz w:val="22"/>
        </w:rPr>
        <w:t>Orice genunchi — orice-mpărăție cade,</w:t>
      </w:r>
    </w:p>
    <w:p>
      <w:pPr>
        <w:spacing w:after="60" w:before="0"/>
      </w:pPr>
      <w:r>
        <w:rPr>
          <w:b w:val="0"/>
          <w:i w:val="0"/>
          <w:sz w:val="22"/>
        </w:rPr>
        <w:t>Orice genunchi — orice neam e ogorul Tău!</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[stack-vocal bloom]</w:t>
      </w:r>
    </w:p>
    <w:p>
      <w:pPr>
        <w:spacing w:after="40" w:before="0"/>
      </w:pPr>
      <w:r>
        <w:rPr>
          <w:b w:val="0"/>
          <w:i/>
          <w:color w:val="707070"/>
          <w:sz w:val="18"/>
        </w:rPr>
        <w:t>[choir delay throw]</w:t>
      </w:r>
    </w:p>
    <w:p>
      <w:pPr>
        <w:spacing w:after="40" w:before="0"/>
      </w:pPr>
      <w:r>
        <w:rPr>
          <w:b w:val="0"/>
          <w:i/>
          <w:color w:val="707070"/>
          <w:sz w:val="18"/>
        </w:rPr>
        <w:t>[tom thunder]</w:t>
      </w:r>
    </w:p>
    <w:p>
      <w:pPr>
        <w:spacing w:after="40" w:before="0"/>
      </w:pPr>
      <w:r>
        <w:rPr>
          <w:b w:val="0"/>
          <w:i/>
          <w:color w:val="707070"/>
          <w:sz w:val="18"/>
        </w:rPr>
        <w:t>[congregation shouts: „Orice genunchi!"]</w:t>
      </w:r>
    </w:p>
    <w:p>
      <w:pPr>
        <w:spacing w:after="60" w:before="0"/>
      </w:pPr>
      <w:r>
        <w:rPr>
          <w:b w:val="0"/>
          <w:i w:val="0"/>
          <w:sz w:val="22"/>
        </w:rPr>
        <w:t>Orice genunchi! (orice genunchi!)</w:t>
      </w:r>
    </w:p>
    <w:p>
      <w:pPr>
        <w:spacing w:after="60" w:before="0"/>
      </w:pPr>
      <w:r>
        <w:rPr>
          <w:b w:val="0"/>
          <w:i w:val="0"/>
          <w:sz w:val="22"/>
        </w:rPr>
        <w:t>Isus e Numele — orice genunchi se pleacă azi!</w:t>
      </w:r>
    </w:p>
    <w:p>
      <w:pPr>
        <w:spacing w:after="60" w:before="0"/>
      </w:pPr>
      <w:r>
        <w:rPr>
          <w:b w:val="0"/>
          <w:i w:val="0"/>
          <w:sz w:val="22"/>
        </w:rPr>
        <w:t>Orice genunchi! (orice genunchi!)</w:t>
      </w:r>
    </w:p>
    <w:p>
      <w:pPr>
        <w:spacing w:after="60" w:before="0"/>
      </w:pPr>
      <w:r>
        <w:rPr>
          <w:b w:val="0"/>
          <w:i w:val="0"/>
          <w:sz w:val="22"/>
        </w:rPr>
        <w:t>Pleacă-te-naintea Lui — orice neam, peste mări!</w:t>
      </w:r>
    </w:p>
    <w:p>
      <w:pPr>
        <w:spacing w:after="40" w:before="0"/>
      </w:pPr>
      <w:r>
        <w:rPr>
          <w:b w:val="0"/>
          <w:i/>
          <w:color w:val="707070"/>
          <w:sz w:val="18"/>
        </w:rPr>
        <w:t>[Outro]</w:t>
      </w:r>
    </w:p>
    <w:p>
      <w:pPr>
        <w:spacing w:after="40" w:before="0"/>
      </w:pPr>
      <w:r>
        <w:rPr>
          <w:b w:val="0"/>
          <w:i/>
          <w:color w:val="707070"/>
          <w:sz w:val="18"/>
        </w:rPr>
        <w:t>[orchestral-string tail]</w:t>
      </w:r>
    </w:p>
    <w:p>
      <w:pPr>
        <w:spacing w:after="40" w:before="0"/>
      </w:pPr>
      <w:r>
        <w:rPr>
          <w:b w:val="0"/>
          <w:i/>
          <w:color w:val="707070"/>
          <w:sz w:val="18"/>
        </w:rPr>
        <w:t>[Fade Out]</w:t>
      </w:r>
    </w:p>
    <w:p>
      <w:pPr>
        <w:spacing w:after="60" w:before="0"/>
      </w:pPr>
      <w:r>
        <w:rPr>
          <w:b w:val="0"/>
          <w:i w:val="0"/>
          <w:sz w:val="22"/>
        </w:rPr>
        <w:t>Orice genunchi. Orice limbă. Isus este Domnul.</w:t>
      </w:r>
    </w:p>
    <w:p>
      <w:pPr>
        <w:spacing w:after="20" w:before="0"/>
      </w:pPr>
      <w:r>
        <w:rPr>
          <w:b w:val="0"/>
          <w:i w:val="0"/>
          <w:color w:val="707070"/>
          <w:sz w:val="17"/>
        </w:rPr>
        <w:t>Styles: Romanian-language vocal. Arena worship × celebration praise opener, female mezzo-soprano C5-F5 warm alto-grit + 8-deep BGV, arena-tom thunder + chiming delay-guitar + orchestral-string swell + clap-track 2/4 + walking bass + brass-chorale + Hammond, 124 BPM E major with ½-step E→F final lift. Hook tease 0:09-0:13 „Orice genunchi" over Hammond swirl + arena toms; chorus hook returns every 30s. Phil 2:10-11 anchor. Stop-time drop bridge into modulation with hand-clap bar. Stadium-anthem euphoria, brass-cathedral grandeur, choir-delay-throw on final, tom-thunder under bridge, congregational shout-back catharsis. Share-clip 0:08-0:18 + 0:50-1:00. T1 modulator. 3:45.</w:t>
      </w:r>
    </w:p>
    <w:p>
      <w:pPr>
        <w:spacing w:after="20" w:before="0"/>
      </w:pPr>
      <w:r>
        <w:rPr>
          <w:b w:val="0"/>
          <w:i w:val="0"/>
          <w:color w:val="707070"/>
          <w:sz w:val="17"/>
        </w:rPr>
        <w:t>VOCAL GENDER: Female Lead (warm alto-grit declarative C5-F5) with 8-Deep BGV Stack</w:t>
      </w:r>
    </w:p>
    <w:p>
      <w:pPr>
        <w:spacing w:after="20" w:before="0"/>
      </w:pPr>
      <w:r>
        <w:rPr>
          <w:b w:val="0"/>
          <w:i w:val="0"/>
          <w:color w:val="707070"/>
          <w:sz w:val="17"/>
        </w:rPr>
        <w:t>Weirdness: 40%</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3:45</w:t>
      </w:r>
    </w:p>
    <w:p>
      <w:pPr>
        <w:spacing w:after="60" w:before="0"/>
      </w:pPr>
      <w:r>
        <w:rPr>
          <w:b w:val="0"/>
          <w:i w:val="0"/>
          <w:sz w:val="22"/>
        </w:rPr>
        <w:t>Song Title: 01 Orice Genunchi</w:t>
      </w:r>
    </w:p>
    <w:p>
      <w:pPr>
        <w:spacing w:after="20" w:before="0"/>
      </w:pPr>
      <w:r>
        <w:rPr>
          <w:b w:val="0"/>
          <w:i w:val="0"/>
          <w:color w:val="707070"/>
          <w:sz w:val="17"/>
        </w:rPr>
        <w:t>Save To: Neamurile Se Pleacă</w:t>
      </w:r>
    </w:p>
    <w:p>
      <w:r>
        <w:br w:type="page"/>
      </w:r>
    </w:p>
    <w:p>
      <w:pPr>
        <w:pStyle w:val="Heading2"/>
      </w:pPr>
      <w:r>
        <w:rPr>
          <w:color w:val="8E6FE0"/>
        </w:rPr>
        <w:t>02 Isus E Domnul</w:t>
      </w:r>
    </w:p>
    <w:p>
      <w:pPr>
        <w:spacing w:after="20" w:before="0"/>
      </w:pPr>
      <w:r>
        <w:rPr>
          <w:b w:val="0"/>
          <w:i w:val="0"/>
          <w:color w:val="707070"/>
          <w:sz w:val="17"/>
        </w:rPr>
        <w:t>ARTIST: Jubilee Inspire</w:t>
      </w:r>
    </w:p>
    <w:p>
      <w:pPr>
        <w:spacing w:after="20" w:before="0"/>
      </w:pPr>
      <w:r>
        <w:rPr>
          <w:b w:val="0"/>
          <w:i w:val="0"/>
          <w:color w:val="707070"/>
          <w:sz w:val="17"/>
        </w:rPr>
        <w:t>ARCHETYPE: C — Confession-Anthem Power-Pop · Pre-chorus #2 (Lift-the-Confession) · Bridge #2 (Strip-Down into Build-Up with BGV Bloom) · Outro #2 (Father-Glorified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[arena-toms]</w:t>
      </w:r>
    </w:p>
    <w:p>
      <w:pPr>
        <w:spacing w:after="40" w:before="0"/>
      </w:pPr>
      <w:r>
        <w:rPr>
          <w:b w:val="0"/>
          <w:i/>
          <w:color w:val="707070"/>
          <w:sz w:val="18"/>
        </w:rPr>
        <w:t>[clap-track]</w:t>
      </w:r>
    </w:p>
    <w:p>
      <w:pPr>
        <w:spacing w:after="40" w:before="0"/>
      </w:pPr>
      <w:r>
        <w:rPr>
          <w:b w:val="0"/>
          <w:i/>
          <w:color w:val="707070"/>
          <w:sz w:val="18"/>
        </w:rPr>
        <w:t>[chiming delay-guitar]</w:t>
      </w:r>
    </w:p>
    <w:p>
      <w:pPr>
        <w:spacing w:after="40" w:before="0"/>
      </w:pPr>
      <w:r>
        <w:rPr>
          <w:b w:val="0"/>
          <w:i/>
          <w:color w:val="707070"/>
          <w:sz w:val="18"/>
        </w:rPr>
        <w:t>[Hook tease — 0:10]</w:t>
      </w:r>
    </w:p>
    <w:p>
      <w:pPr>
        <w:spacing w:after="40" w:before="0"/>
      </w:pPr>
      <w:r>
        <w:rPr>
          <w:b w:val="0"/>
          <w:i/>
          <w:color w:val="707070"/>
          <w:sz w:val="18"/>
        </w:rPr>
        <w:t>[Hammond swirl]</w:t>
      </w:r>
    </w:p>
    <w:p>
      <w:pPr>
        <w:spacing w:after="60" w:before="0"/>
      </w:pPr>
      <w:r>
        <w:rPr>
          <w:b w:val="0"/>
          <w:i w:val="0"/>
          <w:sz w:val="22"/>
        </w:rPr>
        <w:t>Isus e Domnul — orice limbă mărturisește</w:t>
      </w:r>
    </w:p>
    <w:p>
      <w:pPr>
        <w:spacing w:after="40" w:before="0"/>
      </w:pPr>
      <w:r>
        <w:rPr>
          <w:b w:val="0"/>
          <w:i/>
          <w:color w:val="707070"/>
          <w:sz w:val="18"/>
        </w:rPr>
        <w:t>[Verse 1]</w:t>
      </w:r>
    </w:p>
    <w:p>
      <w:pPr>
        <w:spacing w:after="60" w:before="0"/>
      </w:pPr>
      <w:r>
        <w:rPr>
          <w:b w:val="0"/>
          <w:i w:val="0"/>
          <w:sz w:val="22"/>
        </w:rPr>
        <w:t>Orice limbă rostește aceeași mărturisire,</w:t>
      </w:r>
    </w:p>
    <w:p>
      <w:pPr>
        <w:spacing w:after="60" w:before="0"/>
      </w:pPr>
      <w:r>
        <w:rPr>
          <w:b w:val="0"/>
          <w:i w:val="0"/>
          <w:sz w:val="22"/>
        </w:rPr>
        <w:t>Orice glas se ridică din toată omenirea.</w:t>
      </w:r>
    </w:p>
    <w:p>
      <w:pPr>
        <w:spacing w:after="60" w:before="0"/>
      </w:pPr>
      <w:r>
        <w:rPr>
          <w:b w:val="0"/>
          <w:i w:val="0"/>
          <w:sz w:val="22"/>
        </w:rPr>
        <w:t>Isus pe tron — și Numele e scris în cer,</w:t>
      </w:r>
    </w:p>
    <w:p>
      <w:pPr>
        <w:spacing w:after="60" w:before="0"/>
      </w:pPr>
      <w:r>
        <w:rPr>
          <w:b w:val="0"/>
          <w:i w:val="0"/>
          <w:sz w:val="22"/>
        </w:rPr>
        <w:t>Un continent și altul — orice veac, orice hotar.</w:t>
      </w:r>
    </w:p>
    <w:p>
      <w:pPr>
        <w:spacing w:after="40" w:before="0"/>
      </w:pPr>
      <w:r>
        <w:rPr>
          <w:b w:val="0"/>
          <w:i/>
          <w:color w:val="707070"/>
          <w:sz w:val="18"/>
        </w:rPr>
        <w:t>[Pre-Chorus]</w:t>
      </w:r>
    </w:p>
    <w:p>
      <w:pPr>
        <w:spacing w:after="40" w:before="0"/>
      </w:pPr>
      <w:r>
        <w:rPr>
          <w:b w:val="0"/>
          <w:i/>
          <w:color w:val="707070"/>
          <w:sz w:val="18"/>
        </w:rPr>
        <w:t>[brass-chorale fanfare]</w:t>
      </w:r>
    </w:p>
    <w:p>
      <w:pPr>
        <w:spacing w:after="60" w:before="0"/>
      </w:pPr>
      <w:r>
        <w:rPr>
          <w:b w:val="0"/>
          <w:i w:val="0"/>
          <w:sz w:val="22"/>
        </w:rPr>
        <w:t>Înălțăm mărturisirea — Tată, auzi-ne acum,</w:t>
      </w:r>
    </w:p>
    <w:p>
      <w:pPr>
        <w:spacing w:after="60" w:before="0"/>
      </w:pPr>
      <w:r>
        <w:rPr>
          <w:b w:val="0"/>
          <w:i w:val="0"/>
          <w:sz w:val="22"/>
        </w:rPr>
        <w:t>Isus e Domnul — orice limbă spune Amin.</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Isus e Domnul! (Isus e Domnul!)</w:t>
      </w:r>
    </w:p>
    <w:p>
      <w:pPr>
        <w:spacing w:after="60" w:before="0"/>
      </w:pPr>
      <w:r>
        <w:rPr>
          <w:b w:val="0"/>
          <w:i w:val="0"/>
          <w:sz w:val="22"/>
        </w:rPr>
        <w:t>Orice limbă mărturisește — orice neam într-un singur glas!</w:t>
      </w:r>
    </w:p>
    <w:p>
      <w:pPr>
        <w:spacing w:after="60" w:before="0"/>
      </w:pPr>
      <w:r>
        <w:rPr>
          <w:b w:val="0"/>
          <w:i w:val="0"/>
          <w:sz w:val="22"/>
        </w:rPr>
        <w:t>Isus e Domnul! (Isus e Domnul!)</w:t>
      </w:r>
    </w:p>
    <w:p>
      <w:pPr>
        <w:spacing w:after="60" w:before="0"/>
      </w:pPr>
      <w:r>
        <w:rPr>
          <w:b w:val="0"/>
          <w:i w:val="0"/>
          <w:sz w:val="22"/>
        </w:rPr>
        <w:t>Tatăl proslăvit — orice cuvânt e-ntors acasă!</w:t>
      </w:r>
    </w:p>
    <w:p>
      <w:pPr>
        <w:spacing w:after="40" w:before="0"/>
      </w:pPr>
      <w:r>
        <w:rPr>
          <w:b w:val="0"/>
          <w:i/>
          <w:color w:val="707070"/>
          <w:sz w:val="18"/>
        </w:rPr>
        <w:t>[Post-Chorus]</w:t>
      </w:r>
    </w:p>
    <w:p>
      <w:pPr>
        <w:spacing w:after="40" w:before="0"/>
      </w:pPr>
      <w:r>
        <w:rPr>
          <w:b w:val="0"/>
          <w:i/>
          <w:color w:val="707070"/>
          <w:sz w:val="18"/>
        </w:rPr>
        <w:t>[Ad-lib]</w:t>
      </w:r>
    </w:p>
    <w:p>
      <w:pPr>
        <w:spacing w:after="40" w:before="0"/>
      </w:pPr>
      <w:r>
        <w:rPr>
          <w:b w:val="0"/>
          <w:i/>
          <w:color w:val="707070"/>
          <w:sz w:val="18"/>
        </w:rPr>
        <w:t>[gang-chant]</w:t>
      </w:r>
    </w:p>
    <w:p>
      <w:pPr>
        <w:spacing w:after="60" w:before="0"/>
      </w:pPr>
      <w:r>
        <w:rPr>
          <w:b w:val="0"/>
          <w:i w:val="0"/>
          <w:sz w:val="22"/>
        </w:rPr>
        <w:t>Whoa-oh-oh, whoa-oh-oh — Isus e Domnul!</w:t>
      </w:r>
    </w:p>
    <w:p>
      <w:pPr>
        <w:spacing w:after="60" w:before="0"/>
      </w:pPr>
      <w:r>
        <w:rPr>
          <w:b w:val="0"/>
          <w:i w:val="0"/>
          <w:sz w:val="22"/>
        </w:rPr>
        <w:t>Whoa-oh-oh, whoa-oh-oh — Isus e Domnul!</w:t>
      </w:r>
    </w:p>
    <w:p>
      <w:pPr>
        <w:spacing w:after="40" w:before="0"/>
      </w:pPr>
      <w:r>
        <w:rPr>
          <w:b w:val="0"/>
          <w:i/>
          <w:color w:val="707070"/>
          <w:sz w:val="18"/>
        </w:rPr>
        <w:t>[Verse 2]</w:t>
      </w:r>
    </w:p>
    <w:p>
      <w:pPr>
        <w:spacing w:after="60" w:before="0"/>
      </w:pPr>
      <w:r>
        <w:rPr>
          <w:b w:val="0"/>
          <w:i w:val="0"/>
          <w:sz w:val="22"/>
        </w:rPr>
        <w:t>Romani zece, versul nouă — mărturisirea pe care-o cântăm,</w:t>
      </w:r>
    </w:p>
    <w:p>
      <w:pPr>
        <w:spacing w:after="60" w:before="0"/>
      </w:pPr>
      <w:r>
        <w:rPr>
          <w:b w:val="0"/>
          <w:i w:val="0"/>
          <w:sz w:val="22"/>
        </w:rPr>
        <w:t>Orice cultură, orice veac — un singur Împărat.</w:t>
      </w:r>
    </w:p>
    <w:p>
      <w:pPr>
        <w:spacing w:after="60" w:before="0"/>
      </w:pPr>
      <w:r>
        <w:rPr>
          <w:b w:val="0"/>
          <w:i w:val="0"/>
          <w:sz w:val="22"/>
        </w:rPr>
        <w:t>Isus pe tron — și Numele ne stă pe buze,</w:t>
      </w:r>
    </w:p>
    <w:p>
      <w:pPr>
        <w:spacing w:after="60" w:before="0"/>
      </w:pPr>
      <w:r>
        <w:rPr>
          <w:b w:val="0"/>
          <w:i w:val="0"/>
          <w:sz w:val="22"/>
        </w:rPr>
        <w:t>Orice poveste se-nclină — orice filă se-ncheie-n El.</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[BGV bloom]</w:t>
      </w:r>
    </w:p>
    <w:p>
      <w:pPr>
        <w:spacing w:after="40" w:before="0"/>
      </w:pPr>
      <w:r>
        <w:rPr>
          <w:b w:val="0"/>
          <w:i/>
          <w:color w:val="707070"/>
          <w:sz w:val="18"/>
        </w:rPr>
        <w:t>[Build]</w:t>
      </w:r>
    </w:p>
    <w:p>
      <w:pPr>
        <w:spacing w:after="60" w:before="0"/>
      </w:pPr>
      <w:r>
        <w:rPr>
          <w:b w:val="0"/>
          <w:i w:val="0"/>
          <w:sz w:val="22"/>
        </w:rPr>
        <w:t>Mărturisim ce orice limbă va rosti,</w:t>
      </w:r>
    </w:p>
    <w:p>
      <w:pPr>
        <w:spacing w:after="60" w:before="0"/>
      </w:pPr>
      <w:r>
        <w:rPr>
          <w:b w:val="0"/>
          <w:i w:val="0"/>
          <w:sz w:val="22"/>
        </w:rPr>
        <w:t>Isus e Domnul — și Domnul rămâne aici.</w:t>
      </w:r>
    </w:p>
    <w:p>
      <w:pPr>
        <w:spacing w:after="60" w:before="0"/>
      </w:pPr>
      <w:r>
        <w:rPr>
          <w:b w:val="0"/>
          <w:i w:val="0"/>
          <w:sz w:val="22"/>
        </w:rPr>
        <w:t>Mărturisim ce orice limbă va rosti,</w:t>
      </w:r>
    </w:p>
    <w:p>
      <w:pPr>
        <w:spacing w:after="60" w:before="0"/>
      </w:pPr>
      <w:r>
        <w:rPr>
          <w:b w:val="0"/>
          <w:i w:val="0"/>
          <w:sz w:val="22"/>
        </w:rPr>
        <w:t>Isus e Domnul — și Domnul rămâne aici.</w:t>
      </w:r>
    </w:p>
    <w:p>
      <w:pPr>
        <w:spacing w:after="60" w:before="0"/>
      </w:pPr>
      <w:r>
        <w:rPr>
          <w:b w:val="0"/>
          <w:i w:val="0"/>
          <w:sz w:val="22"/>
        </w:rPr>
        <w:t>Isus e Domnul — orice poveste se-nclină,</w:t>
      </w:r>
    </w:p>
    <w:p>
      <w:pPr>
        <w:spacing w:after="60" w:before="0"/>
      </w:pPr>
      <w:r>
        <w:rPr>
          <w:b w:val="0"/>
          <w:i w:val="0"/>
          <w:sz w:val="22"/>
        </w:rPr>
        <w:t>Isus e Domnul — orice filă se vindecă!</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Isus e Domnul! (Isus e Domnul!)</w:t>
      </w:r>
    </w:p>
    <w:p>
      <w:pPr>
        <w:spacing w:after="60" w:before="0"/>
      </w:pPr>
      <w:r>
        <w:rPr>
          <w:b w:val="0"/>
          <w:i w:val="0"/>
          <w:sz w:val="22"/>
        </w:rPr>
        <w:t>Orice limbă mărturisește — orice neam într-un singur glas!</w:t>
      </w:r>
    </w:p>
    <w:p>
      <w:pPr>
        <w:spacing w:after="60" w:before="0"/>
      </w:pPr>
      <w:r>
        <w:rPr>
          <w:b w:val="0"/>
          <w:i w:val="0"/>
          <w:sz w:val="22"/>
        </w:rPr>
        <w:t>Isus e Domnul! (Isus e Domnul!)</w:t>
      </w:r>
    </w:p>
    <w:p>
      <w:pPr>
        <w:spacing w:after="60" w:before="0"/>
      </w:pPr>
      <w:r>
        <w:rPr>
          <w:b w:val="0"/>
          <w:i w:val="0"/>
          <w:sz w:val="22"/>
        </w:rPr>
        <w:t>Tatăl proslăvit — orice cuvânt e-ntors acasă!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Isus e Domnul. Isus e Domnul. Tatăl e proslăvit.</w:t>
      </w:r>
    </w:p>
    <w:p>
      <w:pPr>
        <w:spacing w:after="20" w:before="0"/>
      </w:pPr>
      <w:r>
        <w:rPr>
          <w:b w:val="0"/>
          <w:i w:val="0"/>
          <w:color w:val="707070"/>
          <w:sz w:val="17"/>
        </w:rPr>
        <w:t>Styles: Romanian-language vocal. Confession-anthem with gang-chant post-chorus, female mezzo-soprano warm alto-grit + 8-deep BGV, arena-toms + brass-chorale fanfare + chiming delay-guitar + clap-on-2-and-4 + walking bass + Hammond, 120 BPM G major. Hook tease 0:10-0:14 „Isus e Domnul" over Hammond swirl; chorus hook returns every 30s. Romans 10:9 anchor. Strip-down + BGV-bloom bridge „Isus e Domnul — și Domnul rămâne aici." Whoa-oh-oh gang-chant tag. Confession-anthem urgency, arena-cathedral warmth, choir-delay-throw on final, congregational shout-back. Share-clip 0:10-0:20 + 1:46-1:56. 3:40.</w:t>
      </w:r>
    </w:p>
    <w:p>
      <w:pPr>
        <w:spacing w:after="20" w:before="0"/>
      </w:pPr>
      <w:r>
        <w:rPr>
          <w:b w:val="0"/>
          <w:i w:val="0"/>
          <w:color w:val="707070"/>
          <w:sz w:val="17"/>
        </w:rPr>
        <w:t>VOCAL GENDER: Female Lead (warm alto-grit) with 8-Deep BGV Stack</w:t>
      </w:r>
    </w:p>
    <w:p>
      <w:pPr>
        <w:spacing w:after="20" w:before="0"/>
      </w:pPr>
      <w:r>
        <w:rPr>
          <w:b w:val="0"/>
          <w:i w:val="0"/>
          <w:color w:val="707070"/>
          <w:sz w:val="17"/>
        </w:rPr>
        <w:t>Weirdness: 38%</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3:40</w:t>
      </w:r>
    </w:p>
    <w:p>
      <w:pPr>
        <w:spacing w:after="60" w:before="0"/>
      </w:pPr>
      <w:r>
        <w:rPr>
          <w:b w:val="0"/>
          <w:i w:val="0"/>
          <w:sz w:val="22"/>
        </w:rPr>
        <w:t>Song Title: 02 Isus E Domnul</w:t>
      </w:r>
    </w:p>
    <w:p>
      <w:pPr>
        <w:spacing w:after="20" w:before="0"/>
      </w:pPr>
      <w:r>
        <w:rPr>
          <w:b w:val="0"/>
          <w:i w:val="0"/>
          <w:color w:val="707070"/>
          <w:sz w:val="17"/>
        </w:rPr>
        <w:t>Save To: Neamurile Se Pleacă</w:t>
      </w:r>
    </w:p>
    <w:p>
      <w:r>
        <w:br w:type="page"/>
      </w:r>
    </w:p>
    <w:p>
      <w:pPr>
        <w:pStyle w:val="Heading2"/>
      </w:pPr>
      <w:r>
        <w:rPr>
          <w:color w:val="8E6FE0"/>
        </w:rPr>
        <w:t>03 Pământul În Genunchi</w:t>
      </w:r>
    </w:p>
    <w:p>
      <w:pPr>
        <w:spacing w:after="20" w:before="0"/>
      </w:pPr>
      <w:r>
        <w:rPr>
          <w:b w:val="0"/>
          <w:i w:val="0"/>
          <w:color w:val="707070"/>
          <w:sz w:val="17"/>
        </w:rPr>
        <w:t>ARTIST: Jubilee Inspire</w:t>
      </w:r>
    </w:p>
    <w:p>
      <w:pPr>
        <w:spacing w:after="20" w:before="0"/>
      </w:pPr>
      <w:r>
        <w:rPr>
          <w:b w:val="0"/>
          <w:i w:val="0"/>
          <w:color w:val="707070"/>
          <w:sz w:val="17"/>
        </w:rPr>
        <w:t>ARCHETYPE: F — Full-Fusion Stomp-Clap Stadium · Pre-chorus #3 (Lift-the-Global) · Bridge #3 (Stomp-Clap Breakdown into Arena-Tom Thunder) · Outro #3 (Ay-Oh Gang-Chant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[arena-toms]</w:t>
      </w:r>
    </w:p>
    <w:p>
      <w:pPr>
        <w:spacing w:after="40" w:before="0"/>
      </w:pPr>
      <w:r>
        <w:rPr>
          <w:b w:val="0"/>
          <w:i/>
          <w:color w:val="707070"/>
          <w:sz w:val="18"/>
        </w:rPr>
        <w:t>[djembe pulse]</w:t>
      </w:r>
    </w:p>
    <w:p>
      <w:pPr>
        <w:spacing w:after="40" w:before="0"/>
      </w:pPr>
      <w:r>
        <w:rPr>
          <w:b w:val="0"/>
          <w:i/>
          <w:color w:val="707070"/>
          <w:sz w:val="18"/>
        </w:rPr>
        <w:t>[taiko hit]</w:t>
      </w:r>
    </w:p>
    <w:p>
      <w:pPr>
        <w:spacing w:after="40" w:before="0"/>
      </w:pPr>
      <w:r>
        <w:rPr>
          <w:b w:val="0"/>
          <w:i/>
          <w:color w:val="707070"/>
          <w:sz w:val="18"/>
        </w:rPr>
        <w:t>[Hook tease — 0:08]</w:t>
      </w:r>
    </w:p>
    <w:p>
      <w:pPr>
        <w:spacing w:after="40" w:before="0"/>
      </w:pPr>
      <w:r>
        <w:rPr>
          <w:b w:val="0"/>
          <w:i/>
          <w:color w:val="707070"/>
          <w:sz w:val="18"/>
        </w:rPr>
        <w:t>[Hammond swirl]</w:t>
      </w:r>
    </w:p>
    <w:p>
      <w:pPr>
        <w:spacing w:after="60" w:before="0"/>
      </w:pPr>
      <w:r>
        <w:rPr>
          <w:b w:val="0"/>
          <w:i w:val="0"/>
          <w:sz w:val="22"/>
        </w:rPr>
        <w:t>Tot pământu-n genunchi — continentele se pleacă</w:t>
      </w:r>
    </w:p>
    <w:p>
      <w:pPr>
        <w:spacing w:after="40" w:before="0"/>
      </w:pPr>
      <w:r>
        <w:rPr>
          <w:b w:val="0"/>
          <w:i/>
          <w:color w:val="707070"/>
          <w:sz w:val="18"/>
        </w:rPr>
        <w:t>[Verse 1]</w:t>
      </w:r>
    </w:p>
    <w:p>
      <w:pPr>
        <w:spacing w:after="60" w:before="0"/>
      </w:pPr>
      <w:r>
        <w:rPr>
          <w:b w:val="0"/>
          <w:i w:val="0"/>
          <w:sz w:val="22"/>
        </w:rPr>
        <w:t>Spune-i Africii, Europei, spune-i țărmului din Pacific,</w:t>
      </w:r>
    </w:p>
    <w:p>
      <w:pPr>
        <w:spacing w:after="60" w:before="0"/>
      </w:pPr>
      <w:r>
        <w:rPr>
          <w:b w:val="0"/>
          <w:i w:val="0"/>
          <w:sz w:val="22"/>
        </w:rPr>
        <w:t>Isus pe tron — orice-mpărăție stă la ușa Ta.</w:t>
      </w:r>
    </w:p>
    <w:p>
      <w:pPr>
        <w:spacing w:after="60" w:before="0"/>
      </w:pPr>
      <w:r>
        <w:rPr>
          <w:b w:val="0"/>
          <w:i w:val="0"/>
          <w:sz w:val="22"/>
        </w:rPr>
        <w:t>Un continent și altul se-nalță — orice-mpărăție-n genunchi,</w:t>
      </w:r>
    </w:p>
    <w:p>
      <w:pPr>
        <w:spacing w:after="60" w:before="0"/>
      </w:pPr>
      <w:r>
        <w:rPr>
          <w:b w:val="0"/>
          <w:i w:val="0"/>
          <w:sz w:val="22"/>
        </w:rPr>
        <w:t>Tot pământul se pleacă — orice neam strigă tare.</w:t>
      </w:r>
    </w:p>
    <w:p>
      <w:pPr>
        <w:spacing w:after="40" w:before="0"/>
      </w:pPr>
      <w:r>
        <w:rPr>
          <w:b w:val="0"/>
          <w:i/>
          <w:color w:val="707070"/>
          <w:sz w:val="18"/>
        </w:rPr>
        <w:t>[Pre-Chorus]</w:t>
      </w:r>
    </w:p>
    <w:p>
      <w:pPr>
        <w:spacing w:after="40" w:before="0"/>
      </w:pPr>
      <w:r>
        <w:rPr>
          <w:b w:val="0"/>
          <w:i/>
          <w:color w:val="707070"/>
          <w:sz w:val="18"/>
        </w:rPr>
        <w:t>[world-percussion pocket]</w:t>
      </w:r>
    </w:p>
    <w:p>
      <w:pPr>
        <w:spacing w:after="60" w:before="0"/>
      </w:pPr>
      <w:r>
        <w:rPr>
          <w:b w:val="0"/>
          <w:i w:val="0"/>
          <w:sz w:val="22"/>
        </w:rPr>
        <w:t>Înalță lumea, înalță lumea — să vestească pământul,</w:t>
      </w:r>
    </w:p>
    <w:p>
      <w:pPr>
        <w:spacing w:after="60" w:before="0"/>
      </w:pPr>
      <w:r>
        <w:rPr>
          <w:b w:val="0"/>
          <w:i w:val="0"/>
          <w:sz w:val="22"/>
        </w:rPr>
        <w:t>Isus pe tron — orice suflare-i rugăciune.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[stomp-stomp-clap]</w:t>
      </w:r>
    </w:p>
    <w:p>
      <w:pPr>
        <w:spacing w:after="60" w:before="0"/>
      </w:pPr>
      <w:r>
        <w:rPr>
          <w:b w:val="0"/>
          <w:i w:val="0"/>
          <w:sz w:val="22"/>
        </w:rPr>
        <w:t>Tot pământu-n genunchi! (tot pământu-n genunchi!)</w:t>
      </w:r>
    </w:p>
    <w:p>
      <w:pPr>
        <w:spacing w:after="60" w:before="0"/>
      </w:pPr>
      <w:r>
        <w:rPr>
          <w:b w:val="0"/>
          <w:i w:val="0"/>
          <w:sz w:val="22"/>
        </w:rPr>
        <w:t>Continentele se pleacă — Isus e Domn peste tot!</w:t>
      </w:r>
    </w:p>
    <w:p>
      <w:pPr>
        <w:spacing w:after="60" w:before="0"/>
      </w:pPr>
      <w:r>
        <w:rPr>
          <w:b w:val="0"/>
          <w:i w:val="0"/>
          <w:sz w:val="22"/>
        </w:rPr>
        <w:t>Tot pământu-n genunchi! (tot pământu-n genunchi!)</w:t>
      </w:r>
    </w:p>
    <w:p>
      <w:pPr>
        <w:spacing w:after="60" w:before="0"/>
      </w:pPr>
      <w:r>
        <w:rPr>
          <w:b w:val="0"/>
          <w:i w:val="0"/>
          <w:sz w:val="22"/>
        </w:rPr>
        <w:t>Orice neam e corul — orice glas într-un gând!</w:t>
      </w:r>
    </w:p>
    <w:p>
      <w:pPr>
        <w:spacing w:after="40" w:before="0"/>
      </w:pPr>
      <w:r>
        <w:rPr>
          <w:b w:val="0"/>
          <w:i/>
          <w:color w:val="707070"/>
          <w:sz w:val="18"/>
        </w:rPr>
        <w:t>[Verse 2]</w:t>
      </w:r>
    </w:p>
    <w:p>
      <w:pPr>
        <w:spacing w:after="60" w:before="0"/>
      </w:pPr>
      <w:r>
        <w:rPr>
          <w:b w:val="0"/>
          <w:i w:val="0"/>
          <w:sz w:val="22"/>
        </w:rPr>
        <w:t>Spune-i insulei, spune-i muntelui, spune-i celui pierdut,</w:t>
      </w:r>
    </w:p>
    <w:p>
      <w:pPr>
        <w:spacing w:after="60" w:before="0"/>
      </w:pPr>
      <w:r>
        <w:rPr>
          <w:b w:val="0"/>
          <w:i w:val="0"/>
          <w:sz w:val="22"/>
        </w:rPr>
        <w:t>Isus pe tron — El prețul l-a plătit.</w:t>
      </w:r>
    </w:p>
    <w:p>
      <w:pPr>
        <w:spacing w:after="60" w:before="0"/>
      </w:pPr>
      <w:r>
        <w:rPr>
          <w:b w:val="0"/>
          <w:i w:val="0"/>
          <w:sz w:val="22"/>
        </w:rPr>
        <w:t>Un continent și altul se-nalță — orice-mpărăție-n genunchi,</w:t>
      </w:r>
    </w:p>
    <w:p>
      <w:pPr>
        <w:spacing w:after="60" w:before="0"/>
      </w:pPr>
      <w:r>
        <w:rPr>
          <w:b w:val="0"/>
          <w:i w:val="0"/>
          <w:sz w:val="22"/>
        </w:rPr>
        <w:t>Tot pământul se pleacă — orice neam strigă tare.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[stomp-clap only]</w:t>
      </w:r>
    </w:p>
    <w:p>
      <w:pPr>
        <w:spacing w:after="60" w:before="0"/>
      </w:pPr>
      <w:r>
        <w:rPr>
          <w:b w:val="0"/>
          <w:i w:val="0"/>
          <w:sz w:val="22"/>
        </w:rPr>
        <w:t>O vedem, o vedem — pământul se pleacă,</w:t>
      </w:r>
    </w:p>
    <w:p>
      <w:pPr>
        <w:spacing w:after="60" w:before="0"/>
      </w:pPr>
      <w:r>
        <w:rPr>
          <w:b w:val="0"/>
          <w:i w:val="0"/>
          <w:sz w:val="22"/>
        </w:rPr>
        <w:t>Îl mărturisim, Îl mărturisim — Isus, Prietenul.</w:t>
      </w:r>
    </w:p>
    <w:p>
      <w:pPr>
        <w:spacing w:after="40" w:before="0"/>
      </w:pPr>
      <w:r>
        <w:rPr>
          <w:b w:val="0"/>
          <w:i/>
          <w:color w:val="707070"/>
          <w:sz w:val="18"/>
        </w:rPr>
        <w:t>[Build]</w:t>
      </w:r>
    </w:p>
    <w:p>
      <w:pPr>
        <w:spacing w:after="40" w:before="0"/>
      </w:pPr>
      <w:r>
        <w:rPr>
          <w:b w:val="0"/>
          <w:i/>
          <w:color w:val="707070"/>
          <w:sz w:val="18"/>
        </w:rPr>
        <w:t>[arena-toms thunder]</w:t>
      </w:r>
    </w:p>
    <w:p>
      <w:pPr>
        <w:spacing w:after="40" w:before="0"/>
      </w:pPr>
      <w:r>
        <w:rPr>
          <w:b w:val="0"/>
          <w:i/>
          <w:color w:val="707070"/>
          <w:sz w:val="18"/>
        </w:rPr>
        <w:t>[multilingual Ad-lib: Yeshua / Jesús / Yesu]</w:t>
      </w:r>
    </w:p>
    <w:p>
      <w:pPr>
        <w:spacing w:after="60" w:before="0"/>
      </w:pPr>
      <w:r>
        <w:rPr>
          <w:b w:val="0"/>
          <w:i w:val="0"/>
          <w:sz w:val="22"/>
        </w:rPr>
        <w:t>Tot pământu-n genunchi — orice trufie cade,</w:t>
      </w:r>
    </w:p>
    <w:p>
      <w:pPr>
        <w:spacing w:after="60" w:before="0"/>
      </w:pPr>
      <w:r>
        <w:rPr>
          <w:b w:val="0"/>
          <w:i w:val="0"/>
          <w:sz w:val="22"/>
        </w:rPr>
        <w:t>Tot pământu-n genunchi — continentele Te cheamă!</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[full band]</w:t>
      </w:r>
    </w:p>
    <w:p>
      <w:pPr>
        <w:spacing w:after="40" w:before="0"/>
      </w:pPr>
      <w:r>
        <w:rPr>
          <w:b w:val="0"/>
          <w:i/>
          <w:color w:val="707070"/>
          <w:sz w:val="18"/>
        </w:rPr>
        <w:t>[arena-toms]</w:t>
      </w:r>
    </w:p>
    <w:p>
      <w:pPr>
        <w:spacing w:after="40" w:before="0"/>
      </w:pPr>
      <w:r>
        <w:rPr>
          <w:b w:val="0"/>
          <w:i/>
          <w:color w:val="707070"/>
          <w:sz w:val="18"/>
        </w:rPr>
        <w:t>[choir delay throw]</w:t>
      </w:r>
    </w:p>
    <w:p>
      <w:pPr>
        <w:spacing w:after="40" w:before="0"/>
      </w:pPr>
      <w:r>
        <w:rPr>
          <w:b w:val="0"/>
          <w:i/>
          <w:color w:val="707070"/>
          <w:sz w:val="18"/>
        </w:rPr>
        <w:t>[tom thunder]</w:t>
      </w:r>
    </w:p>
    <w:p>
      <w:pPr>
        <w:spacing w:after="40" w:before="0"/>
      </w:pPr>
      <w:r>
        <w:rPr>
          <w:b w:val="0"/>
          <w:i/>
          <w:color w:val="707070"/>
          <w:sz w:val="18"/>
        </w:rPr>
        <w:t>[congregation shouts: „Tot pământu-n genunchi!"]</w:t>
      </w:r>
    </w:p>
    <w:p>
      <w:pPr>
        <w:spacing w:after="60" w:before="0"/>
      </w:pPr>
      <w:r>
        <w:rPr>
          <w:b w:val="0"/>
          <w:i w:val="0"/>
          <w:sz w:val="22"/>
        </w:rPr>
        <w:t>Tot pământu-n genunchi! (tot pământu-n genunchi!)</w:t>
      </w:r>
    </w:p>
    <w:p>
      <w:pPr>
        <w:spacing w:after="60" w:before="0"/>
      </w:pPr>
      <w:r>
        <w:rPr>
          <w:b w:val="0"/>
          <w:i w:val="0"/>
          <w:sz w:val="22"/>
        </w:rPr>
        <w:t>Continentele se pleacă — Isus e Domn peste tot!</w:t>
      </w:r>
    </w:p>
    <w:p>
      <w:pPr>
        <w:spacing w:after="60" w:before="0"/>
      </w:pPr>
      <w:r>
        <w:rPr>
          <w:b w:val="0"/>
          <w:i w:val="0"/>
          <w:sz w:val="22"/>
        </w:rPr>
        <w:t>Tot pământu-n genunchi! (tot pământu-n genunchi!)</w:t>
      </w:r>
    </w:p>
    <w:p>
      <w:pPr>
        <w:spacing w:after="60" w:before="0"/>
      </w:pPr>
      <w:r>
        <w:rPr>
          <w:b w:val="0"/>
          <w:i w:val="0"/>
          <w:sz w:val="22"/>
        </w:rPr>
        <w:t>Orice neam e corul — orice glas într-un gând!</w:t>
      </w:r>
    </w:p>
    <w:p>
      <w:pPr>
        <w:spacing w:after="40" w:before="0"/>
      </w:pPr>
      <w:r>
        <w:rPr>
          <w:b w:val="0"/>
          <w:i/>
          <w:color w:val="707070"/>
          <w:sz w:val="18"/>
        </w:rPr>
        <w:t>[Outro]</w:t>
      </w:r>
    </w:p>
    <w:p>
      <w:pPr>
        <w:spacing w:after="40" w:before="0"/>
      </w:pPr>
      <w:r>
        <w:rPr>
          <w:b w:val="0"/>
          <w:i/>
          <w:color w:val="707070"/>
          <w:sz w:val="18"/>
        </w:rPr>
        <w:t>[Ad-lib]</w:t>
      </w:r>
    </w:p>
    <w:p>
      <w:pPr>
        <w:spacing w:after="40" w:before="0"/>
      </w:pPr>
      <w:r>
        <w:rPr>
          <w:b w:val="0"/>
          <w:i/>
          <w:color w:val="707070"/>
          <w:sz w:val="18"/>
        </w:rPr>
        <w:t>[Fade Out]</w:t>
      </w:r>
    </w:p>
    <w:p>
      <w:pPr>
        <w:spacing w:after="60" w:before="0"/>
      </w:pPr>
      <w:r>
        <w:rPr>
          <w:b w:val="0"/>
          <w:i w:val="0"/>
          <w:sz w:val="22"/>
        </w:rPr>
        <w:t>Ay-oh, ay-oh — tot pământu-n genunchi!</w:t>
      </w:r>
    </w:p>
    <w:p>
      <w:pPr>
        <w:spacing w:after="60" w:before="0"/>
      </w:pPr>
      <w:r>
        <w:rPr>
          <w:b w:val="0"/>
          <w:i w:val="0"/>
          <w:sz w:val="22"/>
        </w:rPr>
        <w:t>Ay-oh, ay-oh — Isus împărățește!</w:t>
      </w:r>
    </w:p>
    <w:p>
      <w:pPr>
        <w:spacing w:after="20" w:before="0"/>
      </w:pPr>
      <w:r>
        <w:rPr>
          <w:b w:val="0"/>
          <w:i w:val="0"/>
          <w:color w:val="707070"/>
          <w:sz w:val="17"/>
        </w:rPr>
        <w:t>Styles: Romanian-language vocal. Full-fusion stomp-clap stadium praise, female mezzo-soprano warm alto-grit + 8-deep BGV with multilingual ad-libs Yeshua/Jesús/Yesu, arena-toms + djembe + taiko + stomp-clap breakdown + chiming delay-guitar + walking bass + clap-on-2-and-4, 124 BPM A major. Hook tease 0:08-0:12 „Tot pământu-n genunchi" over Hammond swirl + taiko hit; chorus hook returns every 30s. Phil 2:10 anchor. Stomp-clap breakdown into arena-tom thunder with multilingual ad-libs. Ay-oh gang-chant outro. Stadium-anthem catharsis, world-rhythm drum bed, nations-gathering grandeur, choir-delay-throw on final. Share-clip 0:08-0:18 + 2:55-3:05. 3:35.</w:t>
      </w:r>
    </w:p>
    <w:p>
      <w:pPr>
        <w:spacing w:after="20" w:before="0"/>
      </w:pPr>
      <w:r>
        <w:rPr>
          <w:b w:val="0"/>
          <w:i w:val="0"/>
          <w:color w:val="707070"/>
          <w:sz w:val="17"/>
        </w:rPr>
        <w:t>VOCAL GENDER: Female Lead (warm alto-grit) with 8-Deep BGV Stack and Multilingual Ad-libs</w:t>
      </w:r>
    </w:p>
    <w:p>
      <w:pPr>
        <w:spacing w:after="20" w:before="0"/>
      </w:pPr>
      <w:r>
        <w:rPr>
          <w:b w:val="0"/>
          <w:i w:val="0"/>
          <w:color w:val="707070"/>
          <w:sz w:val="17"/>
        </w:rPr>
        <w:t>Weirdness: 42%</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97%</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3:35</w:t>
      </w:r>
    </w:p>
    <w:p>
      <w:pPr>
        <w:spacing w:after="60" w:before="0"/>
      </w:pPr>
      <w:r>
        <w:rPr>
          <w:b w:val="0"/>
          <w:i w:val="0"/>
          <w:sz w:val="22"/>
        </w:rPr>
        <w:t>Song Title: 03 Pământul În Genunchi</w:t>
      </w:r>
    </w:p>
    <w:p>
      <w:pPr>
        <w:spacing w:after="20" w:before="0"/>
      </w:pPr>
      <w:r>
        <w:rPr>
          <w:b w:val="0"/>
          <w:i w:val="0"/>
          <w:color w:val="707070"/>
          <w:sz w:val="17"/>
        </w:rPr>
        <w:t>Save To: Neamurile Se Pleacă</w:t>
      </w:r>
    </w:p>
    <w:p>
      <w:pPr>
        <w:pStyle w:val="Heading2"/>
      </w:pPr>
      <w:r>
        <w:t>ACTUL II — DRUMUL (Piesele 4-9): Cad înălțimile · continentele se-nclină · tăcere la tron · sora Park (mărturia T7) · Numele mai presus (T8, PISC CINEMATIC) · cad stăpânirile</w:t>
      </w:r>
    </w:p>
    <w:p>
      <w:r>
        <w:br w:type="page"/>
      </w:r>
    </w:p>
    <w:p>
      <w:pPr>
        <w:pStyle w:val="Heading2"/>
      </w:pPr>
      <w:r>
        <w:rPr>
          <w:color w:val="8E6FE0"/>
        </w:rPr>
        <w:t>04 Cad Înălțimile</w:t>
      </w:r>
    </w:p>
    <w:p>
      <w:pPr>
        <w:spacing w:after="20" w:before="0"/>
      </w:pPr>
      <w:r>
        <w:rPr>
          <w:b w:val="0"/>
          <w:i w:val="0"/>
          <w:color w:val="707070"/>
          <w:sz w:val="17"/>
        </w:rPr>
        <w:t>ARTIST: Jubilee Inspire</w:t>
      </w:r>
    </w:p>
    <w:p>
      <w:pPr>
        <w:spacing w:after="20" w:before="0"/>
      </w:pPr>
      <w:r>
        <w:rPr>
          <w:b w:val="0"/>
          <w:i w:val="0"/>
          <w:color w:val="707070"/>
          <w:sz w:val="17"/>
        </w:rPr>
        <w:t>ARCHETYPE: E — Iconoclast-Yield Arena Build · Pre-chorus #4 (Lift-the-Strongholds) · Bridge #4 (Brass-Swell Build with Tear-Down Declaration) · Outro #4 (Lord-of-the-Mountain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 lead-guitar riff]</w:t>
      </w:r>
    </w:p>
    <w:p>
      <w:pPr>
        <w:spacing w:after="40" w:before="0"/>
      </w:pPr>
      <w:r>
        <w:rPr>
          <w:b w:val="0"/>
          <w:i/>
          <w:color w:val="707070"/>
          <w:sz w:val="18"/>
        </w:rPr>
        <w:t>[chiming delay-guitar]</w:t>
      </w:r>
    </w:p>
    <w:p>
      <w:pPr>
        <w:spacing w:after="40" w:before="0"/>
      </w:pPr>
      <w:r>
        <w:rPr>
          <w:b w:val="0"/>
          <w:i/>
          <w:color w:val="707070"/>
          <w:sz w:val="18"/>
        </w:rPr>
        <w:t>[full band downbeat]</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Cad înălțimile — orice întăritură se pleacă</w:t>
      </w:r>
    </w:p>
    <w:p>
      <w:pPr>
        <w:spacing w:after="40" w:before="0"/>
      </w:pPr>
      <w:r>
        <w:rPr>
          <w:b w:val="0"/>
          <w:i/>
          <w:color w:val="707070"/>
          <w:sz w:val="18"/>
        </w:rPr>
        <w:t>[Verse 1]</w:t>
      </w:r>
    </w:p>
    <w:p>
      <w:pPr>
        <w:spacing w:after="60" w:before="0"/>
      </w:pPr>
      <w:r>
        <w:rPr>
          <w:b w:val="0"/>
          <w:i w:val="0"/>
          <w:sz w:val="22"/>
        </w:rPr>
        <w:t>Orice întăritură zidită de mâini ce nu rămân,</w:t>
      </w:r>
    </w:p>
    <w:p>
      <w:pPr>
        <w:spacing w:after="60" w:before="0"/>
      </w:pPr>
      <w:r>
        <w:rPr>
          <w:b w:val="0"/>
          <w:i w:val="0"/>
          <w:sz w:val="22"/>
        </w:rPr>
        <w:t>Orice altar mincinos — Tu le surpi, Doamne, pe rând.</w:t>
      </w:r>
    </w:p>
    <w:p>
      <w:pPr>
        <w:spacing w:after="60" w:before="0"/>
      </w:pPr>
      <w:r>
        <w:rPr>
          <w:b w:val="0"/>
          <w:i w:val="0"/>
          <w:sz w:val="22"/>
        </w:rPr>
        <w:t>Tatăl cu hotărârea — orice culme coboară,</w:t>
      </w:r>
    </w:p>
    <w:p>
      <w:pPr>
        <w:spacing w:after="60" w:before="0"/>
      </w:pPr>
      <w:r>
        <w:rPr>
          <w:b w:val="0"/>
          <w:i w:val="0"/>
          <w:sz w:val="22"/>
        </w:rPr>
        <w:t>Orice înălțime cedează — orice umbră se duce.</w:t>
      </w:r>
    </w:p>
    <w:p>
      <w:pPr>
        <w:spacing w:after="40" w:before="0"/>
      </w:pPr>
      <w:r>
        <w:rPr>
          <w:b w:val="0"/>
          <w:i/>
          <w:color w:val="707070"/>
          <w:sz w:val="18"/>
        </w:rPr>
        <w:t>[Pre-Chorus]</w:t>
      </w:r>
    </w:p>
    <w:p>
      <w:pPr>
        <w:spacing w:after="40" w:before="0"/>
      </w:pPr>
      <w:r>
        <w:rPr>
          <w:b w:val="0"/>
          <w:i/>
          <w:color w:val="707070"/>
          <w:sz w:val="18"/>
        </w:rPr>
        <w:t>[low-cinematic-string drone]</w:t>
      </w:r>
    </w:p>
    <w:p>
      <w:pPr>
        <w:spacing w:after="60" w:before="0"/>
      </w:pPr>
      <w:r>
        <w:rPr>
          <w:b w:val="0"/>
          <w:i w:val="0"/>
          <w:sz w:val="22"/>
        </w:rPr>
        <w:t>Surpăm întăriturile — orice culme, orice plan,</w:t>
      </w:r>
    </w:p>
    <w:p>
      <w:pPr>
        <w:spacing w:after="60" w:before="0"/>
      </w:pPr>
      <w:r>
        <w:rPr>
          <w:b w:val="0"/>
          <w:i w:val="0"/>
          <w:sz w:val="22"/>
        </w:rPr>
        <w:t>Isus e Numele — orice idol e răpus.</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[Hammond swirl]</w:t>
      </w:r>
    </w:p>
    <w:p>
      <w:pPr>
        <w:spacing w:after="60" w:before="0"/>
      </w:pPr>
      <w:r>
        <w:rPr>
          <w:b w:val="0"/>
          <w:i w:val="0"/>
          <w:sz w:val="22"/>
        </w:rPr>
        <w:t>Cad înălțimile! (cad înălțimile!)</w:t>
      </w:r>
    </w:p>
    <w:p>
      <w:pPr>
        <w:spacing w:after="60" w:before="0"/>
      </w:pPr>
      <w:r>
        <w:rPr>
          <w:b w:val="0"/>
          <w:i w:val="0"/>
          <w:sz w:val="22"/>
        </w:rPr>
        <w:t>Orice întăritură — Isus e mai presus!</w:t>
      </w:r>
    </w:p>
    <w:p>
      <w:pPr>
        <w:spacing w:after="60" w:before="0"/>
      </w:pPr>
      <w:r>
        <w:rPr>
          <w:b w:val="0"/>
          <w:i w:val="0"/>
          <w:sz w:val="22"/>
        </w:rPr>
        <w:t>Cad înălțimile! (cad înălțimile!)</w:t>
      </w:r>
    </w:p>
    <w:p>
      <w:pPr>
        <w:spacing w:after="60" w:before="0"/>
      </w:pPr>
      <w:r>
        <w:rPr>
          <w:b w:val="0"/>
          <w:i w:val="0"/>
          <w:sz w:val="22"/>
        </w:rPr>
        <w:t>Orice altar mincinos — orice jurământ deșert!</w:t>
      </w:r>
    </w:p>
    <w:p>
      <w:pPr>
        <w:spacing w:after="40" w:before="0"/>
      </w:pPr>
      <w:r>
        <w:rPr>
          <w:b w:val="0"/>
          <w:i/>
          <w:color w:val="707070"/>
          <w:sz w:val="18"/>
        </w:rPr>
        <w:t>[Verse 2]</w:t>
      </w:r>
    </w:p>
    <w:p>
      <w:pPr>
        <w:spacing w:after="60" w:before="0"/>
      </w:pPr>
      <w:r>
        <w:rPr>
          <w:b w:val="0"/>
          <w:i w:val="0"/>
          <w:sz w:val="22"/>
        </w:rPr>
        <w:t>Nu te mai pleca la ce nu se pleacă-naintea Lui,</w:t>
      </w:r>
    </w:p>
    <w:p>
      <w:pPr>
        <w:spacing w:after="60" w:before="0"/>
      </w:pPr>
      <w:r>
        <w:rPr>
          <w:b w:val="0"/>
          <w:i w:val="0"/>
          <w:sz w:val="22"/>
        </w:rPr>
        <w:t>Orice dumnezeu mincinos a amuțit — orice trufie s-a frânt.</w:t>
      </w:r>
    </w:p>
    <w:p>
      <w:pPr>
        <w:spacing w:after="60" w:before="0"/>
      </w:pPr>
      <w:r>
        <w:rPr>
          <w:b w:val="0"/>
          <w:i w:val="0"/>
          <w:sz w:val="22"/>
        </w:rPr>
        <w:t>Isus pe munte — și muntele-n genunchi,</w:t>
      </w:r>
    </w:p>
    <w:p>
      <w:pPr>
        <w:spacing w:after="60" w:before="0"/>
      </w:pPr>
      <w:r>
        <w:rPr>
          <w:b w:val="0"/>
          <w:i w:val="0"/>
          <w:sz w:val="22"/>
        </w:rPr>
        <w:t>Tatăl cu hotărârea — orice altar mincinos se stinge.</w:t>
      </w:r>
    </w:p>
    <w:p>
      <w:pPr>
        <w:spacing w:after="40" w:before="0"/>
      </w:pPr>
      <w:r>
        <w:rPr>
          <w:b w:val="0"/>
          <w:i/>
          <w:color w:val="707070"/>
          <w:sz w:val="18"/>
        </w:rPr>
        <w:t>[Bridge]</w:t>
      </w:r>
    </w:p>
    <w:p>
      <w:pPr>
        <w:spacing w:after="40" w:before="0"/>
      </w:pPr>
      <w:r>
        <w:rPr>
          <w:b w:val="0"/>
          <w:i/>
          <w:color w:val="707070"/>
          <w:sz w:val="18"/>
        </w:rPr>
        <w:t>[Build]</w:t>
      </w:r>
    </w:p>
    <w:p>
      <w:pPr>
        <w:spacing w:after="40" w:before="0"/>
      </w:pPr>
      <w:r>
        <w:rPr>
          <w:b w:val="0"/>
          <w:i/>
          <w:color w:val="707070"/>
          <w:sz w:val="18"/>
        </w:rPr>
        <w:t>[Strings Rise]</w:t>
      </w:r>
    </w:p>
    <w:p>
      <w:pPr>
        <w:spacing w:after="40" w:before="0"/>
      </w:pPr>
      <w:r>
        <w:rPr>
          <w:b w:val="0"/>
          <w:i/>
          <w:color w:val="707070"/>
          <w:sz w:val="18"/>
        </w:rPr>
        <w:t>[brass swell]</w:t>
      </w:r>
    </w:p>
    <w:p>
      <w:pPr>
        <w:spacing w:after="60" w:before="0"/>
      </w:pPr>
      <w:r>
        <w:rPr>
          <w:b w:val="0"/>
          <w:i w:val="0"/>
          <w:sz w:val="22"/>
        </w:rPr>
        <w:t>Surpăm ce nu poate sta-mpotriva Numelui,</w:t>
      </w:r>
    </w:p>
    <w:p>
      <w:pPr>
        <w:spacing w:after="60" w:before="0"/>
      </w:pPr>
      <w:r>
        <w:rPr>
          <w:b w:val="0"/>
          <w:i w:val="0"/>
          <w:sz w:val="22"/>
        </w:rPr>
        <w:t>Isus pe munte — orice umbră se domolește.</w:t>
      </w:r>
    </w:p>
    <w:p>
      <w:pPr>
        <w:spacing w:after="60" w:before="0"/>
      </w:pPr>
      <w:r>
        <w:rPr>
          <w:b w:val="0"/>
          <w:i w:val="0"/>
          <w:sz w:val="22"/>
        </w:rPr>
        <w:t>Surpăm ce nu poate sta-mpotriva Numelui,</w:t>
      </w:r>
    </w:p>
    <w:p>
      <w:pPr>
        <w:spacing w:after="60" w:before="0"/>
      </w:pPr>
      <w:r>
        <w:rPr>
          <w:b w:val="0"/>
          <w:i w:val="0"/>
          <w:sz w:val="22"/>
        </w:rPr>
        <w:t>Isus pe munte — orice umbră se domolește.</w:t>
      </w:r>
    </w:p>
    <w:p>
      <w:pPr>
        <w:spacing w:after="60" w:before="0"/>
      </w:pPr>
      <w:r>
        <w:rPr>
          <w:b w:val="0"/>
          <w:i w:val="0"/>
          <w:sz w:val="22"/>
        </w:rPr>
        <w:t>Cad înălțimile — orice idol se prăbușește,</w:t>
      </w:r>
    </w:p>
    <w:p>
      <w:pPr>
        <w:spacing w:after="60" w:before="0"/>
      </w:pPr>
      <w:r>
        <w:rPr>
          <w:b w:val="0"/>
          <w:i w:val="0"/>
          <w:sz w:val="22"/>
        </w:rPr>
        <w:t>Cad înălțimile — Isus ne cheamă!</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Cad înălțimile! (cad înălțimile!)</w:t>
      </w:r>
    </w:p>
    <w:p>
      <w:pPr>
        <w:spacing w:after="60" w:before="0"/>
      </w:pPr>
      <w:r>
        <w:rPr>
          <w:b w:val="0"/>
          <w:i w:val="0"/>
          <w:sz w:val="22"/>
        </w:rPr>
        <w:t>Orice întăritură — Isus e mai presus!</w:t>
      </w:r>
    </w:p>
    <w:p>
      <w:pPr>
        <w:spacing w:after="60" w:before="0"/>
      </w:pPr>
      <w:r>
        <w:rPr>
          <w:b w:val="0"/>
          <w:i w:val="0"/>
          <w:sz w:val="22"/>
        </w:rPr>
        <w:t>Cad înălțimile! (cad înălțimile!)</w:t>
      </w:r>
    </w:p>
    <w:p>
      <w:pPr>
        <w:spacing w:after="60" w:before="0"/>
      </w:pPr>
      <w:r>
        <w:rPr>
          <w:b w:val="0"/>
          <w:i w:val="0"/>
          <w:sz w:val="22"/>
        </w:rPr>
        <w:t>Orice altar mincinos — orice jurământ deșert!</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Orice dumnezeu mincinos a amuțit. Isus este Domnul muntelui.</w:t>
      </w:r>
    </w:p>
    <w:p>
      <w:pPr>
        <w:spacing w:after="20" w:before="0"/>
      </w:pPr>
      <w:r>
        <w:rPr>
          <w:b w:val="0"/>
          <w:i w:val="0"/>
          <w:color w:val="707070"/>
          <w:sz w:val="17"/>
        </w:rPr>
        <w:t>Styles: Romanian-language vocal. Arena-rock stronghold-yield anthem, female mezzo-soprano warm alto-grit + 8-deep BGV, arena lead-guitar riff + chiming delay-guitar + Hammond + low-cinematic-string drone + brass swell + clap-on-2-and-4 + walking bass, 120 BPM C major. Hook tease 0:09-0:13 „Cad înălțimile" over Hammond swirl; chorus hook returns every 32s. 2 Cor 10:4-5 anchor. Brass-swell build bridge „Surpăm ce nu poate sta-mpotriva Numelui." Mountaintop gravity, arena-cathedral majesty, choir-delay-throw on final, every-idol-falling catharsis. Share-clip 0:09-0:19 + 0:52-1:02. 3:50.</w:t>
      </w:r>
    </w:p>
    <w:p>
      <w:pPr>
        <w:spacing w:after="20" w:before="0"/>
      </w:pPr>
      <w:r>
        <w:rPr>
          <w:b w:val="0"/>
          <w:i w:val="0"/>
          <w:color w:val="707070"/>
          <w:sz w:val="17"/>
        </w:rPr>
        <w:t>VOCAL GENDER: Female Lead (warm alto-grit) with 8-Deep BGV Stack</w:t>
      </w:r>
    </w:p>
    <w:p>
      <w:pPr>
        <w:spacing w:after="20" w:before="0"/>
      </w:pPr>
      <w:r>
        <w:rPr>
          <w:b w:val="0"/>
          <w:i w:val="0"/>
          <w:color w:val="707070"/>
          <w:sz w:val="17"/>
        </w:rPr>
        <w:t>Weirdness: 40%</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04 Cad Înălțimile</w:t>
      </w:r>
    </w:p>
    <w:p>
      <w:pPr>
        <w:spacing w:after="20" w:before="0"/>
      </w:pPr>
      <w:r>
        <w:rPr>
          <w:b w:val="0"/>
          <w:i w:val="0"/>
          <w:color w:val="707070"/>
          <w:sz w:val="17"/>
        </w:rPr>
        <w:t>Save To: Neamurile Se Pleacă</w:t>
      </w:r>
    </w:p>
    <w:p>
      <w:r>
        <w:br w:type="page"/>
      </w:r>
    </w:p>
    <w:p>
      <w:pPr>
        <w:pStyle w:val="Heading2"/>
      </w:pPr>
      <w:r>
        <w:rPr>
          <w:color w:val="8E6FE0"/>
        </w:rPr>
        <w:t>05 Continentele Se-nclină</w:t>
      </w:r>
    </w:p>
    <w:p>
      <w:pPr>
        <w:spacing w:after="20" w:before="0"/>
      </w:pPr>
      <w:r>
        <w:rPr>
          <w:b w:val="0"/>
          <w:i w:val="0"/>
          <w:color w:val="707070"/>
          <w:sz w:val="17"/>
        </w:rPr>
        <w:t>ARTIST: Jubilee Inspire</w:t>
      </w:r>
    </w:p>
    <w:p>
      <w:pPr>
        <w:spacing w:after="20" w:before="0"/>
      </w:pPr>
      <w:r>
        <w:rPr>
          <w:b w:val="0"/>
          <w:i w:val="0"/>
          <w:color w:val="707070"/>
          <w:sz w:val="17"/>
        </w:rPr>
        <w:t>ARCHETYPE: F — Full-Fusion Continental Single · Pre-chorus #5 (Lift-the-Continents) · Bridge #5 (Cinematic-String Lift with City-Naming Modulation D→E♭) · Outro #5 (Every-Continent-Every-Culture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[clap-track]</w:t>
      </w:r>
    </w:p>
    <w:p>
      <w:pPr>
        <w:spacing w:after="40" w:before="0"/>
      </w:pPr>
      <w:r>
        <w:rPr>
          <w:b w:val="0"/>
          <w:i/>
          <w:color w:val="707070"/>
          <w:sz w:val="18"/>
        </w:rPr>
        <w:t>[synth pad sustains]</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Continente se-nclină — Isus e vindecarea</w:t>
      </w:r>
    </w:p>
    <w:p>
      <w:pPr>
        <w:spacing w:after="40" w:before="0"/>
      </w:pPr>
      <w:r>
        <w:rPr>
          <w:b w:val="0"/>
          <w:i/>
          <w:color w:val="707070"/>
          <w:sz w:val="18"/>
        </w:rPr>
        <w:t>[Verse 1]</w:t>
      </w:r>
    </w:p>
    <w:p>
      <w:pPr>
        <w:spacing w:after="60" w:before="0"/>
      </w:pPr>
      <w:r>
        <w:rPr>
          <w:b w:val="0"/>
          <w:i w:val="0"/>
          <w:sz w:val="22"/>
        </w:rPr>
        <w:t>De la piața din Lagos la lumina serii din Seul,</w:t>
      </w:r>
    </w:p>
    <w:p>
      <w:pPr>
        <w:spacing w:after="60" w:before="0"/>
      </w:pPr>
      <w:r>
        <w:rPr>
          <w:b w:val="0"/>
          <w:i w:val="0"/>
          <w:sz w:val="22"/>
        </w:rPr>
        <w:t>Continentele se pleacă — orice inimă spre Tine.</w:t>
      </w:r>
    </w:p>
    <w:p>
      <w:pPr>
        <w:spacing w:after="60" w:before="0"/>
      </w:pPr>
      <w:r>
        <w:rPr>
          <w:b w:val="0"/>
          <w:i w:val="0"/>
          <w:sz w:val="22"/>
        </w:rPr>
        <w:t>Isus pe tron — și tronul e pretutindeni,</w:t>
      </w:r>
    </w:p>
    <w:p>
      <w:pPr>
        <w:spacing w:after="60" w:before="0"/>
      </w:pPr>
      <w:r>
        <w:rPr>
          <w:b w:val="0"/>
          <w:i w:val="0"/>
          <w:sz w:val="22"/>
        </w:rPr>
        <w:t>Orice față se ridică — orice-mpărăție-n rugăciune.</w:t>
      </w:r>
    </w:p>
    <w:p>
      <w:pPr>
        <w:spacing w:after="40" w:before="0"/>
      </w:pPr>
      <w:r>
        <w:rPr>
          <w:b w:val="0"/>
          <w:i/>
          <w:color w:val="707070"/>
          <w:sz w:val="18"/>
        </w:rPr>
        <w:t>[Pre-Chorus]</w:t>
      </w:r>
    </w:p>
    <w:p>
      <w:pPr>
        <w:spacing w:after="40" w:before="0"/>
      </w:pPr>
      <w:r>
        <w:rPr>
          <w:b w:val="0"/>
          <w:i/>
          <w:color w:val="707070"/>
          <w:sz w:val="18"/>
        </w:rPr>
        <w:t>[cinematic-string lift]</w:t>
      </w:r>
    </w:p>
    <w:p>
      <w:pPr>
        <w:spacing w:after="60" w:before="0"/>
      </w:pPr>
      <w:r>
        <w:rPr>
          <w:b w:val="0"/>
          <w:i w:val="0"/>
          <w:sz w:val="22"/>
        </w:rPr>
        <w:t>Înălțăm continentele — orice țărm, orice stradă,</w:t>
      </w:r>
    </w:p>
    <w:p>
      <w:pPr>
        <w:spacing w:after="60" w:before="0"/>
      </w:pPr>
      <w:r>
        <w:rPr>
          <w:b w:val="0"/>
          <w:i w:val="0"/>
          <w:sz w:val="22"/>
        </w:rPr>
        <w:t>Isus e Numele — orice neam la picioarele Tale.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[sub-bass on every „se-nclină"]</w:t>
      </w:r>
    </w:p>
    <w:p>
      <w:pPr>
        <w:spacing w:after="60" w:before="0"/>
      </w:pPr>
      <w:r>
        <w:rPr>
          <w:b w:val="0"/>
          <w:i w:val="0"/>
          <w:sz w:val="22"/>
        </w:rPr>
        <w:t>Continente se-nclină! (continente se-nclină!)</w:t>
      </w:r>
    </w:p>
    <w:p>
      <w:pPr>
        <w:spacing w:after="60" w:before="0"/>
      </w:pPr>
      <w:r>
        <w:rPr>
          <w:b w:val="0"/>
          <w:i w:val="0"/>
          <w:sz w:val="22"/>
        </w:rPr>
        <w:t>Din Africa-n Asia — Isus e vindecarea!</w:t>
      </w:r>
    </w:p>
    <w:p>
      <w:pPr>
        <w:spacing w:after="60" w:before="0"/>
      </w:pPr>
      <w:r>
        <w:rPr>
          <w:b w:val="0"/>
          <w:i w:val="0"/>
          <w:sz w:val="22"/>
        </w:rPr>
        <w:t>Continente se-nclină! (continente se-nclină!)</w:t>
      </w:r>
    </w:p>
    <w:p>
      <w:pPr>
        <w:spacing w:after="60" w:before="0"/>
      </w:pPr>
      <w:r>
        <w:rPr>
          <w:b w:val="0"/>
          <w:i w:val="0"/>
          <w:sz w:val="22"/>
        </w:rPr>
        <w:t>Orice față se ridică — orice genunchi se pleacă!</w:t>
      </w:r>
    </w:p>
    <w:p>
      <w:pPr>
        <w:spacing w:after="40" w:before="0"/>
      </w:pPr>
      <w:r>
        <w:rPr>
          <w:b w:val="0"/>
          <w:i/>
          <w:color w:val="707070"/>
          <w:sz w:val="18"/>
        </w:rPr>
        <w:t>[Verse 2]</w:t>
      </w:r>
    </w:p>
    <w:p>
      <w:pPr>
        <w:spacing w:after="60" w:before="0"/>
      </w:pPr>
      <w:r>
        <w:rPr>
          <w:b w:val="0"/>
          <w:i w:val="0"/>
          <w:sz w:val="22"/>
        </w:rPr>
        <w:t>De la Rio la Riad, Numele Tău va fi vestit,</w:t>
      </w:r>
    </w:p>
    <w:p>
      <w:pPr>
        <w:spacing w:after="60" w:before="0"/>
      </w:pPr>
      <w:r>
        <w:rPr>
          <w:b w:val="0"/>
          <w:i w:val="0"/>
          <w:sz w:val="22"/>
        </w:rPr>
        <w:t>Isus pe acoperiș — orice glas va cânta.</w:t>
      </w:r>
    </w:p>
    <w:p>
      <w:pPr>
        <w:spacing w:after="60" w:before="0"/>
      </w:pPr>
      <w:r>
        <w:rPr>
          <w:b w:val="0"/>
          <w:i w:val="0"/>
          <w:sz w:val="22"/>
        </w:rPr>
        <w:t>Un continent și altul mărturisește — orice Aleluia e a Ta,</w:t>
      </w:r>
    </w:p>
    <w:p>
      <w:pPr>
        <w:spacing w:after="60" w:before="0"/>
      </w:pPr>
      <w:r>
        <w:rPr>
          <w:b w:val="0"/>
          <w:i w:val="0"/>
          <w:sz w:val="22"/>
        </w:rPr>
        <w:t>Orice neam se ridică — orice suflare-i a Ta.</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[cinematic-string swell]</w:t>
      </w:r>
    </w:p>
    <w:p>
      <w:pPr>
        <w:spacing w:after="60" w:before="0"/>
      </w:pPr>
      <w:r>
        <w:rPr>
          <w:b w:val="0"/>
          <w:i w:val="0"/>
          <w:sz w:val="22"/>
        </w:rPr>
        <w:t>Din Lagos la Seul, continentele s-au plecat,</w:t>
      </w:r>
    </w:p>
    <w:p>
      <w:pPr>
        <w:spacing w:after="60" w:before="0"/>
      </w:pPr>
      <w:r>
        <w:rPr>
          <w:b w:val="0"/>
          <w:i w:val="0"/>
          <w:sz w:val="22"/>
        </w:rPr>
        <w:t>De la Rio la Riad, orice glas s-a-nălțat.</w:t>
      </w:r>
    </w:p>
    <w:p>
      <w:pPr>
        <w:spacing w:after="60" w:before="0"/>
      </w:pPr>
      <w:r>
        <w:rPr>
          <w:b w:val="0"/>
          <w:i w:val="0"/>
          <w:sz w:val="22"/>
        </w:rPr>
        <w:t>Din Lagos la Seul, continentele s-au plecat,</w:t>
      </w:r>
    </w:p>
    <w:p>
      <w:pPr>
        <w:spacing w:after="60" w:before="0"/>
      </w:pPr>
      <w:r>
        <w:rPr>
          <w:b w:val="0"/>
          <w:i w:val="0"/>
          <w:sz w:val="22"/>
        </w:rPr>
        <w:t>De la Rio la Riad, orice glas s-a-nălțat.</w:t>
      </w:r>
    </w:p>
    <w:p>
      <w:pPr>
        <w:spacing w:after="60" w:before="0"/>
      </w:pPr>
      <w:r>
        <w:rPr>
          <w:b w:val="0"/>
          <w:i w:val="0"/>
          <w:sz w:val="22"/>
        </w:rPr>
        <w:t>Continente se-nclină — orice hotar trecut,</w:t>
      </w:r>
    </w:p>
    <w:p>
      <w:pPr>
        <w:spacing w:after="60" w:before="0"/>
      </w:pPr>
      <w:r>
        <w:rPr>
          <w:b w:val="0"/>
          <w:i w:val="0"/>
          <w:sz w:val="22"/>
        </w:rPr>
        <w:t>Continente se-nclină — orice nume sub Numele Tău!</w:t>
      </w:r>
    </w:p>
    <w:p>
      <w:pPr>
        <w:spacing w:after="40" w:before="0"/>
      </w:pPr>
      <w:r>
        <w:rPr>
          <w:b w:val="0"/>
          <w:i/>
          <w:color w:val="707070"/>
          <w:sz w:val="18"/>
        </w:rPr>
        <w:t>[Key Change]</w:t>
      </w:r>
    </w:p>
    <w:p>
      <w:pPr>
        <w:spacing w:after="40" w:before="0"/>
      </w:pPr>
      <w:r>
        <w:rPr>
          <w:b w:val="0"/>
          <w:i/>
          <w:color w:val="707070"/>
          <w:sz w:val="18"/>
        </w:rPr>
        <w:t>[band re-enters]</w:t>
      </w:r>
    </w:p>
    <w:p>
      <w:pPr>
        <w:spacing w:after="40" w:before="0"/>
      </w:pPr>
      <w:r>
        <w:rPr>
          <w:b w:val="0"/>
          <w:i/>
          <w:color w:val="707070"/>
          <w:sz w:val="18"/>
        </w:rPr>
        <w:t>[brass blazing]</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[stack-vocal bloom]</w:t>
      </w:r>
    </w:p>
    <w:p>
      <w:pPr>
        <w:spacing w:after="40" w:before="0"/>
      </w:pPr>
      <w:r>
        <w:rPr>
          <w:b w:val="0"/>
          <w:i/>
          <w:color w:val="707070"/>
          <w:sz w:val="18"/>
        </w:rPr>
        <w:t>[choir delay throw]</w:t>
      </w:r>
    </w:p>
    <w:p>
      <w:pPr>
        <w:spacing w:after="60" w:before="0"/>
      </w:pPr>
      <w:r>
        <w:rPr>
          <w:b w:val="0"/>
          <w:i w:val="0"/>
          <w:sz w:val="22"/>
        </w:rPr>
        <w:t>Continente se-nclină! (continente se-nclină!)</w:t>
      </w:r>
    </w:p>
    <w:p>
      <w:pPr>
        <w:spacing w:after="60" w:before="0"/>
      </w:pPr>
      <w:r>
        <w:rPr>
          <w:b w:val="0"/>
          <w:i w:val="0"/>
          <w:sz w:val="22"/>
        </w:rPr>
        <w:t>Din Africa-n Asia — Isus e vindecarea!</w:t>
      </w:r>
    </w:p>
    <w:p>
      <w:pPr>
        <w:spacing w:after="60" w:before="0"/>
      </w:pPr>
      <w:r>
        <w:rPr>
          <w:b w:val="0"/>
          <w:i w:val="0"/>
          <w:sz w:val="22"/>
        </w:rPr>
        <w:t>Continente se-nclină! (continente se-nclină!)</w:t>
      </w:r>
    </w:p>
    <w:p>
      <w:pPr>
        <w:spacing w:after="60" w:before="0"/>
      </w:pPr>
      <w:r>
        <w:rPr>
          <w:b w:val="0"/>
          <w:i w:val="0"/>
          <w:sz w:val="22"/>
        </w:rPr>
        <w:t>Orice față se ridică — orice genunchi se pleacă!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Orice continent. Orice cultură. Isus e Numele.</w:t>
      </w:r>
    </w:p>
    <w:p>
      <w:pPr>
        <w:spacing w:after="20" w:before="0"/>
      </w:pPr>
      <w:r>
        <w:rPr>
          <w:b w:val="0"/>
          <w:i w:val="0"/>
          <w:color w:val="707070"/>
          <w:sz w:val="17"/>
        </w:rPr>
        <w:t>Styles: Romanian-language vocal. Continental single, female mezzo-soprano warm alto-grit + 8-deep BGV, chiming delay-guitar + cinematic-string lift + arena-toms + sub-bass on every „se-nclină" + clap-track + walking bass + brass blaze, 122 BPM D major with ½-step D→E♭ bridge lift. Hook tease 0:09-0:13 „Continente se-nclină" over Hammond swirl; chorus hook returns every 32s. Ps 67 / Rev 7:9 anchor. Cinematic-string-lift modulation bridge with city-naming. Cross-continental cinematic majesty, string-swell vertical lift, choir-delay-throw on final, sub-bass tectonic groundswell. Share-clip 0:09-0:19 + 1:44-1:54. SINGLE. 3:50.</w:t>
      </w:r>
    </w:p>
    <w:p>
      <w:pPr>
        <w:spacing w:after="20" w:before="0"/>
      </w:pPr>
      <w:r>
        <w:rPr>
          <w:b w:val="0"/>
          <w:i w:val="0"/>
          <w:color w:val="707070"/>
          <w:sz w:val="17"/>
        </w:rPr>
        <w:t>VOCAL GENDER: Female Lead (warm alto-grit) with 8-Deep BGV Stack</w:t>
      </w:r>
    </w:p>
    <w:p>
      <w:pPr>
        <w:spacing w:after="20" w:before="0"/>
      </w:pPr>
      <w:r>
        <w:rPr>
          <w:b w:val="0"/>
          <w:i w:val="0"/>
          <w:color w:val="707070"/>
          <w:sz w:val="17"/>
        </w:rPr>
        <w:t>Weirdness: 42%</w:t>
      </w:r>
    </w:p>
    <w:p>
      <w:pPr>
        <w:spacing w:after="20" w:before="0"/>
      </w:pPr>
      <w:r>
        <w:rPr>
          <w:b w:val="0"/>
          <w:i w:val="0"/>
          <w:color w:val="707070"/>
          <w:sz w:val="17"/>
        </w:rPr>
        <w:t>Style Influence: 86%</w:t>
      </w:r>
    </w:p>
    <w:p>
      <w:pPr>
        <w:spacing w:after="20" w:before="0"/>
      </w:pPr>
      <w:r>
        <w:rPr>
          <w:b w:val="0"/>
          <w:i w:val="0"/>
          <w:color w:val="707070"/>
          <w:sz w:val="17"/>
        </w:rPr>
        <w:t>Faith-Focus Rating: 97%</w:t>
      </w:r>
    </w:p>
    <w:p>
      <w:pPr>
        <w:spacing w:after="20" w:before="0"/>
      </w:pPr>
      <w:r>
        <w:rPr>
          <w:b w:val="0"/>
          <w:i w:val="0"/>
          <w:color w:val="707070"/>
          <w:sz w:val="17"/>
        </w:rPr>
        <w:t>Praise vs. Worship Rating: 96%</w:t>
      </w:r>
    </w:p>
    <w:p>
      <w:pPr>
        <w:spacing w:after="20" w:before="0"/>
      </w:pPr>
      <w:r>
        <w:rPr>
          <w:b w:val="0"/>
          <w:i w:val="0"/>
          <w:color w:val="707070"/>
          <w:sz w:val="17"/>
        </w:rPr>
        <w:t>Earworm Rating: 97%</w:t>
      </w:r>
    </w:p>
    <w:p>
      <w:pPr>
        <w:spacing w:after="60" w:before="0"/>
      </w:pPr>
      <w:r>
        <w:rPr>
          <w:b w:val="0"/>
          <w:i w:val="0"/>
          <w:sz w:val="22"/>
        </w:rPr>
        <w:t>Bestseller Rating: 95%</w:t>
      </w:r>
    </w:p>
    <w:p>
      <w:pPr>
        <w:spacing w:after="20" w:before="0"/>
      </w:pPr>
      <w:r>
        <w:rPr>
          <w:b w:val="0"/>
          <w:i w:val="0"/>
          <w:color w:val="707070"/>
          <w:sz w:val="17"/>
        </w:rPr>
        <w:t>Estimated Length: 3:50</w:t>
      </w:r>
    </w:p>
    <w:p>
      <w:pPr>
        <w:spacing w:after="60" w:before="0"/>
      </w:pPr>
      <w:r>
        <w:rPr>
          <w:b w:val="0"/>
          <w:i w:val="0"/>
          <w:sz w:val="22"/>
        </w:rPr>
        <w:t>Song Title: 05 Continentele Se-nclină</w:t>
      </w:r>
    </w:p>
    <w:p>
      <w:pPr>
        <w:spacing w:after="20" w:before="0"/>
      </w:pPr>
      <w:r>
        <w:rPr>
          <w:b w:val="0"/>
          <w:i w:val="0"/>
          <w:color w:val="707070"/>
          <w:sz w:val="17"/>
        </w:rPr>
        <w:t>Save To: Neamurile Se Pleacă</w:t>
      </w:r>
    </w:p>
    <w:p>
      <w:r>
        <w:br w:type="page"/>
      </w:r>
    </w:p>
    <w:p>
      <w:pPr>
        <w:pStyle w:val="Heading2"/>
      </w:pPr>
      <w:r>
        <w:rPr>
          <w:color w:val="8E6FE0"/>
        </w:rPr>
        <w:t>06 Tăcere La Tron</w:t>
      </w:r>
    </w:p>
    <w:p>
      <w:pPr>
        <w:spacing w:after="20" w:before="0"/>
      </w:pPr>
      <w:r>
        <w:rPr>
          <w:b w:val="0"/>
          <w:i w:val="0"/>
          <w:color w:val="707070"/>
          <w:sz w:val="17"/>
        </w:rPr>
        <w:t>ARTIST: Jubilee Inspire</w:t>
      </w:r>
    </w:p>
    <w:p>
      <w:pPr>
        <w:spacing w:after="20" w:before="0"/>
      </w:pPr>
      <w:r>
        <w:rPr>
          <w:b w:val="0"/>
          <w:i w:val="0"/>
          <w:color w:val="707070"/>
          <w:sz w:val="17"/>
        </w:rPr>
        <w:t>ARCHETYPE: B — Half-Time Intimate Hush · Pre-chorus #6 (Throne-Room-Chair) · Bridge #6 (Strip-Down with Pad Swell into Soft Build) · Outro #6 (Not-Alone Whisper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[stomp-clap soft]</w:t>
      </w:r>
    </w:p>
    <w:p>
      <w:pPr>
        <w:spacing w:after="40" w:before="0"/>
      </w:pPr>
      <w:r>
        <w:rPr>
          <w:b w:val="0"/>
          <w:i/>
          <w:color w:val="707070"/>
          <w:sz w:val="18"/>
        </w:rPr>
        <w:t>[sustained pad wash]</w:t>
      </w:r>
    </w:p>
    <w:p>
      <w:pPr>
        <w:spacing w:after="40" w:before="0"/>
      </w:pPr>
      <w:r>
        <w:rPr>
          <w:b w:val="0"/>
          <w:i/>
          <w:color w:val="707070"/>
          <w:sz w:val="18"/>
        </w:rPr>
        <w:t>[Whisper]</w:t>
      </w:r>
    </w:p>
    <w:p>
      <w:pPr>
        <w:spacing w:after="40" w:before="0"/>
      </w:pPr>
      <w:r>
        <w:rPr>
          <w:b w:val="0"/>
          <w:i/>
          <w:color w:val="707070"/>
          <w:sz w:val="18"/>
        </w:rPr>
        <w:t>[Hook tease — 0:11]</w:t>
      </w:r>
    </w:p>
    <w:p>
      <w:pPr>
        <w:spacing w:after="40" w:before="0"/>
      </w:pPr>
      <w:r>
        <w:rPr>
          <w:b w:val="0"/>
          <w:i/>
          <w:color w:val="707070"/>
          <w:sz w:val="18"/>
        </w:rPr>
        <w:t>[whispered echo]</w:t>
      </w:r>
    </w:p>
    <w:p>
      <w:pPr>
        <w:spacing w:after="60" w:before="0"/>
      </w:pPr>
      <w:r>
        <w:rPr>
          <w:b w:val="0"/>
          <w:i w:val="0"/>
          <w:sz w:val="22"/>
        </w:rPr>
        <w:t>Tăcere la tron — Isus pe tronul Său</w:t>
      </w:r>
    </w:p>
    <w:p>
      <w:pPr>
        <w:spacing w:after="40" w:before="0"/>
      </w:pPr>
      <w:r>
        <w:rPr>
          <w:b w:val="0"/>
          <w:i/>
          <w:color w:val="707070"/>
          <w:sz w:val="18"/>
        </w:rPr>
        <w:t>[Verse 1]</w:t>
      </w:r>
    </w:p>
    <w:p>
      <w:pPr>
        <w:spacing w:after="60" w:before="0"/>
      </w:pPr>
      <w:r>
        <w:rPr>
          <w:b w:val="0"/>
          <w:i w:val="0"/>
          <w:sz w:val="22"/>
        </w:rPr>
        <w:t>Târziu în noapte, lampa arde — și ușa e-nchisă,</w:t>
      </w:r>
    </w:p>
    <w:p>
      <w:pPr>
        <w:spacing w:after="60" w:before="0"/>
      </w:pPr>
      <w:r>
        <w:rPr>
          <w:b w:val="0"/>
          <w:i w:val="0"/>
          <w:sz w:val="22"/>
        </w:rPr>
        <w:t>Doar pragul și suflarea — și inima deschisă.</w:t>
      </w:r>
    </w:p>
    <w:p>
      <w:pPr>
        <w:spacing w:after="60" w:before="0"/>
      </w:pPr>
      <w:r>
        <w:rPr>
          <w:b w:val="0"/>
          <w:i w:val="0"/>
          <w:sz w:val="22"/>
        </w:rPr>
        <w:t>Isus pe tron — și tronul e-n odaia mea,</w:t>
      </w:r>
    </w:p>
    <w:p>
      <w:pPr>
        <w:spacing w:after="60" w:before="0"/>
      </w:pPr>
      <w:r>
        <w:rPr>
          <w:b w:val="0"/>
          <w:i w:val="0"/>
          <w:sz w:val="22"/>
        </w:rPr>
        <w:t>Orice tăcere-i o plecare — orice suflare-i a Ta.</w:t>
      </w:r>
    </w:p>
    <w:p>
      <w:pPr>
        <w:spacing w:after="40" w:before="0"/>
      </w:pPr>
      <w:r>
        <w:rPr>
          <w:b w:val="0"/>
          <w:i/>
          <w:color w:val="707070"/>
          <w:sz w:val="18"/>
        </w:rPr>
        <w:t>[Pre-Chorus]</w:t>
      </w:r>
    </w:p>
    <w:p>
      <w:pPr>
        <w:spacing w:after="40" w:before="0"/>
      </w:pPr>
      <w:r>
        <w:rPr>
          <w:b w:val="0"/>
          <w:i/>
          <w:color w:val="707070"/>
          <w:sz w:val="18"/>
        </w:rPr>
        <w:t>[Rhodes-style synth]</w:t>
      </w:r>
    </w:p>
    <w:p>
      <w:pPr>
        <w:spacing w:after="40" w:before="0"/>
      </w:pPr>
      <w:r>
        <w:rPr>
          <w:b w:val="0"/>
          <w:i/>
          <w:color w:val="707070"/>
          <w:sz w:val="18"/>
        </w:rPr>
        <w:t>[cello]</w:t>
      </w:r>
    </w:p>
    <w:p>
      <w:pPr>
        <w:spacing w:after="60" w:before="0"/>
      </w:pPr>
      <w:r>
        <w:rPr>
          <w:b w:val="0"/>
          <w:i w:val="0"/>
          <w:sz w:val="22"/>
        </w:rPr>
        <w:t>Tăcere la tron — Isus e-aici, aproape,</w:t>
      </w:r>
    </w:p>
    <w:p>
      <w:pPr>
        <w:spacing w:after="60" w:before="0"/>
      </w:pPr>
      <w:r>
        <w:rPr>
          <w:b w:val="0"/>
          <w:i w:val="0"/>
          <w:sz w:val="22"/>
        </w:rPr>
        <w:t>Tatăl la prag — mi-e dor de fața Ta.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[breath-stack BGV]</w:t>
      </w:r>
    </w:p>
    <w:p>
      <w:pPr>
        <w:spacing w:after="60" w:before="0"/>
      </w:pPr>
      <w:r>
        <w:rPr>
          <w:b w:val="0"/>
          <w:i w:val="0"/>
          <w:sz w:val="22"/>
        </w:rPr>
        <w:t>Tăcere la tron,</w:t>
      </w:r>
    </w:p>
    <w:p>
      <w:pPr>
        <w:spacing w:after="60" w:before="0"/>
      </w:pPr>
      <w:r>
        <w:rPr>
          <w:b w:val="0"/>
          <w:i w:val="0"/>
          <w:sz w:val="22"/>
        </w:rPr>
        <w:t>Isus pe tronul Său,</w:t>
      </w:r>
    </w:p>
    <w:p>
      <w:pPr>
        <w:spacing w:after="60" w:before="0"/>
      </w:pPr>
      <w:r>
        <w:rPr>
          <w:b w:val="0"/>
          <w:i w:val="0"/>
          <w:sz w:val="22"/>
        </w:rPr>
        <w:t>Orice genunchi tăcut,</w:t>
      </w:r>
    </w:p>
    <w:p>
      <w:pPr>
        <w:spacing w:after="60" w:before="0"/>
      </w:pPr>
      <w:r>
        <w:rPr>
          <w:b w:val="0"/>
          <w:i w:val="0"/>
          <w:sz w:val="22"/>
        </w:rPr>
        <w:t>Nu sunt singură.</w:t>
      </w:r>
    </w:p>
    <w:p>
      <w:pPr>
        <w:spacing w:after="40" w:before="0"/>
      </w:pPr>
      <w:r>
        <w:rPr>
          <w:b w:val="0"/>
          <w:i/>
          <w:color w:val="707070"/>
          <w:sz w:val="18"/>
        </w:rPr>
        <w:t>[Verse 2]</w:t>
      </w:r>
    </w:p>
    <w:p>
      <w:pPr>
        <w:spacing w:after="60" w:before="0"/>
      </w:pPr>
      <w:r>
        <w:rPr>
          <w:b w:val="0"/>
          <w:i w:val="0"/>
          <w:sz w:val="22"/>
        </w:rPr>
        <w:t>Rugă de dimineață, ceainicul fierbe pe plită,</w:t>
      </w:r>
    </w:p>
    <w:p>
      <w:pPr>
        <w:spacing w:after="60" w:before="0"/>
      </w:pPr>
      <w:r>
        <w:rPr>
          <w:b w:val="0"/>
          <w:i w:val="0"/>
          <w:sz w:val="22"/>
        </w:rPr>
        <w:t>Isus în prag — orice teamă s-a topit.</w:t>
      </w:r>
    </w:p>
    <w:p>
      <w:pPr>
        <w:spacing w:after="60" w:before="0"/>
      </w:pPr>
      <w:r>
        <w:rPr>
          <w:b w:val="0"/>
          <w:i w:val="0"/>
          <w:sz w:val="22"/>
        </w:rPr>
        <w:t>N-am rămas cu niciun cuvânt — orice vorbă-i o plecare,</w:t>
      </w:r>
    </w:p>
    <w:p>
      <w:pPr>
        <w:spacing w:after="60" w:before="0"/>
      </w:pPr>
      <w:r>
        <w:rPr>
          <w:b w:val="0"/>
          <w:i w:val="0"/>
          <w:sz w:val="22"/>
        </w:rPr>
        <w:t>Tăcere la tron — orice liniște-i adevărată.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[Silence]</w:t>
      </w:r>
    </w:p>
    <w:p>
      <w:pPr>
        <w:spacing w:after="40" w:before="0"/>
      </w:pPr>
      <w:r>
        <w:rPr>
          <w:b w:val="0"/>
          <w:i/>
          <w:color w:val="707070"/>
          <w:sz w:val="18"/>
        </w:rPr>
        <w:t>[strip to Rhodes + cello only]</w:t>
      </w:r>
    </w:p>
    <w:p>
      <w:pPr>
        <w:spacing w:after="40" w:before="0"/>
      </w:pPr>
      <w:r>
        <w:rPr>
          <w:b w:val="0"/>
          <w:i/>
          <w:color w:val="707070"/>
          <w:sz w:val="18"/>
        </w:rPr>
        <w:t>[Strings Rise]</w:t>
      </w:r>
    </w:p>
    <w:p>
      <w:pPr>
        <w:spacing w:after="60" w:before="0"/>
      </w:pPr>
      <w:r>
        <w:rPr>
          <w:b w:val="0"/>
          <w:i w:val="0"/>
          <w:sz w:val="22"/>
        </w:rPr>
        <w:t>Tăcere la tron — mă plec și eu,</w:t>
      </w:r>
    </w:p>
    <w:p>
      <w:pPr>
        <w:spacing w:after="60" w:before="0"/>
      </w:pPr>
      <w:r>
        <w:rPr>
          <w:b w:val="0"/>
          <w:i w:val="0"/>
          <w:sz w:val="22"/>
        </w:rPr>
        <w:t>Tăcere la tron — orice suflare-i pentru Tine.</w:t>
      </w:r>
    </w:p>
    <w:p>
      <w:pPr>
        <w:spacing w:after="60" w:before="0"/>
      </w:pPr>
      <w:r>
        <w:rPr>
          <w:b w:val="0"/>
          <w:i w:val="0"/>
          <w:sz w:val="22"/>
        </w:rPr>
        <w:t>Tăcere la tron — mă plec și eu,</w:t>
      </w:r>
    </w:p>
    <w:p>
      <w:pPr>
        <w:spacing w:after="60" w:before="0"/>
      </w:pPr>
      <w:r>
        <w:rPr>
          <w:b w:val="0"/>
          <w:i w:val="0"/>
          <w:sz w:val="22"/>
        </w:rPr>
        <w:t>Tăcere la tron — orice suflare-i pentru Tine.</w:t>
      </w:r>
    </w:p>
    <w:p>
      <w:pPr>
        <w:spacing w:after="60" w:before="0"/>
      </w:pPr>
      <w:r>
        <w:rPr>
          <w:b w:val="0"/>
          <w:i w:val="0"/>
          <w:sz w:val="22"/>
        </w:rPr>
        <w:t>Isus pe tron — orice tăcere vorbește,</w:t>
      </w:r>
    </w:p>
    <w:p>
      <w:pPr>
        <w:spacing w:after="60" w:before="0"/>
      </w:pPr>
      <w:r>
        <w:rPr>
          <w:b w:val="0"/>
          <w:i w:val="0"/>
          <w:sz w:val="22"/>
        </w:rPr>
        <w:t>Tăcere la tron — orice teamă se stinge!</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[soft drums re-enter]</w:t>
      </w:r>
    </w:p>
    <w:p>
      <w:pPr>
        <w:spacing w:after="40" w:before="0"/>
      </w:pPr>
      <w:r>
        <w:rPr>
          <w:b w:val="0"/>
          <w:i/>
          <w:color w:val="707070"/>
          <w:sz w:val="18"/>
        </w:rPr>
        <w:t>[harmony bloom on chorus 3]</w:t>
      </w:r>
    </w:p>
    <w:p>
      <w:pPr>
        <w:spacing w:after="60" w:before="0"/>
      </w:pPr>
      <w:r>
        <w:rPr>
          <w:b w:val="0"/>
          <w:i w:val="0"/>
          <w:sz w:val="22"/>
        </w:rPr>
        <w:t>Tăcere la tron,</w:t>
      </w:r>
    </w:p>
    <w:p>
      <w:pPr>
        <w:spacing w:after="60" w:before="0"/>
      </w:pPr>
      <w:r>
        <w:rPr>
          <w:b w:val="0"/>
          <w:i w:val="0"/>
          <w:sz w:val="22"/>
        </w:rPr>
        <w:t>Isus pe tronul Său,</w:t>
      </w:r>
    </w:p>
    <w:p>
      <w:pPr>
        <w:spacing w:after="60" w:before="0"/>
      </w:pPr>
      <w:r>
        <w:rPr>
          <w:b w:val="0"/>
          <w:i w:val="0"/>
          <w:sz w:val="22"/>
        </w:rPr>
        <w:t>Orice genunchi tăcut,</w:t>
      </w:r>
    </w:p>
    <w:p>
      <w:pPr>
        <w:spacing w:after="60" w:before="0"/>
      </w:pPr>
      <w:r>
        <w:rPr>
          <w:b w:val="0"/>
          <w:i w:val="0"/>
          <w:sz w:val="22"/>
        </w:rPr>
        <w:t>Nu sunt singură.</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Tăcere la tron. Isus e aici. Nu sunt singură.</w:t>
      </w:r>
    </w:p>
    <w:p>
      <w:pPr>
        <w:spacing w:after="20" w:before="0"/>
      </w:pPr>
      <w:r>
        <w:rPr>
          <w:b w:val="0"/>
          <w:i w:val="0"/>
          <w:color w:val="707070"/>
          <w:sz w:val="17"/>
        </w:rPr>
        <w:t>Styles: Romanian-language vocal. Half-time intimate hush, female mezzo-soprano C5-D5 close-mic + 4-deep BGV breath-stack, stomp-clap soft + sustained pad wash + Rhodes-style synth + cello + minimal chiming delay-guitar + light nai (pan-flute) colour on the bridge, 88 BPM F major. Hook tease 0:11-0:15 „Tăcere la tron" whispered over pad; chorus hook returns every 40s. Rev 8:1 silence-in-heaven anchor. Strip-down with literal silence bridge „orice suflare-i pentru Tine." 3-AM hush intimacy, hearth-glow tenderness, candle-flicker breathing-space, harmony-bloom on final, breath-stack reverence, doină longing cadence. Share-clip 0:11-0:21 + 2:50-3:00. 3:50.</w:t>
      </w:r>
    </w:p>
    <w:p>
      <w:pPr>
        <w:spacing w:after="20" w:before="0"/>
      </w:pPr>
      <w:r>
        <w:rPr>
          <w:b w:val="0"/>
          <w:i w:val="0"/>
          <w:color w:val="707070"/>
          <w:sz w:val="17"/>
        </w:rPr>
        <w:t>VOCAL GENDER: Female Lead (intimate prayerful C5-D5 close-mic) with 4-Deep BGV Breath-Stack</w:t>
      </w:r>
    </w:p>
    <w:p>
      <w:pPr>
        <w:spacing w:after="20" w:before="0"/>
      </w:pPr>
      <w:r>
        <w:rPr>
          <w:b w:val="0"/>
          <w:i w:val="0"/>
          <w:color w:val="707070"/>
          <w:sz w:val="17"/>
        </w:rPr>
        <w:t>Weirdness: 45%</w:t>
      </w:r>
    </w:p>
    <w:p>
      <w:pPr>
        <w:spacing w:after="20" w:before="0"/>
      </w:pPr>
      <w:r>
        <w:rPr>
          <w:b w:val="0"/>
          <w:i w:val="0"/>
          <w:color w:val="707070"/>
          <w:sz w:val="17"/>
        </w:rPr>
        <w:t>Style Influence: 80%</w:t>
      </w:r>
    </w:p>
    <w:p>
      <w:pPr>
        <w:spacing w:after="20" w:before="0"/>
      </w:pPr>
      <w:r>
        <w:rPr>
          <w:b w:val="0"/>
          <w:i w:val="0"/>
          <w:color w:val="707070"/>
          <w:sz w:val="17"/>
        </w:rPr>
        <w:t>Faith-Focus Rating: 97%</w:t>
      </w:r>
    </w:p>
    <w:p>
      <w:pPr>
        <w:spacing w:after="20" w:before="0"/>
      </w:pPr>
      <w:r>
        <w:rPr>
          <w:b w:val="0"/>
          <w:i w:val="0"/>
          <w:color w:val="707070"/>
          <w:sz w:val="17"/>
        </w:rPr>
        <w:t>Praise vs. Worship Rating: 87%</w:t>
      </w:r>
    </w:p>
    <w:p>
      <w:pPr>
        <w:spacing w:after="20" w:before="0"/>
      </w:pPr>
      <w:r>
        <w:rPr>
          <w:b w:val="0"/>
          <w:i w:val="0"/>
          <w:color w:val="707070"/>
          <w:sz w:val="17"/>
        </w:rPr>
        <w:t>Earworm Rating: 96%</w:t>
      </w:r>
    </w:p>
    <w:p>
      <w:pPr>
        <w:spacing w:after="60" w:before="0"/>
      </w:pPr>
      <w:r>
        <w:rPr>
          <w:b w:val="0"/>
          <w:i w:val="0"/>
          <w:sz w:val="22"/>
        </w:rPr>
        <w:t>Bestseller Rating: 92%</w:t>
      </w:r>
    </w:p>
    <w:p>
      <w:pPr>
        <w:spacing w:after="20" w:before="0"/>
      </w:pPr>
      <w:r>
        <w:rPr>
          <w:b w:val="0"/>
          <w:i w:val="0"/>
          <w:color w:val="707070"/>
          <w:sz w:val="17"/>
        </w:rPr>
        <w:t>Estimated Length: 3:50</w:t>
      </w:r>
    </w:p>
    <w:p>
      <w:pPr>
        <w:spacing w:after="60" w:before="0"/>
      </w:pPr>
      <w:r>
        <w:rPr>
          <w:b w:val="0"/>
          <w:i w:val="0"/>
          <w:sz w:val="22"/>
        </w:rPr>
        <w:t>Song Title: 06 Tăcere La Tron</w:t>
      </w:r>
    </w:p>
    <w:p>
      <w:pPr>
        <w:spacing w:after="20" w:before="0"/>
      </w:pPr>
      <w:r>
        <w:rPr>
          <w:b w:val="0"/>
          <w:i w:val="0"/>
          <w:color w:val="707070"/>
          <w:sz w:val="17"/>
        </w:rPr>
        <w:t>Save To: Neamurile Se Pleacă</w:t>
      </w:r>
    </w:p>
    <w:p>
      <w:r>
        <w:br w:type="page"/>
      </w:r>
    </w:p>
    <w:p>
      <w:pPr>
        <w:pStyle w:val="Heading2"/>
      </w:pPr>
      <w:r>
        <w:rPr>
          <w:color w:val="8E6FE0"/>
        </w:rPr>
        <w:t>07 Continente Mărturisesc</w:t>
      </w:r>
    </w:p>
    <w:p>
      <w:pPr>
        <w:spacing w:after="20" w:before="0"/>
      </w:pPr>
      <w:r>
        <w:rPr>
          <w:b w:val="0"/>
          <w:i w:val="0"/>
          <w:color w:val="707070"/>
          <w:sz w:val="17"/>
        </w:rPr>
        <w:t>ARTIST: Jubilee Inspire</w:t>
      </w:r>
    </w:p>
    <w:p>
      <w:pPr>
        <w:spacing w:after="20" w:before="0"/>
      </w:pPr>
      <w:r>
        <w:rPr>
          <w:b w:val="0"/>
          <w:i w:val="0"/>
          <w:color w:val="707070"/>
          <w:sz w:val="17"/>
        </w:rPr>
        <w:t>ARCHETYPE: D — Tender Intercessor Testimony · Pre-chorus #7 (Lift-the-Intercessor) · Bridge #7 (Sister-Park Sensory-Image Strip into Build) · Outro #7 (Thank-You-Sister-Park Tag)</w:t>
      </w:r>
    </w:p>
    <w:p>
      <w:pPr>
        <w:spacing w:after="60" w:before="0"/>
      </w:pPr>
      <w:r>
        <w:rPr>
          <w:b/>
          <w:i w:val="0"/>
          <w:sz w:val="22"/>
        </w:rPr>
        <w:t>PIESA 7 — ANCORA DE MĂRTURIE</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[warm pad]</w:t>
      </w:r>
    </w:p>
    <w:p>
      <w:pPr>
        <w:spacing w:after="40" w:before="0"/>
      </w:pPr>
      <w:r>
        <w:rPr>
          <w:b w:val="0"/>
          <w:i/>
          <w:color w:val="707070"/>
          <w:sz w:val="18"/>
        </w:rPr>
        <w:t>[soft piano]</w:t>
      </w:r>
    </w:p>
    <w:p>
      <w:pPr>
        <w:spacing w:after="40" w:before="0"/>
      </w:pPr>
      <w:r>
        <w:rPr>
          <w:b w:val="0"/>
          <w:i/>
          <w:color w:val="707070"/>
          <w:sz w:val="18"/>
        </w:rPr>
        <w:t>[cello tail]</w:t>
      </w:r>
    </w:p>
    <w:p>
      <w:pPr>
        <w:spacing w:after="40" w:before="0"/>
      </w:pPr>
      <w:r>
        <w:rPr>
          <w:b w:val="0"/>
          <w:i/>
          <w:color w:val="707070"/>
          <w:sz w:val="18"/>
        </w:rPr>
        <w:t>[Hook tease — 0:10]</w:t>
      </w:r>
    </w:p>
    <w:p>
      <w:pPr>
        <w:spacing w:after="40" w:before="0"/>
      </w:pPr>
      <w:r>
        <w:rPr>
          <w:b w:val="0"/>
          <w:i/>
          <w:color w:val="707070"/>
          <w:sz w:val="18"/>
        </w:rPr>
        <w:t>[whispered echo]</w:t>
      </w:r>
    </w:p>
    <w:p>
      <w:pPr>
        <w:spacing w:after="60" w:before="0"/>
      </w:pPr>
      <w:r>
        <w:rPr>
          <w:b w:val="0"/>
          <w:i w:val="0"/>
          <w:sz w:val="22"/>
        </w:rPr>
        <w:t>Continente mărturisesc — sora Park pe munte</w:t>
      </w:r>
    </w:p>
    <w:p>
      <w:pPr>
        <w:spacing w:after="40" w:before="0"/>
      </w:pPr>
      <w:r>
        <w:rPr>
          <w:b w:val="0"/>
          <w:i/>
          <w:color w:val="707070"/>
          <w:sz w:val="18"/>
        </w:rPr>
        <w:t>[Verse 1]</w:t>
      </w:r>
    </w:p>
    <w:p>
      <w:pPr>
        <w:spacing w:after="60" w:before="0"/>
      </w:pPr>
      <w:r>
        <w:rPr>
          <w:b w:val="0"/>
          <w:i w:val="0"/>
          <w:sz w:val="22"/>
        </w:rPr>
        <w:t>Zori pe munte, pietriș și frigul tăios,</w:t>
      </w:r>
    </w:p>
    <w:p>
      <w:pPr>
        <w:spacing w:after="60" w:before="0"/>
      </w:pPr>
      <w:r>
        <w:rPr>
          <w:b w:val="0"/>
          <w:i w:val="0"/>
          <w:sz w:val="22"/>
        </w:rPr>
        <w:t>Sora Park se pleacă — orice suflare, orice lacrimă.</w:t>
      </w:r>
    </w:p>
    <w:p>
      <w:pPr>
        <w:spacing w:after="60" w:before="0"/>
      </w:pPr>
      <w:r>
        <w:rPr>
          <w:b w:val="0"/>
          <w:i w:val="0"/>
          <w:sz w:val="22"/>
        </w:rPr>
        <w:t>Lână în bătaia vântului, felinar în întuneric,</w:t>
      </w:r>
    </w:p>
    <w:p>
      <w:pPr>
        <w:spacing w:after="60" w:before="0"/>
      </w:pPr>
      <w:r>
        <w:rPr>
          <w:b w:val="0"/>
          <w:i w:val="0"/>
          <w:sz w:val="22"/>
        </w:rPr>
        <w:t>A numit neamurile rând pe rând — orice continent, orice hotar.</w:t>
      </w:r>
    </w:p>
    <w:p>
      <w:pPr>
        <w:spacing w:after="40" w:before="0"/>
      </w:pPr>
      <w:r>
        <w:rPr>
          <w:b w:val="0"/>
          <w:i/>
          <w:color w:val="707070"/>
          <w:sz w:val="18"/>
        </w:rPr>
        <w:t>[Pre-Chorus]</w:t>
      </w:r>
    </w:p>
    <w:p>
      <w:pPr>
        <w:spacing w:after="40" w:before="0"/>
      </w:pPr>
      <w:r>
        <w:rPr>
          <w:b w:val="0"/>
          <w:i/>
          <w:color w:val="707070"/>
          <w:sz w:val="18"/>
        </w:rPr>
        <w:t>[Hammond pad warm]</w:t>
      </w:r>
    </w:p>
    <w:p>
      <w:pPr>
        <w:spacing w:after="60" w:before="0"/>
      </w:pPr>
      <w:r>
        <w:rPr>
          <w:b w:val="0"/>
          <w:i w:val="0"/>
          <w:sz w:val="22"/>
        </w:rPr>
        <w:t>Înalță mijlocitoarea — orice rugăciune-i auzită,</w:t>
      </w:r>
    </w:p>
    <w:p>
      <w:pPr>
        <w:spacing w:after="60" w:before="0"/>
      </w:pPr>
      <w:r>
        <w:rPr>
          <w:b w:val="0"/>
          <w:i w:val="0"/>
          <w:sz w:val="22"/>
        </w:rPr>
        <w:t>Isus a auzit plecarea — orice continent înnoit.</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[gentle clap entry]</w:t>
      </w:r>
    </w:p>
    <w:p>
      <w:pPr>
        <w:spacing w:after="60" w:before="0"/>
      </w:pPr>
      <w:r>
        <w:rPr>
          <w:b w:val="0"/>
          <w:i w:val="0"/>
          <w:sz w:val="22"/>
        </w:rPr>
        <w:t>Continente mărturisesc (continente mărturisesc!)</w:t>
      </w:r>
    </w:p>
    <w:p>
      <w:pPr>
        <w:spacing w:after="60" w:before="0"/>
      </w:pPr>
      <w:r>
        <w:rPr>
          <w:b w:val="0"/>
          <w:i w:val="0"/>
          <w:sz w:val="22"/>
        </w:rPr>
        <w:t>Sora Park pe munte — orice nume rostit!</w:t>
      </w:r>
    </w:p>
    <w:p>
      <w:pPr>
        <w:spacing w:after="60" w:before="0"/>
      </w:pPr>
      <w:r>
        <w:rPr>
          <w:b w:val="0"/>
          <w:i w:val="0"/>
          <w:sz w:val="22"/>
        </w:rPr>
        <w:t>Continente mărturisesc (continente mărturisesc!)</w:t>
      </w:r>
    </w:p>
    <w:p>
      <w:pPr>
        <w:spacing w:after="60" w:before="0"/>
      </w:pPr>
      <w:r>
        <w:rPr>
          <w:b w:val="0"/>
          <w:i w:val="0"/>
          <w:sz w:val="22"/>
        </w:rPr>
        <w:t>Munte de rugăciune-n Coreea — orice neam binecuvântat!</w:t>
      </w:r>
    </w:p>
    <w:p>
      <w:pPr>
        <w:spacing w:after="40" w:before="0"/>
      </w:pPr>
      <w:r>
        <w:rPr>
          <w:b w:val="0"/>
          <w:i/>
          <w:color w:val="707070"/>
          <w:sz w:val="18"/>
        </w:rPr>
        <w:t>[Verse 2]</w:t>
      </w:r>
    </w:p>
    <w:p>
      <w:pPr>
        <w:spacing w:after="60" w:before="0"/>
      </w:pPr>
      <w:r>
        <w:rPr>
          <w:b w:val="0"/>
          <w:i w:val="0"/>
          <w:sz w:val="22"/>
        </w:rPr>
        <w:t>Felinarul ardea încă atunci când soarele-a venit,</w:t>
      </w:r>
    </w:p>
    <w:p>
      <w:pPr>
        <w:spacing w:after="60" w:before="0"/>
      </w:pPr>
      <w:r>
        <w:rPr>
          <w:b w:val="0"/>
          <w:i w:val="0"/>
          <w:sz w:val="22"/>
        </w:rPr>
        <w:t>Sora Park stă în picioare — orice neam purtat în rugă.</w:t>
      </w:r>
    </w:p>
    <w:p>
      <w:pPr>
        <w:spacing w:after="60" w:before="0"/>
      </w:pPr>
      <w:r>
        <w:rPr>
          <w:b w:val="0"/>
          <w:i w:val="0"/>
          <w:sz w:val="22"/>
        </w:rPr>
        <w:t>File de cântări se-ndoaie în roua dimineții,</w:t>
      </w:r>
    </w:p>
    <w:p>
      <w:pPr>
        <w:spacing w:after="60" w:before="0"/>
      </w:pPr>
      <w:r>
        <w:rPr>
          <w:b w:val="0"/>
          <w:i w:val="0"/>
          <w:sz w:val="22"/>
        </w:rPr>
        <w:t>Isus a auzit rugăciunea — orice continent e-n mâna Ta.</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[Spoken Word]</w:t>
      </w:r>
    </w:p>
    <w:p>
      <w:pPr>
        <w:spacing w:after="40" w:before="0"/>
      </w:pPr>
      <w:r>
        <w:rPr>
          <w:b w:val="0"/>
          <w:i/>
          <w:color w:val="707070"/>
          <w:sz w:val="18"/>
        </w:rPr>
        <w:t>[Father-voice intimate-warm]</w:t>
      </w:r>
    </w:p>
    <w:p>
      <w:pPr>
        <w:spacing w:after="40" w:before="0"/>
      </w:pPr>
      <w:r>
        <w:rPr>
          <w:b w:val="0"/>
          <w:i/>
          <w:color w:val="707070"/>
          <w:sz w:val="18"/>
        </w:rPr>
        <w:t>[Strings Rise]</w:t>
      </w:r>
    </w:p>
    <w:p>
      <w:pPr>
        <w:spacing w:after="60" w:before="0"/>
      </w:pPr>
      <w:r>
        <w:rPr>
          <w:b w:val="0"/>
          <w:i w:val="0"/>
          <w:sz w:val="22"/>
        </w:rPr>
        <w:t>Pietriș pe munte, palton gros în frigul zorilor,</w:t>
      </w:r>
    </w:p>
    <w:p>
      <w:pPr>
        <w:spacing w:after="60" w:before="0"/>
      </w:pPr>
      <w:r>
        <w:rPr>
          <w:b w:val="0"/>
          <w:i w:val="0"/>
          <w:sz w:val="22"/>
        </w:rPr>
        <w:t>Sora Park se pleacă — orice suflare, orice lacrimă.</w:t>
      </w:r>
    </w:p>
    <w:p>
      <w:pPr>
        <w:spacing w:after="60" w:before="0"/>
      </w:pPr>
      <w:r>
        <w:rPr>
          <w:b w:val="0"/>
          <w:i w:val="0"/>
          <w:sz w:val="22"/>
        </w:rPr>
        <w:t>Felinarul ardea încă atunci când soarele-a venit,</w:t>
      </w:r>
    </w:p>
    <w:p>
      <w:pPr>
        <w:spacing w:after="60" w:before="0"/>
      </w:pPr>
      <w:r>
        <w:rPr>
          <w:b w:val="0"/>
          <w:i w:val="0"/>
          <w:sz w:val="22"/>
        </w:rPr>
        <w:t>Sora Park stă în picioare — orice neam purtat în rugă.</w:t>
      </w:r>
    </w:p>
    <w:p>
      <w:pPr>
        <w:spacing w:after="60" w:before="0"/>
      </w:pPr>
      <w:r>
        <w:rPr>
          <w:b w:val="0"/>
          <w:i w:val="0"/>
          <w:sz w:val="22"/>
        </w:rPr>
        <w:t>Continente mărturisesc — orice felinar lucind,</w:t>
      </w:r>
    </w:p>
    <w:p>
      <w:pPr>
        <w:spacing w:after="60" w:before="0"/>
      </w:pPr>
      <w:r>
        <w:rPr>
          <w:b w:val="0"/>
          <w:i w:val="0"/>
          <w:sz w:val="22"/>
        </w:rPr>
        <w:t>Continente mărturisesc — orice rugă-n zbor spre Tine!</w:t>
      </w:r>
    </w:p>
    <w:p>
      <w:pPr>
        <w:spacing w:after="40" w:before="0"/>
      </w:pPr>
      <w:r>
        <w:rPr>
          <w:b w:val="0"/>
          <w:i/>
          <w:color w:val="707070"/>
          <w:sz w:val="18"/>
        </w:rPr>
        <w:t>[Key Change]</w:t>
      </w:r>
    </w:p>
    <w:p>
      <w:pPr>
        <w:spacing w:after="40" w:before="0"/>
      </w:pPr>
      <w:r>
        <w:rPr>
          <w:b w:val="0"/>
          <w:i/>
          <w:color w:val="707070"/>
          <w:sz w:val="18"/>
        </w:rPr>
        <w:t>[band re-enters full]</w:t>
      </w:r>
    </w:p>
    <w:p>
      <w:pPr>
        <w:spacing w:after="40" w:before="0"/>
      </w:pPr>
      <w:r>
        <w:rPr>
          <w:b w:val="0"/>
          <w:i/>
          <w:color w:val="707070"/>
          <w:sz w:val="18"/>
        </w:rPr>
        <w:t>[Choir four-deep]</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[brass swells warm]</w:t>
      </w:r>
    </w:p>
    <w:p>
      <w:pPr>
        <w:spacing w:after="40" w:before="0"/>
      </w:pPr>
      <w:r>
        <w:rPr>
          <w:b w:val="0"/>
          <w:i/>
          <w:color w:val="707070"/>
          <w:sz w:val="18"/>
        </w:rPr>
        <w:t>[harmony bloom on chorus 3]</w:t>
      </w:r>
    </w:p>
    <w:p>
      <w:pPr>
        <w:spacing w:after="60" w:before="0"/>
      </w:pPr>
      <w:r>
        <w:rPr>
          <w:b w:val="0"/>
          <w:i w:val="0"/>
          <w:sz w:val="22"/>
        </w:rPr>
        <w:t>Continente mărturisesc (continente mărturisesc!)</w:t>
      </w:r>
    </w:p>
    <w:p>
      <w:pPr>
        <w:spacing w:after="60" w:before="0"/>
      </w:pPr>
      <w:r>
        <w:rPr>
          <w:b w:val="0"/>
          <w:i w:val="0"/>
          <w:sz w:val="22"/>
        </w:rPr>
        <w:t>Sora Park pe munte — orice nume rostit!</w:t>
      </w:r>
    </w:p>
    <w:p>
      <w:pPr>
        <w:spacing w:after="60" w:before="0"/>
      </w:pPr>
      <w:r>
        <w:rPr>
          <w:b w:val="0"/>
          <w:i w:val="0"/>
          <w:sz w:val="22"/>
        </w:rPr>
        <w:t>Continente mărturisesc (continente mărturisesc!)</w:t>
      </w:r>
    </w:p>
    <w:p>
      <w:pPr>
        <w:spacing w:after="60" w:before="0"/>
      </w:pPr>
      <w:r>
        <w:rPr>
          <w:b w:val="0"/>
          <w:i w:val="0"/>
          <w:sz w:val="22"/>
        </w:rPr>
        <w:t>Munte de rugăciune-n Coreea — orice neam binecuvântat!</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Mulțumim, soră Park. Mulțumim, Isuse. Continentele se pleacă.</w:t>
      </w:r>
    </w:p>
    <w:p>
      <w:pPr>
        <w:spacing w:after="20" w:before="0"/>
      </w:pPr>
      <w:r>
        <w:rPr>
          <w:b w:val="0"/>
          <w:i w:val="0"/>
          <w:color w:val="707070"/>
          <w:sz w:val="17"/>
        </w:rPr>
        <w:t>Styles: Romanian-language vocal. Intimate testimony anchor, female mezzo-soprano warm alto-grit with testimony cracks + 6-deep BGV + Father-voice spoken-word, chiming delay-guitar + warm pad + soft piano + cello + Hammond pad + restrained arena-toms, 116 BPM B♭ major. Hook tease 0:10-0:14 „Continente mărturisesc" whispered over pad; chorus hook returns every 34s. Korean prayer-mountain intercessor anchor. Gravel/lantern/overcoat bridge with Father-voice spoken-word. Pre-dawn watch tenderness, kerosene-lantern hearth-glow, harmony-bloom on final, intercessor vulnerability, doină lament cadence. Share-clip 0:10-0:20 + 0:48-0:58. TESTIMONY ANCHOR. 3:55.</w:t>
      </w:r>
    </w:p>
    <w:p>
      <w:pPr>
        <w:spacing w:after="20" w:before="0"/>
      </w:pPr>
      <w:r>
        <w:rPr>
          <w:b w:val="0"/>
          <w:i w:val="0"/>
          <w:color w:val="707070"/>
          <w:sz w:val="17"/>
        </w:rPr>
        <w:t>VOCAL GENDER: Female Lead (warm alto-grit testimony cracks) with 6-Deep BGV and Father-Voice Spoken Word</w:t>
      </w:r>
    </w:p>
    <w:p>
      <w:pPr>
        <w:spacing w:after="20" w:before="0"/>
      </w:pPr>
      <w:r>
        <w:rPr>
          <w:b w:val="0"/>
          <w:i w:val="0"/>
          <w:color w:val="707070"/>
          <w:sz w:val="17"/>
        </w:rPr>
        <w:t>Weirdness: 42%</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89%</w:t>
      </w:r>
    </w:p>
    <w:p>
      <w:pPr>
        <w:spacing w:after="20" w:before="0"/>
      </w:pPr>
      <w:r>
        <w:rPr>
          <w:b w:val="0"/>
          <w:i w:val="0"/>
          <w:color w:val="707070"/>
          <w:sz w:val="17"/>
        </w:rPr>
        <w:t>Earworm Rating: 97%</w:t>
      </w:r>
    </w:p>
    <w:p>
      <w:pPr>
        <w:spacing w:after="60" w:before="0"/>
      </w:pPr>
      <w:r>
        <w:rPr>
          <w:b w:val="0"/>
          <w:i w:val="0"/>
          <w:sz w:val="22"/>
        </w:rPr>
        <w:t>Bestseller Rating: 93%</w:t>
      </w:r>
    </w:p>
    <w:p>
      <w:pPr>
        <w:spacing w:after="20" w:before="0"/>
      </w:pPr>
      <w:r>
        <w:rPr>
          <w:b w:val="0"/>
          <w:i w:val="0"/>
          <w:color w:val="707070"/>
          <w:sz w:val="17"/>
        </w:rPr>
        <w:t>Estimated Length: 3:55</w:t>
      </w:r>
    </w:p>
    <w:p>
      <w:pPr>
        <w:spacing w:after="60" w:before="0"/>
      </w:pPr>
      <w:r>
        <w:rPr>
          <w:b w:val="0"/>
          <w:i w:val="0"/>
          <w:sz w:val="22"/>
        </w:rPr>
        <w:t>Song Title: 07 Continente Mărturisesc</w:t>
      </w:r>
    </w:p>
    <w:p>
      <w:pPr>
        <w:spacing w:after="20" w:before="0"/>
      </w:pPr>
      <w:r>
        <w:rPr>
          <w:b w:val="0"/>
          <w:i w:val="0"/>
          <w:color w:val="707070"/>
          <w:sz w:val="17"/>
        </w:rPr>
        <w:t>Save To: Neamurile Se Pleacă</w:t>
      </w:r>
    </w:p>
    <w:p>
      <w:r>
        <w:br w:type="page"/>
      </w:r>
    </w:p>
    <w:p>
      <w:pPr>
        <w:pStyle w:val="Heading2"/>
      </w:pPr>
      <w:r>
        <w:rPr>
          <w:color w:val="8E6FE0"/>
        </w:rPr>
        <w:t>08 Numele Mai Presus</w:t>
      </w:r>
    </w:p>
    <w:p>
      <w:pPr>
        <w:spacing w:after="20" w:before="0"/>
      </w:pPr>
      <w:r>
        <w:rPr>
          <w:b w:val="0"/>
          <w:i w:val="0"/>
          <w:color w:val="707070"/>
          <w:sz w:val="17"/>
        </w:rPr>
        <w:t>ARTIST: Jubilee Inspire</w:t>
      </w:r>
    </w:p>
    <w:p>
      <w:pPr>
        <w:spacing w:after="20" w:before="0"/>
      </w:pPr>
      <w:r>
        <w:rPr>
          <w:b w:val="0"/>
          <w:i w:val="0"/>
          <w:color w:val="707070"/>
          <w:sz w:val="17"/>
        </w:rPr>
        <w:t>ARCHETYPE: E — Cinematic Twist Peak · Pre-chorus #8 (Lift-the-Name-Above) · Bridge #8 (Stop-Time Silence Reveal into Modulation F→G♭ with Hand-Clap Bar) · Outro #8 (Name-in-This-Room Whisper Tag)</w:t>
      </w:r>
    </w:p>
    <w:p>
      <w:pPr>
        <w:spacing w:after="60" w:before="0"/>
      </w:pPr>
      <w:r>
        <w:rPr>
          <w:b w:val="0"/>
          <w:i w:val="0"/>
          <w:sz w:val="22"/>
        </w:rPr>
        <w:t>PIESA 8 — PISCUL CINEMATIC AL ALBUMULUI / SINGLE PRINCIPAL (modulator-earworm T8 obligatoriu)</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[arena-toms driving]</w:t>
      </w:r>
    </w:p>
    <w:p>
      <w:pPr>
        <w:spacing w:after="40" w:before="0"/>
      </w:pPr>
      <w:r>
        <w:rPr>
          <w:b w:val="0"/>
          <w:i/>
          <w:color w:val="707070"/>
          <w:sz w:val="18"/>
        </w:rPr>
        <w:t>[chiming delay-guitar]</w:t>
      </w:r>
    </w:p>
    <w:p>
      <w:pPr>
        <w:spacing w:after="40" w:before="0"/>
      </w:pPr>
      <w:r>
        <w:rPr>
          <w:b w:val="0"/>
          <w:i/>
          <w:color w:val="707070"/>
          <w:sz w:val="18"/>
        </w:rPr>
        <w:t>[full band downbeat]</w:t>
      </w:r>
    </w:p>
    <w:p>
      <w:pPr>
        <w:spacing w:after="40" w:before="0"/>
      </w:pPr>
      <w:r>
        <w:rPr>
          <w:b w:val="0"/>
          <w:i/>
          <w:color w:val="707070"/>
          <w:sz w:val="18"/>
        </w:rPr>
        <w:t>[Hook tease — 0:08]</w:t>
      </w:r>
    </w:p>
    <w:p>
      <w:pPr>
        <w:spacing w:after="40" w:before="0"/>
      </w:pPr>
      <w:r>
        <w:rPr>
          <w:b w:val="0"/>
          <w:i/>
          <w:color w:val="707070"/>
          <w:sz w:val="18"/>
        </w:rPr>
        <w:t>[Hammond swirl]</w:t>
      </w:r>
    </w:p>
    <w:p>
      <w:pPr>
        <w:spacing w:after="40" w:before="0"/>
      </w:pPr>
      <w:r>
        <w:rPr>
          <w:b w:val="0"/>
          <w:i/>
          <w:color w:val="707070"/>
          <w:sz w:val="18"/>
        </w:rPr>
        <w:t>[reversed cymbal swell]</w:t>
      </w:r>
    </w:p>
    <w:p>
      <w:pPr>
        <w:spacing w:after="60" w:before="0"/>
      </w:pPr>
      <w:r>
        <w:rPr>
          <w:b w:val="0"/>
          <w:i w:val="0"/>
          <w:sz w:val="22"/>
        </w:rPr>
        <w:t>Numele mai presus — Isus pe tron</w:t>
      </w:r>
    </w:p>
    <w:p>
      <w:pPr>
        <w:spacing w:after="40" w:before="0"/>
      </w:pPr>
      <w:r>
        <w:rPr>
          <w:b w:val="0"/>
          <w:i/>
          <w:color w:val="707070"/>
          <w:sz w:val="18"/>
        </w:rPr>
        <w:t>[Verse 1]</w:t>
      </w:r>
    </w:p>
    <w:p>
      <w:pPr>
        <w:spacing w:after="60" w:before="0"/>
      </w:pPr>
      <w:r>
        <w:rPr>
          <w:b w:val="0"/>
          <w:i w:val="0"/>
          <w:sz w:val="22"/>
        </w:rPr>
        <w:t>Filipeni doi, versul nouă — versul pe care l-am rugat,</w:t>
      </w:r>
    </w:p>
    <w:p>
      <w:pPr>
        <w:spacing w:after="60" w:before="0"/>
      </w:pPr>
      <w:r>
        <w:rPr>
          <w:b w:val="0"/>
          <w:i w:val="0"/>
          <w:sz w:val="22"/>
        </w:rPr>
        <w:t>„Dumnezeu L-a înălțat — Numele mai presus de orice nume."</w:t>
      </w:r>
    </w:p>
    <w:p>
      <w:pPr>
        <w:spacing w:after="60" w:before="0"/>
      </w:pPr>
      <w:r>
        <w:rPr>
          <w:b w:val="0"/>
          <w:i w:val="0"/>
          <w:sz w:val="22"/>
        </w:rPr>
        <w:t>Orice alt nume se pleacă — orice alt genunchi se-ndoaie,</w:t>
      </w:r>
    </w:p>
    <w:p>
      <w:pPr>
        <w:spacing w:after="60" w:before="0"/>
      </w:pPr>
      <w:r>
        <w:rPr>
          <w:b w:val="0"/>
          <w:i w:val="0"/>
          <w:sz w:val="22"/>
        </w:rPr>
        <w:t>Numele mai presus de orice nume — orice poveste se-mplinește.</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Înălțăm Numele — Tată, fii proslăvit,</w:t>
      </w:r>
    </w:p>
    <w:p>
      <w:pPr>
        <w:spacing w:after="60" w:before="0"/>
      </w:pPr>
      <w:r>
        <w:rPr>
          <w:b w:val="0"/>
          <w:i w:val="0"/>
          <w:sz w:val="22"/>
        </w:rPr>
        <w:t>Isus pe tron — și plecarea e aproape.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Numele mai presus! (Numele mai presus!)</w:t>
      </w:r>
    </w:p>
    <w:p>
      <w:pPr>
        <w:spacing w:after="60" w:before="0"/>
      </w:pPr>
      <w:r>
        <w:rPr>
          <w:b w:val="0"/>
          <w:i w:val="0"/>
          <w:sz w:val="22"/>
        </w:rPr>
        <w:t>Isus pe tron — orice alt nume s-a stins!</w:t>
      </w:r>
    </w:p>
    <w:p>
      <w:pPr>
        <w:spacing w:after="60" w:before="0"/>
      </w:pPr>
      <w:r>
        <w:rPr>
          <w:b w:val="0"/>
          <w:i w:val="0"/>
          <w:sz w:val="22"/>
        </w:rPr>
        <w:t>Numele mai presus! (Numele mai presus!)</w:t>
      </w:r>
    </w:p>
    <w:p>
      <w:pPr>
        <w:spacing w:after="60" w:before="0"/>
      </w:pPr>
      <w:r>
        <w:rPr>
          <w:b w:val="0"/>
          <w:i w:val="0"/>
          <w:sz w:val="22"/>
        </w:rPr>
        <w:t>Orice genunchi se pleacă — Tatăl e proslăvit!</w:t>
      </w:r>
    </w:p>
    <w:p>
      <w:pPr>
        <w:spacing w:after="40" w:before="0"/>
      </w:pPr>
      <w:r>
        <w:rPr>
          <w:b w:val="0"/>
          <w:i/>
          <w:color w:val="707070"/>
          <w:sz w:val="18"/>
        </w:rPr>
        <w:t>[Verse 2]</w:t>
      </w:r>
    </w:p>
    <w:p>
      <w:pPr>
        <w:spacing w:after="60" w:before="0"/>
      </w:pPr>
      <w:r>
        <w:rPr>
          <w:b w:val="0"/>
          <w:i w:val="0"/>
          <w:sz w:val="22"/>
        </w:rPr>
        <w:t>Apoi tăcerea s-a deschis chiar în mijlocul cântării,</w:t>
      </w:r>
    </w:p>
    <w:p>
      <w:pPr>
        <w:spacing w:after="60" w:before="0"/>
      </w:pPr>
      <w:r>
        <w:rPr>
          <w:b w:val="0"/>
          <w:i w:val="0"/>
          <w:sz w:val="22"/>
        </w:rPr>
        <w:t>Ce-am înălțat era Cel căruia noi Îi aparținem.</w:t>
      </w:r>
    </w:p>
    <w:p>
      <w:pPr>
        <w:spacing w:after="60" w:before="0"/>
      </w:pPr>
      <w:r>
        <w:rPr>
          <w:b w:val="0"/>
          <w:i w:val="0"/>
          <w:sz w:val="22"/>
        </w:rPr>
        <w:t>Numele mai presus de orice nume era chiar în suflare,</w:t>
      </w:r>
    </w:p>
    <w:p>
      <w:pPr>
        <w:spacing w:after="60" w:before="0"/>
      </w:pPr>
      <w:r>
        <w:rPr>
          <w:b w:val="0"/>
          <w:i w:val="0"/>
          <w:sz w:val="22"/>
        </w:rPr>
        <w:t>Isus pe tron — Nume peste moarte.</w:t>
      </w:r>
    </w:p>
    <w:p>
      <w:pPr>
        <w:spacing w:after="40" w:before="0"/>
      </w:pPr>
      <w:r>
        <w:rPr>
          <w:b w:val="0"/>
          <w:i/>
          <w:color w:val="707070"/>
          <w:sz w:val="18"/>
        </w:rPr>
        <w:t>[Build]</w:t>
      </w:r>
    </w:p>
    <w:p>
      <w:pPr>
        <w:spacing w:after="60" w:before="0"/>
      </w:pPr>
      <w:r>
        <w:rPr>
          <w:b w:val="0"/>
          <w:i w:val="0"/>
          <w:sz w:val="22"/>
        </w:rPr>
        <w:t>Înalță Numele, înalță Numele — Cerul Îl cunoaște bine,</w:t>
      </w:r>
    </w:p>
    <w:p>
      <w:pPr>
        <w:spacing w:after="60" w:before="0"/>
      </w:pPr>
      <w:r>
        <w:rPr>
          <w:b w:val="0"/>
          <w:i w:val="0"/>
          <w:sz w:val="22"/>
        </w:rPr>
        <w:t>Înalță Numele, înalță Numele — orice lanț se rupe.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[sustained chord]</w:t>
      </w:r>
    </w:p>
    <w:p>
      <w:pPr>
        <w:spacing w:after="40" w:before="0"/>
      </w:pPr>
      <w:r>
        <w:rPr>
          <w:b w:val="0"/>
          <w:i/>
          <w:color w:val="707070"/>
          <w:sz w:val="18"/>
        </w:rPr>
        <w:t>[Silence]</w:t>
      </w:r>
    </w:p>
    <w:p>
      <w:pPr>
        <w:spacing w:after="40" w:before="0"/>
      </w:pPr>
      <w:r>
        <w:rPr>
          <w:b w:val="0"/>
          <w:i/>
          <w:color w:val="707070"/>
          <w:sz w:val="18"/>
        </w:rPr>
        <w:t>[Whisper]</w:t>
      </w:r>
    </w:p>
    <w:p>
      <w:pPr>
        <w:spacing w:after="60" w:before="0"/>
      </w:pPr>
      <w:r>
        <w:rPr>
          <w:b w:val="0"/>
          <w:i w:val="0"/>
          <w:sz w:val="22"/>
        </w:rPr>
        <w:t>Numele mai presus de orice nume — e Numele din odaia asta.</w:t>
      </w:r>
    </w:p>
    <w:p>
      <w:pPr>
        <w:spacing w:after="40" w:before="0"/>
      </w:pPr>
      <w:r>
        <w:rPr>
          <w:b w:val="0"/>
          <w:i/>
          <w:color w:val="707070"/>
          <w:sz w:val="18"/>
        </w:rPr>
        <w:t>[Silence]</w:t>
      </w:r>
    </w:p>
    <w:p>
      <w:pPr>
        <w:spacing w:after="60" w:before="0"/>
      </w:pPr>
      <w:r>
        <w:rPr>
          <w:b w:val="0"/>
          <w:i w:val="0"/>
          <w:sz w:val="22"/>
        </w:rPr>
        <w:t>Numele mai presus de orice nume — e Numele din odaia asta.</w:t>
      </w:r>
    </w:p>
    <w:p>
      <w:pPr>
        <w:spacing w:after="40" w:before="0"/>
      </w:pPr>
      <w:r>
        <w:rPr>
          <w:b w:val="0"/>
          <w:i/>
          <w:color w:val="707070"/>
          <w:sz w:val="18"/>
        </w:rPr>
        <w:t>[Key Change]</w:t>
      </w:r>
    </w:p>
    <w:p>
      <w:pPr>
        <w:spacing w:after="40" w:before="0"/>
      </w:pPr>
      <w:r>
        <w:rPr>
          <w:b w:val="0"/>
          <w:i/>
          <w:color w:val="707070"/>
          <w:sz w:val="18"/>
        </w:rPr>
        <w:t>[chord re-enters on modulation G♭]</w:t>
      </w:r>
    </w:p>
    <w:p>
      <w:pPr>
        <w:spacing w:after="40" w:before="0"/>
      </w:pPr>
      <w:r>
        <w:rPr>
          <w:b w:val="0"/>
          <w:i/>
          <w:color w:val="707070"/>
          <w:sz w:val="18"/>
        </w:rPr>
        <w:t>[hand-clap-only bar]</w:t>
      </w:r>
    </w:p>
    <w:p>
      <w:pPr>
        <w:spacing w:after="40" w:before="0"/>
      </w:pPr>
      <w:r>
        <w:rPr>
          <w:b w:val="0"/>
          <w:i/>
          <w:color w:val="707070"/>
          <w:sz w:val="18"/>
        </w:rPr>
        <w:t>[double-time toms]</w:t>
      </w:r>
    </w:p>
    <w:p>
      <w:pPr>
        <w:spacing w:after="60" w:before="0"/>
      </w:pPr>
      <w:r>
        <w:rPr>
          <w:b w:val="0"/>
          <w:i w:val="0"/>
          <w:sz w:val="22"/>
        </w:rPr>
        <w:t>Înalță Numele, înalță Numele — Cerul Îl cunoaște bine,</w:t>
      </w:r>
    </w:p>
    <w:p>
      <w:pPr>
        <w:spacing w:after="60" w:before="0"/>
      </w:pPr>
      <w:r>
        <w:rPr>
          <w:b w:val="0"/>
          <w:i w:val="0"/>
          <w:sz w:val="22"/>
        </w:rPr>
        <w:t>Înalță Numele, înalță Numele — orice lanț se rupe!</w:t>
      </w:r>
    </w:p>
    <w:p>
      <w:pPr>
        <w:spacing w:after="40" w:before="0"/>
      </w:pPr>
      <w:r>
        <w:rPr>
          <w:b w:val="0"/>
          <w:i/>
          <w:color w:val="707070"/>
          <w:sz w:val="18"/>
        </w:rPr>
        <w:t>[Final Chorus]</w:t>
      </w:r>
    </w:p>
    <w:p>
      <w:pPr>
        <w:spacing w:after="40" w:before="0"/>
      </w:pPr>
      <w:r>
        <w:rPr>
          <w:b w:val="0"/>
          <w:i/>
          <w:color w:val="707070"/>
          <w:sz w:val="18"/>
        </w:rPr>
        <w:t>[Choir twelve-deep]</w:t>
      </w:r>
    </w:p>
    <w:p>
      <w:pPr>
        <w:spacing w:after="40" w:before="0"/>
      </w:pPr>
      <w:r>
        <w:rPr>
          <w:b w:val="0"/>
          <w:i/>
          <w:color w:val="707070"/>
          <w:sz w:val="18"/>
        </w:rPr>
        <w:t>[stack-vocal bloom]</w:t>
      </w:r>
    </w:p>
    <w:p>
      <w:pPr>
        <w:spacing w:after="40" w:before="0"/>
      </w:pPr>
      <w:r>
        <w:rPr>
          <w:b w:val="0"/>
          <w:i/>
          <w:color w:val="707070"/>
          <w:sz w:val="18"/>
        </w:rPr>
        <w:t>[brass blazing]</w:t>
      </w:r>
    </w:p>
    <w:p>
      <w:pPr>
        <w:spacing w:after="40" w:before="0"/>
      </w:pPr>
      <w:r>
        <w:rPr>
          <w:b w:val="0"/>
          <w:i/>
          <w:color w:val="707070"/>
          <w:sz w:val="18"/>
        </w:rPr>
        <w:t>[choir delay throw]</w:t>
      </w:r>
    </w:p>
    <w:p>
      <w:pPr>
        <w:spacing w:after="40" w:before="0"/>
      </w:pPr>
      <w:r>
        <w:rPr>
          <w:b w:val="0"/>
          <w:i/>
          <w:color w:val="707070"/>
          <w:sz w:val="18"/>
        </w:rPr>
        <w:t>[tom thunder]</w:t>
      </w:r>
    </w:p>
    <w:p>
      <w:pPr>
        <w:spacing w:after="60" w:before="0"/>
      </w:pPr>
      <w:r>
        <w:rPr>
          <w:b w:val="0"/>
          <w:i w:val="0"/>
          <w:sz w:val="22"/>
        </w:rPr>
        <w:t>Numele mai presus! (Numele mai presus!)</w:t>
      </w:r>
    </w:p>
    <w:p>
      <w:pPr>
        <w:spacing w:after="60" w:before="0"/>
      </w:pPr>
      <w:r>
        <w:rPr>
          <w:b w:val="0"/>
          <w:i w:val="0"/>
          <w:sz w:val="22"/>
        </w:rPr>
        <w:t>Isus pe tron — orice alt nume s-a stins!</w:t>
      </w:r>
    </w:p>
    <w:p>
      <w:pPr>
        <w:spacing w:after="60" w:before="0"/>
      </w:pPr>
      <w:r>
        <w:rPr>
          <w:b w:val="0"/>
          <w:i w:val="0"/>
          <w:sz w:val="22"/>
        </w:rPr>
        <w:t>Numele mai presus! (Numele mai presus!)</w:t>
      </w:r>
    </w:p>
    <w:p>
      <w:pPr>
        <w:spacing w:after="60" w:before="0"/>
      </w:pPr>
      <w:r>
        <w:rPr>
          <w:b w:val="0"/>
          <w:i w:val="0"/>
          <w:sz w:val="22"/>
        </w:rPr>
        <w:t>Orice genunchi se pleacă — Tatăl e proslăvit!</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Numele din odaia asta. Numele din odaia asta. Isus.</w:t>
      </w:r>
    </w:p>
    <w:p>
      <w:pPr>
        <w:spacing w:after="20" w:before="0"/>
      </w:pPr>
      <w:r>
        <w:rPr>
          <w:b w:val="0"/>
          <w:i w:val="0"/>
          <w:color w:val="707070"/>
          <w:sz w:val="17"/>
        </w:rPr>
        <w:t>Styles: Romanian-language vocal. Cinematic twist peak, female mezzo-soprano C5-F5 whispered-to-shout-back + 12-deep gospel choir, driving arena-toms + chiming delay-guitar + stop-time + double-time toms + walking bass + clap-track + brass blaze, 122 BPM F major with ½-step F→G♭ bridge lift. Hook tease 0:08-0:12 „Numele mai presus" over Hammond swirl + reversed cymbal swell; chorus hook returns every 30s. Phil 2:9 anchor. CINEMATIC TWIST: silence + whispered „e Numele din odaia asta" + half-step modulation + hand-clap bar + double-time toms. Stop-time hush exploding, whispered Name-reveal, choir-delay-throw on final, stadium catharsis. Share-clip 0:08-0:18 + 2:08-2:15. LEAD SINGLE. 3:50.</w:t>
      </w:r>
    </w:p>
    <w:p>
      <w:pPr>
        <w:spacing w:after="20" w:before="0"/>
      </w:pPr>
      <w:r>
        <w:rPr>
          <w:b w:val="0"/>
          <w:i w:val="0"/>
          <w:color w:val="707070"/>
          <w:sz w:val="17"/>
        </w:rPr>
        <w:t>VOCAL GENDER: Female Lead (whispered-to-shout-back C5-F5) with 12-Deep Gospel Choir</w:t>
      </w:r>
    </w:p>
    <w:p>
      <w:pPr>
        <w:spacing w:after="20" w:before="0"/>
      </w:pPr>
      <w:r>
        <w:rPr>
          <w:b w:val="0"/>
          <w:i w:val="0"/>
          <w:color w:val="707070"/>
          <w:sz w:val="17"/>
        </w:rPr>
        <w:t>Weirdness: 48%</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99%</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3:50</w:t>
      </w:r>
    </w:p>
    <w:p>
      <w:pPr>
        <w:spacing w:after="60" w:before="0"/>
      </w:pPr>
      <w:r>
        <w:rPr>
          <w:b w:val="0"/>
          <w:i w:val="0"/>
          <w:sz w:val="22"/>
        </w:rPr>
        <w:t>Song Title: 08 Numele Mai Presus</w:t>
      </w:r>
    </w:p>
    <w:p>
      <w:pPr>
        <w:spacing w:after="20" w:before="0"/>
      </w:pPr>
      <w:r>
        <w:rPr>
          <w:b w:val="0"/>
          <w:i w:val="0"/>
          <w:color w:val="707070"/>
          <w:sz w:val="17"/>
        </w:rPr>
        <w:t>Save To: Neamurile Se Pleacă</w:t>
      </w:r>
    </w:p>
    <w:p>
      <w:r>
        <w:br w:type="page"/>
      </w:r>
    </w:p>
    <w:p>
      <w:pPr>
        <w:pStyle w:val="Heading2"/>
      </w:pPr>
      <w:r>
        <w:rPr>
          <w:color w:val="8E6FE0"/>
        </w:rPr>
        <w:t>09 Cad Stăpânirile</w:t>
      </w:r>
    </w:p>
    <w:p>
      <w:pPr>
        <w:spacing w:after="20" w:before="0"/>
      </w:pPr>
      <w:r>
        <w:rPr>
          <w:b w:val="0"/>
          <w:i w:val="0"/>
          <w:color w:val="707070"/>
          <w:sz w:val="17"/>
        </w:rPr>
        <w:t>ARTIST: Jubilee Inspire</w:t>
      </w:r>
    </w:p>
    <w:p>
      <w:pPr>
        <w:spacing w:after="20" w:before="0"/>
      </w:pPr>
      <w:r>
        <w:rPr>
          <w:b w:val="0"/>
          <w:i w:val="0"/>
          <w:color w:val="707070"/>
          <w:sz w:val="17"/>
        </w:rPr>
        <w:t>ARCHETYPE: B — Sovereign-Declarative Anthem · Pre-chorus #9 (Lift-the-Sovereign) · Bridge #9 (Build with Brass + Sovereign Declaration) · Outro #9 (Every-Throne-Jesus-is-Lord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[clap-track]</w:t>
      </w:r>
    </w:p>
    <w:p>
      <w:pPr>
        <w:spacing w:after="40" w:before="0"/>
      </w:pPr>
      <w:r>
        <w:rPr>
          <w:b w:val="0"/>
          <w:i/>
          <w:color w:val="707070"/>
          <w:sz w:val="18"/>
        </w:rPr>
        <w:t>[Hammond sustains]</w:t>
      </w:r>
    </w:p>
    <w:p>
      <w:pPr>
        <w:spacing w:after="40" w:before="0"/>
      </w:pPr>
      <w:r>
        <w:rPr>
          <w:b w:val="0"/>
          <w:i/>
          <w:color w:val="707070"/>
          <w:sz w:val="18"/>
        </w:rPr>
        <w:t>[Hook tease — 0:09]</w:t>
      </w:r>
    </w:p>
    <w:p>
      <w:pPr>
        <w:spacing w:after="40" w:before="0"/>
      </w:pPr>
      <w:r>
        <w:rPr>
          <w:b w:val="0"/>
          <w:i/>
          <w:color w:val="707070"/>
          <w:sz w:val="18"/>
        </w:rPr>
        <w:t>[Hammond swirl]</w:t>
      </w:r>
    </w:p>
    <w:p>
      <w:pPr>
        <w:spacing w:after="60" w:before="0"/>
      </w:pPr>
      <w:r>
        <w:rPr>
          <w:b w:val="0"/>
          <w:i w:val="0"/>
          <w:sz w:val="22"/>
        </w:rPr>
        <w:t>Cad stăpânirile — Isus S-a descoperit</w:t>
      </w:r>
    </w:p>
    <w:p>
      <w:pPr>
        <w:spacing w:after="40" w:before="0"/>
      </w:pPr>
      <w:r>
        <w:rPr>
          <w:b w:val="0"/>
          <w:i/>
          <w:color w:val="707070"/>
          <w:sz w:val="18"/>
        </w:rPr>
        <w:t>[Verse 1]</w:t>
      </w:r>
    </w:p>
    <w:p>
      <w:pPr>
        <w:spacing w:after="60" w:before="0"/>
      </w:pPr>
      <w:r>
        <w:rPr>
          <w:b w:val="0"/>
          <w:i w:val="0"/>
          <w:sz w:val="22"/>
        </w:rPr>
        <w:t>Orice stăpânire a veacului, orice tron pe care nu l-am ales,</w:t>
      </w:r>
    </w:p>
    <w:p>
      <w:pPr>
        <w:spacing w:after="60" w:before="0"/>
      </w:pPr>
      <w:r>
        <w:rPr>
          <w:b w:val="0"/>
          <w:i w:val="0"/>
          <w:sz w:val="22"/>
        </w:rPr>
        <w:t>Isus pe scaunul de domnie — și sceptrul e-n mâna Lui.</w:t>
      </w:r>
    </w:p>
    <w:p>
      <w:pPr>
        <w:spacing w:after="60" w:before="0"/>
      </w:pPr>
      <w:r>
        <w:rPr>
          <w:b w:val="0"/>
          <w:i w:val="0"/>
          <w:sz w:val="22"/>
        </w:rPr>
        <w:t>Tatăl cu hotărârea — orice-mpărăție plecată,</w:t>
      </w:r>
    </w:p>
    <w:p>
      <w:pPr>
        <w:spacing w:after="60" w:before="0"/>
      </w:pPr>
      <w:r>
        <w:rPr>
          <w:b w:val="0"/>
          <w:i w:val="0"/>
          <w:sz w:val="22"/>
        </w:rPr>
        <w:t>Orice stăpânire cedează — orice neam strigă tare.</w:t>
      </w:r>
    </w:p>
    <w:p>
      <w:pPr>
        <w:spacing w:after="40" w:before="0"/>
      </w:pPr>
      <w:r>
        <w:rPr>
          <w:b w:val="0"/>
          <w:i/>
          <w:color w:val="707070"/>
          <w:sz w:val="18"/>
        </w:rPr>
        <w:t>[Pre-Chorus]</w:t>
      </w:r>
    </w:p>
    <w:p>
      <w:pPr>
        <w:spacing w:after="40" w:before="0"/>
      </w:pPr>
      <w:r>
        <w:rPr>
          <w:b w:val="0"/>
          <w:i/>
          <w:color w:val="707070"/>
          <w:sz w:val="18"/>
        </w:rPr>
        <w:t>[Rhodes-style synth]</w:t>
      </w:r>
    </w:p>
    <w:p>
      <w:pPr>
        <w:spacing w:after="60" w:before="0"/>
      </w:pPr>
      <w:r>
        <w:rPr>
          <w:b w:val="0"/>
          <w:i w:val="0"/>
          <w:sz w:val="22"/>
        </w:rPr>
        <w:t>Înălțăm pe Domnul — orice tron, orice veac,</w:t>
      </w:r>
    </w:p>
    <w:p>
      <w:pPr>
        <w:spacing w:after="60" w:before="0"/>
      </w:pPr>
      <w:r>
        <w:rPr>
          <w:b w:val="0"/>
          <w:i w:val="0"/>
          <w:sz w:val="22"/>
        </w:rPr>
        <w:t>Isus e Împăratul — orice sceptru sub El.</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Cad stăpânirile! (cad stăpânirile!)</w:t>
      </w:r>
    </w:p>
    <w:p>
      <w:pPr>
        <w:spacing w:after="60" w:before="0"/>
      </w:pPr>
      <w:r>
        <w:rPr>
          <w:b w:val="0"/>
          <w:i w:val="0"/>
          <w:sz w:val="22"/>
        </w:rPr>
        <w:t>Orice tron al veacului — Isus S-a descoperit!</w:t>
      </w:r>
    </w:p>
    <w:p>
      <w:pPr>
        <w:spacing w:after="60" w:before="0"/>
      </w:pPr>
      <w:r>
        <w:rPr>
          <w:b w:val="0"/>
          <w:i w:val="0"/>
          <w:sz w:val="22"/>
        </w:rPr>
        <w:t>Cad stăpânirile! (cad stăpânirile!)</w:t>
      </w:r>
    </w:p>
    <w:p>
      <w:pPr>
        <w:spacing w:after="60" w:before="0"/>
      </w:pPr>
      <w:r>
        <w:rPr>
          <w:b w:val="0"/>
          <w:i w:val="0"/>
          <w:sz w:val="22"/>
        </w:rPr>
        <w:t>Orice-mpărăție se pleacă — orice rană-i vindecată!</w:t>
      </w:r>
    </w:p>
    <w:p>
      <w:pPr>
        <w:spacing w:after="40" w:before="0"/>
      </w:pPr>
      <w:r>
        <w:rPr>
          <w:b w:val="0"/>
          <w:i/>
          <w:color w:val="707070"/>
          <w:sz w:val="18"/>
        </w:rPr>
        <w:t>[Verse 2]</w:t>
      </w:r>
    </w:p>
    <w:p>
      <w:pPr>
        <w:spacing w:after="60" w:before="0"/>
      </w:pPr>
      <w:r>
        <w:rPr>
          <w:b w:val="0"/>
          <w:i w:val="0"/>
          <w:sz w:val="22"/>
        </w:rPr>
        <w:t>Nu te mai teme de cei ce cad sub cruce,</w:t>
      </w:r>
    </w:p>
    <w:p>
      <w:pPr>
        <w:spacing w:after="60" w:before="0"/>
      </w:pPr>
      <w:r>
        <w:rPr>
          <w:b w:val="0"/>
          <w:i w:val="0"/>
          <w:sz w:val="22"/>
        </w:rPr>
        <w:t>Nu te mai pleca la-mpărății pe care Tatăl le-a supus.</w:t>
      </w:r>
    </w:p>
    <w:p>
      <w:pPr>
        <w:spacing w:after="60" w:before="0"/>
      </w:pPr>
      <w:r>
        <w:rPr>
          <w:b w:val="0"/>
          <w:i w:val="0"/>
          <w:sz w:val="22"/>
        </w:rPr>
        <w:t>Isus e Domnul — orice veac mărturisește,</w:t>
      </w:r>
    </w:p>
    <w:p>
      <w:pPr>
        <w:spacing w:after="60" w:before="0"/>
      </w:pPr>
      <w:r>
        <w:rPr>
          <w:b w:val="0"/>
          <w:i w:val="0"/>
          <w:sz w:val="22"/>
        </w:rPr>
        <w:t>Orice stăpânire cedează — orice lanț se rupe.</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[kit drops]</w:t>
      </w:r>
    </w:p>
    <w:p>
      <w:pPr>
        <w:spacing w:after="40" w:before="0"/>
      </w:pPr>
      <w:r>
        <w:rPr>
          <w:b w:val="0"/>
          <w:i/>
          <w:color w:val="707070"/>
          <w:sz w:val="18"/>
        </w:rPr>
        <w:t>[Strings Rise]</w:t>
      </w:r>
    </w:p>
    <w:p>
      <w:pPr>
        <w:spacing w:after="40" w:before="0"/>
      </w:pPr>
      <w:r>
        <w:rPr>
          <w:b w:val="0"/>
          <w:i/>
          <w:color w:val="707070"/>
          <w:sz w:val="18"/>
        </w:rPr>
        <w:t>[Ad-lib]</w:t>
      </w:r>
    </w:p>
    <w:p>
      <w:pPr>
        <w:spacing w:after="60" w:before="0"/>
      </w:pPr>
      <w:r>
        <w:rPr>
          <w:b w:val="0"/>
          <w:i w:val="0"/>
          <w:sz w:val="22"/>
        </w:rPr>
        <w:t>Nu suntem robii stăpânirilor acestui veac,</w:t>
      </w:r>
    </w:p>
    <w:p>
      <w:pPr>
        <w:spacing w:after="60" w:before="0"/>
      </w:pPr>
      <w:r>
        <w:rPr>
          <w:b w:val="0"/>
          <w:i w:val="0"/>
          <w:sz w:val="22"/>
        </w:rPr>
        <w:t>Isus e Domnul — orice cunună la picioarele Lui.</w:t>
      </w:r>
    </w:p>
    <w:p>
      <w:pPr>
        <w:spacing w:after="60" w:before="0"/>
      </w:pPr>
      <w:r>
        <w:rPr>
          <w:b w:val="0"/>
          <w:i w:val="0"/>
          <w:sz w:val="22"/>
        </w:rPr>
        <w:t>Nu suntem robii stăpânirilor acestui veac,</w:t>
      </w:r>
    </w:p>
    <w:p>
      <w:pPr>
        <w:spacing w:after="60" w:before="0"/>
      </w:pPr>
      <w:r>
        <w:rPr>
          <w:b w:val="0"/>
          <w:i w:val="0"/>
          <w:sz w:val="22"/>
        </w:rPr>
        <w:t>Isus e Domnul — orice cunună la picioarele Lui.</w:t>
      </w:r>
    </w:p>
    <w:p>
      <w:pPr>
        <w:spacing w:after="60" w:before="0"/>
      </w:pPr>
      <w:r>
        <w:rPr>
          <w:b w:val="0"/>
          <w:i w:val="0"/>
          <w:sz w:val="22"/>
        </w:rPr>
        <w:t>Cad stăpânirile — orice sceptru se pleacă,</w:t>
      </w:r>
    </w:p>
    <w:p>
      <w:pPr>
        <w:spacing w:after="60" w:before="0"/>
      </w:pPr>
      <w:r>
        <w:rPr>
          <w:b w:val="0"/>
          <w:i w:val="0"/>
          <w:sz w:val="22"/>
        </w:rPr>
        <w:t>Cad stăpânirile — Isus ne cheamă!</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[brass blazing]</w:t>
      </w:r>
    </w:p>
    <w:p>
      <w:pPr>
        <w:spacing w:after="40" w:before="0"/>
      </w:pPr>
      <w:r>
        <w:rPr>
          <w:b w:val="0"/>
          <w:i/>
          <w:color w:val="707070"/>
          <w:sz w:val="18"/>
        </w:rPr>
        <w:t>[choir delay throw]</w:t>
      </w:r>
    </w:p>
    <w:p>
      <w:pPr>
        <w:spacing w:after="60" w:before="0"/>
      </w:pPr>
      <w:r>
        <w:rPr>
          <w:b w:val="0"/>
          <w:i w:val="0"/>
          <w:sz w:val="22"/>
        </w:rPr>
        <w:t>Cad stăpânirile! (cad stăpânirile!)</w:t>
      </w:r>
    </w:p>
    <w:p>
      <w:pPr>
        <w:spacing w:after="60" w:before="0"/>
      </w:pPr>
      <w:r>
        <w:rPr>
          <w:b w:val="0"/>
          <w:i w:val="0"/>
          <w:sz w:val="22"/>
        </w:rPr>
        <w:t>Orice tron al veacului — Isus S-a descoperit!</w:t>
      </w:r>
    </w:p>
    <w:p>
      <w:pPr>
        <w:spacing w:after="60" w:before="0"/>
      </w:pPr>
      <w:r>
        <w:rPr>
          <w:b w:val="0"/>
          <w:i w:val="0"/>
          <w:sz w:val="22"/>
        </w:rPr>
        <w:t>Cad stăpânirile! (cad stăpânirile!)</w:t>
      </w:r>
    </w:p>
    <w:p>
      <w:pPr>
        <w:spacing w:after="60" w:before="0"/>
      </w:pPr>
      <w:r>
        <w:rPr>
          <w:b w:val="0"/>
          <w:i w:val="0"/>
          <w:sz w:val="22"/>
        </w:rPr>
        <w:t>Orice-mpărăție se pleacă — orice rană-i vindecată!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Orice stăpânire. Orice tron. Isus este Domnul.</w:t>
      </w:r>
    </w:p>
    <w:p>
      <w:pPr>
        <w:spacing w:after="20" w:before="0"/>
      </w:pPr>
      <w:r>
        <w:rPr>
          <w:b w:val="0"/>
          <w:i w:val="0"/>
          <w:color w:val="707070"/>
          <w:sz w:val="17"/>
        </w:rPr>
        <w:t>Styles: Romanian-language vocal. Sovereign-declarative anthem, female mezzo-soprano warm alto-grit + 8-deep BGV, chiming delay-guitar + Rhodes + Hammond + arena-toms + brass swell + clap-on-2-and-4 + walking bass, 120 BPM A major. Hook tease 0:09-0:13 „Cad stăpânirile" over Hammond swirl; chorus hook returns every 32s. Eph 1:20-22 anchor. Build + brass-swell bridge „Nu suntem robii stăpânirilor acestui veac." Sovereign-declarative gravity, arena-cathedral warmth, choir-delay-throw on final, principalities-yield catharsis. Share-clip 0:09-0:19 + 1:46-1:56. 3:45.</w:t>
      </w:r>
    </w:p>
    <w:p>
      <w:pPr>
        <w:spacing w:after="20" w:before="0"/>
      </w:pPr>
      <w:r>
        <w:rPr>
          <w:b w:val="0"/>
          <w:i w:val="0"/>
          <w:color w:val="707070"/>
          <w:sz w:val="17"/>
        </w:rPr>
        <w:t>VOCAL GENDER: Female Lead (warm alto-grit) with 8-Deep BGV Stack</w:t>
      </w:r>
    </w:p>
    <w:p>
      <w:pPr>
        <w:spacing w:after="20" w:before="0"/>
      </w:pPr>
      <w:r>
        <w:rPr>
          <w:b w:val="0"/>
          <w:i w:val="0"/>
          <w:color w:val="707070"/>
          <w:sz w:val="17"/>
        </w:rPr>
        <w:t>Weirdness: 41%</w:t>
      </w:r>
    </w:p>
    <w:p>
      <w:pPr>
        <w:spacing w:after="20" w:before="0"/>
      </w:pPr>
      <w:r>
        <w:rPr>
          <w:b w:val="0"/>
          <w:i w:val="0"/>
          <w:color w:val="707070"/>
          <w:sz w:val="17"/>
        </w:rPr>
        <w:t>Style Influence: 84%</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3:45</w:t>
      </w:r>
    </w:p>
    <w:p>
      <w:pPr>
        <w:spacing w:after="60" w:before="0"/>
      </w:pPr>
      <w:r>
        <w:rPr>
          <w:b w:val="0"/>
          <w:i w:val="0"/>
          <w:sz w:val="22"/>
        </w:rPr>
        <w:t>Song Title: 09 Cad Stăpânirile</w:t>
      </w:r>
    </w:p>
    <w:p>
      <w:pPr>
        <w:spacing w:after="20" w:before="0"/>
      </w:pPr>
      <w:r>
        <w:rPr>
          <w:b w:val="0"/>
          <w:i w:val="0"/>
          <w:color w:val="707070"/>
          <w:sz w:val="17"/>
        </w:rPr>
        <w:t>Save To: Neamurile Se Pleacă</w:t>
      </w:r>
    </w:p>
    <w:p>
      <w:pPr>
        <w:pStyle w:val="Heading2"/>
      </w:pPr>
      <w:r>
        <w:t>ACTUL III — ÎMPLINIREA (Piesele 10-12): Insulele mărturisesc · vrednic e Mielul · lumea toată se pleacă (T12, închiderea, buclă T12→T1)</w:t>
      </w:r>
    </w:p>
    <w:p>
      <w:r>
        <w:br w:type="page"/>
      </w:r>
    </w:p>
    <w:p>
      <w:pPr>
        <w:pStyle w:val="Heading2"/>
      </w:pPr>
      <w:r>
        <w:rPr>
          <w:color w:val="8E6FE0"/>
        </w:rPr>
        <w:t>10 Insulele Mărturisesc</w:t>
      </w:r>
    </w:p>
    <w:p>
      <w:pPr>
        <w:spacing w:after="20" w:before="0"/>
      </w:pPr>
      <w:r>
        <w:rPr>
          <w:b w:val="0"/>
          <w:i w:val="0"/>
          <w:color w:val="707070"/>
          <w:sz w:val="17"/>
        </w:rPr>
        <w:t>ARTIST: Jubilee Inspire</w:t>
      </w:r>
    </w:p>
    <w:p>
      <w:pPr>
        <w:spacing w:after="20" w:before="0"/>
      </w:pPr>
      <w:r>
        <w:rPr>
          <w:b w:val="0"/>
          <w:i w:val="0"/>
          <w:color w:val="707070"/>
          <w:sz w:val="17"/>
        </w:rPr>
        <w:t>ARCHETYPE: C — Arena City-Square Power-Pop · Pre-chorus #10 (Lift-the-Islands) · Bridge #10 (Stadium-Build with Gang-Chant Whoa-Oh) · Outro #10 (Every-Island-Every-Shore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[arena-toms]</w:t>
      </w:r>
    </w:p>
    <w:p>
      <w:pPr>
        <w:spacing w:after="40" w:before="0"/>
      </w:pPr>
      <w:r>
        <w:rPr>
          <w:b w:val="0"/>
          <w:i/>
          <w:color w:val="707070"/>
          <w:sz w:val="18"/>
        </w:rPr>
        <w:t>[tambourine entry]</w:t>
      </w:r>
    </w:p>
    <w:p>
      <w:pPr>
        <w:spacing w:after="40" w:before="0"/>
      </w:pPr>
      <w:r>
        <w:rPr>
          <w:b w:val="0"/>
          <w:i/>
          <w:color w:val="707070"/>
          <w:sz w:val="18"/>
        </w:rPr>
        <w:t>[Hook tease — 0:09]</w:t>
      </w:r>
    </w:p>
    <w:p>
      <w:pPr>
        <w:spacing w:after="40" w:before="0"/>
      </w:pPr>
      <w:r>
        <w:rPr>
          <w:b w:val="0"/>
          <w:i/>
          <w:color w:val="707070"/>
          <w:sz w:val="18"/>
        </w:rPr>
        <w:t>[Hammond swirl]</w:t>
      </w:r>
    </w:p>
    <w:p>
      <w:pPr>
        <w:spacing w:after="40" w:before="0"/>
      </w:pPr>
      <w:r>
        <w:rPr>
          <w:b w:val="0"/>
          <w:i/>
          <w:color w:val="707070"/>
          <w:sz w:val="18"/>
        </w:rPr>
        <w:t>[tambourine glitter]</w:t>
      </w:r>
    </w:p>
    <w:p>
      <w:pPr>
        <w:spacing w:after="60" w:before="0"/>
      </w:pPr>
      <w:r>
        <w:rPr>
          <w:b w:val="0"/>
          <w:i w:val="0"/>
          <w:sz w:val="22"/>
        </w:rPr>
        <w:t>Insule mărturisesc — orice țărm e-n cântare</w:t>
      </w:r>
    </w:p>
    <w:p>
      <w:pPr>
        <w:spacing w:after="40" w:before="0"/>
      </w:pPr>
      <w:r>
        <w:rPr>
          <w:b w:val="0"/>
          <w:i/>
          <w:color w:val="707070"/>
          <w:sz w:val="18"/>
        </w:rPr>
        <w:t>[Verse 1]</w:t>
      </w:r>
    </w:p>
    <w:p>
      <w:pPr>
        <w:spacing w:after="60" w:before="0"/>
      </w:pPr>
      <w:r>
        <w:rPr>
          <w:b w:val="0"/>
          <w:i w:val="0"/>
          <w:sz w:val="22"/>
        </w:rPr>
        <w:t>Trandafiriu peste Bermude în zori, Bali la amiază,</w:t>
      </w:r>
    </w:p>
    <w:p>
      <w:pPr>
        <w:spacing w:after="60" w:before="0"/>
      </w:pPr>
      <w:r>
        <w:rPr>
          <w:b w:val="0"/>
          <w:i w:val="0"/>
          <w:sz w:val="22"/>
        </w:rPr>
        <w:t>Isus pe țărm — orice val e-n cântare.</w:t>
      </w:r>
    </w:p>
    <w:p>
      <w:pPr>
        <w:spacing w:after="60" w:before="0"/>
      </w:pPr>
      <w:r>
        <w:rPr>
          <w:b w:val="0"/>
          <w:i w:val="0"/>
          <w:sz w:val="22"/>
        </w:rPr>
        <w:t>Orice insulă se-nalță — orice coastă-n uimire,</w:t>
      </w:r>
    </w:p>
    <w:p>
      <w:pPr>
        <w:spacing w:after="60" w:before="0"/>
      </w:pPr>
      <w:r>
        <w:rPr>
          <w:b w:val="0"/>
          <w:i w:val="0"/>
          <w:sz w:val="22"/>
        </w:rPr>
        <w:t>Isus peste ocean — orice-mpărăție-n genunchi.</w:t>
      </w:r>
    </w:p>
    <w:p>
      <w:pPr>
        <w:spacing w:after="40" w:before="0"/>
      </w:pPr>
      <w:r>
        <w:rPr>
          <w:b w:val="0"/>
          <w:i/>
          <w:color w:val="707070"/>
          <w:sz w:val="18"/>
        </w:rPr>
        <w:t>[Pre-Chorus]</w:t>
      </w:r>
    </w:p>
    <w:p>
      <w:pPr>
        <w:spacing w:after="40" w:before="0"/>
      </w:pPr>
      <w:r>
        <w:rPr>
          <w:b w:val="0"/>
          <w:i/>
          <w:color w:val="707070"/>
          <w:sz w:val="18"/>
        </w:rPr>
        <w:t>[ocean-pad swell]</w:t>
      </w:r>
    </w:p>
    <w:p>
      <w:pPr>
        <w:spacing w:after="60" w:before="0"/>
      </w:pPr>
      <w:r>
        <w:rPr>
          <w:b w:val="0"/>
          <w:i w:val="0"/>
          <w:sz w:val="22"/>
        </w:rPr>
        <w:t>Să se bucure ostroavele — orice țărm, orice nume,</w:t>
      </w:r>
    </w:p>
    <w:p>
      <w:pPr>
        <w:spacing w:after="60" w:before="0"/>
      </w:pPr>
      <w:r>
        <w:rPr>
          <w:b w:val="0"/>
          <w:i w:val="0"/>
          <w:sz w:val="22"/>
        </w:rPr>
        <w:t>Isus e Împăratul — orice ocean la fel.</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[tambourine doubled]</w:t>
      </w:r>
    </w:p>
    <w:p>
      <w:pPr>
        <w:spacing w:after="60" w:before="0"/>
      </w:pPr>
      <w:r>
        <w:rPr>
          <w:b w:val="0"/>
          <w:i w:val="0"/>
          <w:sz w:val="22"/>
        </w:rPr>
        <w:t>Insule mărturisesc! (insule mărturisesc!)</w:t>
      </w:r>
    </w:p>
    <w:p>
      <w:pPr>
        <w:spacing w:after="60" w:before="0"/>
      </w:pPr>
      <w:r>
        <w:rPr>
          <w:b w:val="0"/>
          <w:i w:val="0"/>
          <w:sz w:val="22"/>
        </w:rPr>
        <w:t>Orice țărm e-n cântare — orice val Îl rostește!</w:t>
      </w:r>
    </w:p>
    <w:p>
      <w:pPr>
        <w:spacing w:after="60" w:before="0"/>
      </w:pPr>
      <w:r>
        <w:rPr>
          <w:b w:val="0"/>
          <w:i w:val="0"/>
          <w:sz w:val="22"/>
        </w:rPr>
        <w:t>Insule mărturisesc! (insule mărturisesc!)</w:t>
      </w:r>
    </w:p>
    <w:p>
      <w:pPr>
        <w:spacing w:after="60" w:before="0"/>
      </w:pPr>
      <w:r>
        <w:rPr>
          <w:b w:val="0"/>
          <w:i w:val="0"/>
          <w:sz w:val="22"/>
        </w:rPr>
        <w:t>Isus peste ocean — orice-mpărăție-i binecuvântată!</w:t>
      </w:r>
    </w:p>
    <w:p>
      <w:pPr>
        <w:spacing w:after="40" w:before="0"/>
      </w:pPr>
      <w:r>
        <w:rPr>
          <w:b w:val="0"/>
          <w:i/>
          <w:color w:val="707070"/>
          <w:sz w:val="18"/>
        </w:rPr>
        <w:t>[Verse 2]</w:t>
      </w:r>
    </w:p>
    <w:p>
      <w:pPr>
        <w:spacing w:after="60" w:before="0"/>
      </w:pPr>
      <w:r>
        <w:rPr>
          <w:b w:val="0"/>
          <w:i w:val="0"/>
          <w:sz w:val="22"/>
        </w:rPr>
        <w:t>Ghețar în Islanda sub lumina din nord,</w:t>
      </w:r>
    </w:p>
    <w:p>
      <w:pPr>
        <w:spacing w:after="60" w:before="0"/>
      </w:pPr>
      <w:r>
        <w:rPr>
          <w:b w:val="0"/>
          <w:i w:val="0"/>
          <w:sz w:val="22"/>
        </w:rPr>
        <w:t>Coral în Tonga arzând în asfințit.</w:t>
      </w:r>
    </w:p>
    <w:p>
      <w:pPr>
        <w:spacing w:after="60" w:before="0"/>
      </w:pPr>
      <w:r>
        <w:rPr>
          <w:b w:val="0"/>
          <w:i w:val="0"/>
          <w:sz w:val="22"/>
        </w:rPr>
        <w:t>Orice insulă mărturisește — continentele-ncuviințează,</w:t>
      </w:r>
    </w:p>
    <w:p>
      <w:pPr>
        <w:spacing w:after="60" w:before="0"/>
      </w:pPr>
      <w:r>
        <w:rPr>
          <w:b w:val="0"/>
          <w:i w:val="0"/>
          <w:sz w:val="22"/>
        </w:rPr>
        <w:t>Orice țărm se pleacă — orice furtună-i potolită.</w:t>
      </w:r>
    </w:p>
    <w:p>
      <w:pPr>
        <w:spacing w:after="40" w:before="0"/>
      </w:pPr>
      <w:r>
        <w:rPr>
          <w:b w:val="0"/>
          <w:i/>
          <w:color w:val="707070"/>
          <w:sz w:val="18"/>
        </w:rPr>
        <w:t>[Bridge]</w:t>
      </w:r>
    </w:p>
    <w:p>
      <w:pPr>
        <w:spacing w:after="40" w:before="0"/>
      </w:pPr>
      <w:r>
        <w:rPr>
          <w:b w:val="0"/>
          <w:i/>
          <w:color w:val="707070"/>
          <w:sz w:val="18"/>
        </w:rPr>
        <w:t>[Strings Rise]</w:t>
      </w:r>
    </w:p>
    <w:p>
      <w:pPr>
        <w:spacing w:after="40" w:before="0"/>
      </w:pPr>
      <w:r>
        <w:rPr>
          <w:b w:val="0"/>
          <w:i/>
          <w:color w:val="707070"/>
          <w:sz w:val="18"/>
        </w:rPr>
        <w:t>[Choir enters]</w:t>
      </w:r>
    </w:p>
    <w:p>
      <w:pPr>
        <w:spacing w:after="40" w:before="0"/>
      </w:pPr>
      <w:r>
        <w:rPr>
          <w:b w:val="0"/>
          <w:i/>
          <w:color w:val="707070"/>
          <w:sz w:val="18"/>
        </w:rPr>
        <w:t>[multilingual Ad-lib: Iesu]</w:t>
      </w:r>
    </w:p>
    <w:p>
      <w:pPr>
        <w:spacing w:after="60" w:before="0"/>
      </w:pPr>
      <w:r>
        <w:rPr>
          <w:b w:val="0"/>
          <w:i w:val="0"/>
          <w:sz w:val="22"/>
        </w:rPr>
        <w:t>Din Bermude la Bali, orice insulă s-a plecat,</w:t>
      </w:r>
    </w:p>
    <w:p>
      <w:pPr>
        <w:spacing w:after="60" w:before="0"/>
      </w:pPr>
      <w:r>
        <w:rPr>
          <w:b w:val="0"/>
          <w:i w:val="0"/>
          <w:sz w:val="22"/>
        </w:rPr>
        <w:t>Din Islanda la Tonga, orice țărm a strigat.</w:t>
      </w:r>
    </w:p>
    <w:p>
      <w:pPr>
        <w:spacing w:after="60" w:before="0"/>
      </w:pPr>
      <w:r>
        <w:rPr>
          <w:b w:val="0"/>
          <w:i w:val="0"/>
          <w:sz w:val="22"/>
        </w:rPr>
        <w:t>Din Bermude la Bali, orice insulă s-a plecat,</w:t>
      </w:r>
    </w:p>
    <w:p>
      <w:pPr>
        <w:spacing w:after="60" w:before="0"/>
      </w:pPr>
      <w:r>
        <w:rPr>
          <w:b w:val="0"/>
          <w:i w:val="0"/>
          <w:sz w:val="22"/>
        </w:rPr>
        <w:t>Din Islanda la Tonga, orice țărm a strigat.</w:t>
      </w:r>
    </w:p>
    <w:p>
      <w:pPr>
        <w:spacing w:after="60" w:before="0"/>
      </w:pPr>
      <w:r>
        <w:rPr>
          <w:b w:val="0"/>
          <w:i w:val="0"/>
          <w:sz w:val="22"/>
        </w:rPr>
        <w:t>Insule mărturisesc — orice coastă-i a Ta,</w:t>
      </w:r>
    </w:p>
    <w:p>
      <w:pPr>
        <w:spacing w:after="60" w:before="0"/>
      </w:pPr>
      <w:r>
        <w:rPr>
          <w:b w:val="0"/>
          <w:i w:val="0"/>
          <w:sz w:val="22"/>
        </w:rPr>
        <w:t>Insule mărturisesc — orice furtună-i a Ta!</w:t>
      </w:r>
    </w:p>
    <w:p>
      <w:pPr>
        <w:spacing w:after="40" w:before="0"/>
      </w:pPr>
      <w:r>
        <w:rPr>
          <w:b w:val="0"/>
          <w:i/>
          <w:color w:val="707070"/>
          <w:sz w:val="18"/>
        </w:rPr>
        <w:t>[gang-chant]</w:t>
      </w:r>
    </w:p>
    <w:p>
      <w:pPr>
        <w:spacing w:after="60" w:before="0"/>
      </w:pPr>
      <w:r>
        <w:rPr>
          <w:b w:val="0"/>
          <w:i w:val="0"/>
          <w:sz w:val="22"/>
        </w:rPr>
        <w:t>Whoa-oh-oh, whoa-oh-oh — insule mărturisesc!</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[full band]</w:t>
      </w:r>
    </w:p>
    <w:p>
      <w:pPr>
        <w:spacing w:after="40" w:before="0"/>
      </w:pPr>
      <w:r>
        <w:rPr>
          <w:b w:val="0"/>
          <w:i/>
          <w:color w:val="707070"/>
          <w:sz w:val="18"/>
        </w:rPr>
        <w:t>[tambourine doubled]</w:t>
      </w:r>
    </w:p>
    <w:p>
      <w:pPr>
        <w:spacing w:after="40" w:before="0"/>
      </w:pPr>
      <w:r>
        <w:rPr>
          <w:b w:val="0"/>
          <w:i/>
          <w:color w:val="707070"/>
          <w:sz w:val="18"/>
        </w:rPr>
        <w:t>[choir delay throw]</w:t>
      </w:r>
    </w:p>
    <w:p>
      <w:pPr>
        <w:spacing w:after="60" w:before="0"/>
      </w:pPr>
      <w:r>
        <w:rPr>
          <w:b w:val="0"/>
          <w:i w:val="0"/>
          <w:sz w:val="22"/>
        </w:rPr>
        <w:t>Insule mărturisesc! (insule mărturisesc!)</w:t>
      </w:r>
    </w:p>
    <w:p>
      <w:pPr>
        <w:spacing w:after="60" w:before="0"/>
      </w:pPr>
      <w:r>
        <w:rPr>
          <w:b w:val="0"/>
          <w:i w:val="0"/>
          <w:sz w:val="22"/>
        </w:rPr>
        <w:t>Orice țărm e-n cântare — orice val Îl rostește!</w:t>
      </w:r>
    </w:p>
    <w:p>
      <w:pPr>
        <w:spacing w:after="60" w:before="0"/>
      </w:pPr>
      <w:r>
        <w:rPr>
          <w:b w:val="0"/>
          <w:i w:val="0"/>
          <w:sz w:val="22"/>
        </w:rPr>
        <w:t>Insule mărturisesc! (insule mărturisesc!)</w:t>
      </w:r>
    </w:p>
    <w:p>
      <w:pPr>
        <w:spacing w:after="60" w:before="0"/>
      </w:pPr>
      <w:r>
        <w:rPr>
          <w:b w:val="0"/>
          <w:i w:val="0"/>
          <w:sz w:val="22"/>
        </w:rPr>
        <w:t>Isus peste ocean — orice-mpărăție-i binecuvântată!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Orice insulă. Orice țărm. Isus este Domnul.</w:t>
      </w:r>
    </w:p>
    <w:p>
      <w:pPr>
        <w:spacing w:after="20" w:before="0"/>
      </w:pPr>
      <w:r>
        <w:rPr>
          <w:b w:val="0"/>
          <w:i w:val="0"/>
          <w:color w:val="707070"/>
          <w:sz w:val="17"/>
        </w:rPr>
        <w:t>Styles: Romanian-language vocal. City-square gang-chant energy, female mezzo-soprano warm alto-grit + 8-deep BGV with multilingual Iesu ad-libs, chiming delay-guitar + arena-toms + doubled tambourine + clap-on-2-and-4 + walking bass, 120 BPM G major. Hook tease 0:09-0:13 „Insule mărturisesc" over Hammond swirl + tambourine glitter; chorus hook returns every 32s. Ps 97:1 anchor. Stadium-build bridge with island-naming + whoa-oh-oh gang-chant tag. Ocean-shore grandeur, tambourine-shimmer wave-rhythm, choir-delay-throw on final, congregational shout-back. Share-clip 0:09-0:19 + 2:55-3:05. 3:50.</w:t>
      </w:r>
    </w:p>
    <w:p>
      <w:pPr>
        <w:spacing w:after="20" w:before="0"/>
      </w:pPr>
      <w:r>
        <w:rPr>
          <w:b w:val="0"/>
          <w:i w:val="0"/>
          <w:color w:val="707070"/>
          <w:sz w:val="17"/>
        </w:rPr>
        <w:t>VOCAL GENDER: Female Lead (warm alto-grit) with 8-Deep BGV Stack and Multilingual Ad-libs</w:t>
      </w:r>
    </w:p>
    <w:p>
      <w:pPr>
        <w:spacing w:after="20" w:before="0"/>
      </w:pPr>
      <w:r>
        <w:rPr>
          <w:b w:val="0"/>
          <w:i w:val="0"/>
          <w:color w:val="707070"/>
          <w:sz w:val="17"/>
        </w:rPr>
        <w:t>Weirdness: 44%</w:t>
      </w:r>
    </w:p>
    <w:p>
      <w:pPr>
        <w:spacing w:after="20" w:before="0"/>
      </w:pPr>
      <w:r>
        <w:rPr>
          <w:b w:val="0"/>
          <w:i w:val="0"/>
          <w:color w:val="707070"/>
          <w:sz w:val="17"/>
        </w:rPr>
        <w:t>Style Influence: 85%</w:t>
      </w:r>
    </w:p>
    <w:p>
      <w:pPr>
        <w:spacing w:after="20" w:before="0"/>
      </w:pPr>
      <w:r>
        <w:rPr>
          <w:b w:val="0"/>
          <w:i w:val="0"/>
          <w:color w:val="707070"/>
          <w:sz w:val="17"/>
        </w:rPr>
        <w:t>Faith-Focus Rating: 97%</w:t>
      </w:r>
    </w:p>
    <w:p>
      <w:pPr>
        <w:spacing w:after="20" w:before="0"/>
      </w:pPr>
      <w:r>
        <w:rPr>
          <w:b w:val="0"/>
          <w:i w:val="0"/>
          <w:color w:val="707070"/>
          <w:sz w:val="17"/>
        </w:rPr>
        <w:t>Praise vs. Worship Rating: 95%</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10 Insulele Mărturisesc</w:t>
      </w:r>
    </w:p>
    <w:p>
      <w:pPr>
        <w:spacing w:after="20" w:before="0"/>
      </w:pPr>
      <w:r>
        <w:rPr>
          <w:b w:val="0"/>
          <w:i w:val="0"/>
          <w:color w:val="707070"/>
          <w:sz w:val="17"/>
        </w:rPr>
        <w:t>Save To: Neamurile Se Pleacă</w:t>
      </w:r>
    </w:p>
    <w:p>
      <w:r>
        <w:br w:type="page"/>
      </w:r>
    </w:p>
    <w:p>
      <w:pPr>
        <w:pStyle w:val="Heading2"/>
      </w:pPr>
      <w:r>
        <w:rPr>
          <w:color w:val="8E6FE0"/>
        </w:rPr>
        <w:t>11 Vrednic E Mielul</w:t>
      </w:r>
    </w:p>
    <w:p>
      <w:pPr>
        <w:spacing w:after="20" w:before="0"/>
      </w:pPr>
      <w:r>
        <w:rPr>
          <w:b w:val="0"/>
          <w:i w:val="0"/>
          <w:color w:val="707070"/>
          <w:sz w:val="17"/>
        </w:rPr>
        <w:t>ARTIST: Jubilee Inspire</w:t>
      </w:r>
    </w:p>
    <w:p>
      <w:pPr>
        <w:spacing w:after="20" w:before="0"/>
      </w:pPr>
      <w:r>
        <w:rPr>
          <w:b w:val="0"/>
          <w:i w:val="0"/>
          <w:color w:val="707070"/>
          <w:sz w:val="17"/>
        </w:rPr>
        <w:t>ARCHETYPE: B — Prophetic Stomp-Clap Stadium · Pre-chorus #11 (Lift-the-Lamb) · Bridge #11 (Strip-Down into Stadium Drop with Patmos Imagery) · Outro #11 (Forever-and-Ever Tag)</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[stomp-clap]</w:t>
      </w:r>
    </w:p>
    <w:p>
      <w:pPr>
        <w:spacing w:after="40" w:before="0"/>
      </w:pPr>
      <w:r>
        <w:rPr>
          <w:b w:val="0"/>
          <w:i/>
          <w:color w:val="707070"/>
          <w:sz w:val="18"/>
        </w:rPr>
        <w:t>[sustained pad]</w:t>
      </w:r>
    </w:p>
    <w:p>
      <w:pPr>
        <w:spacing w:after="40" w:before="0"/>
      </w:pPr>
      <w:r>
        <w:rPr>
          <w:b w:val="0"/>
          <w:i/>
          <w:color w:val="707070"/>
          <w:sz w:val="18"/>
        </w:rPr>
        <w:t>[Hammond swirl]</w:t>
      </w:r>
    </w:p>
    <w:p>
      <w:pPr>
        <w:spacing w:after="40" w:before="0"/>
      </w:pPr>
      <w:r>
        <w:rPr>
          <w:b w:val="0"/>
          <w:i/>
          <w:color w:val="707070"/>
          <w:sz w:val="18"/>
        </w:rPr>
        <w:t>[Hook tease — 0:10]</w:t>
      </w:r>
    </w:p>
    <w:p>
      <w:pPr>
        <w:spacing w:after="40" w:before="0"/>
      </w:pPr>
      <w:r>
        <w:rPr>
          <w:b w:val="0"/>
          <w:i/>
          <w:color w:val="707070"/>
          <w:sz w:val="18"/>
        </w:rPr>
        <w:t>[reversed cymbal swell]</w:t>
      </w:r>
    </w:p>
    <w:p>
      <w:pPr>
        <w:spacing w:after="60" w:before="0"/>
      </w:pPr>
      <w:r>
        <w:rPr>
          <w:b w:val="0"/>
          <w:i w:val="0"/>
          <w:sz w:val="22"/>
        </w:rPr>
        <w:t>Vrednic e Mielul — înjunghiat înaintea tronului</w:t>
      </w:r>
    </w:p>
    <w:p>
      <w:pPr>
        <w:spacing w:after="40" w:before="0"/>
      </w:pPr>
      <w:r>
        <w:rPr>
          <w:b w:val="0"/>
          <w:i/>
          <w:color w:val="707070"/>
          <w:sz w:val="18"/>
        </w:rPr>
        <w:t>[Verse 1]</w:t>
      </w:r>
    </w:p>
    <w:p>
      <w:pPr>
        <w:spacing w:after="60" w:before="0"/>
      </w:pPr>
      <w:r>
        <w:rPr>
          <w:b w:val="0"/>
          <w:i w:val="0"/>
          <w:sz w:val="22"/>
        </w:rPr>
        <w:t>Ioan, în Patmos, a văzut tronul întreg,</w:t>
      </w:r>
    </w:p>
    <w:p>
      <w:pPr>
        <w:spacing w:after="60" w:before="0"/>
      </w:pPr>
      <w:r>
        <w:rPr>
          <w:b w:val="0"/>
          <w:i w:val="0"/>
          <w:sz w:val="22"/>
        </w:rPr>
        <w:t>Orice bătrân, orice făptură căzând la picioarele Lui.</w:t>
      </w:r>
    </w:p>
    <w:p>
      <w:pPr>
        <w:spacing w:after="60" w:before="0"/>
      </w:pPr>
      <w:r>
        <w:rPr>
          <w:b w:val="0"/>
          <w:i w:val="0"/>
          <w:sz w:val="22"/>
        </w:rPr>
        <w:t>Cununi lovind cristalul — orice veac într-un gând,</w:t>
      </w:r>
    </w:p>
    <w:p>
      <w:pPr>
        <w:spacing w:after="60" w:before="0"/>
      </w:pPr>
      <w:r>
        <w:rPr>
          <w:b w:val="0"/>
          <w:i w:val="0"/>
          <w:sz w:val="22"/>
        </w:rPr>
        <w:t>Isus în mijloc — Mielul care a fost înjunghiat.</w:t>
      </w:r>
    </w:p>
    <w:p>
      <w:pPr>
        <w:spacing w:after="40" w:before="0"/>
      </w:pPr>
      <w:r>
        <w:rPr>
          <w:b w:val="0"/>
          <w:i/>
          <w:color w:val="707070"/>
          <w:sz w:val="18"/>
        </w:rPr>
        <w:t>[Pre-Chorus]</w:t>
      </w:r>
    </w:p>
    <w:p>
      <w:pPr>
        <w:spacing w:after="40" w:before="0"/>
      </w:pPr>
      <w:r>
        <w:rPr>
          <w:b w:val="0"/>
          <w:i/>
          <w:color w:val="707070"/>
          <w:sz w:val="18"/>
        </w:rPr>
        <w:t>[stack-vocal bloom]</w:t>
      </w:r>
    </w:p>
    <w:p>
      <w:pPr>
        <w:spacing w:after="60" w:before="0"/>
      </w:pPr>
      <w:r>
        <w:rPr>
          <w:b w:val="0"/>
          <w:i w:val="0"/>
          <w:sz w:val="22"/>
        </w:rPr>
        <w:t>Înălțați pe Mielul — Tată, auzi-ne acum,</w:t>
      </w:r>
    </w:p>
    <w:p>
      <w:pPr>
        <w:spacing w:after="60" w:before="0"/>
      </w:pPr>
      <w:r>
        <w:rPr>
          <w:b w:val="0"/>
          <w:i w:val="0"/>
          <w:sz w:val="22"/>
        </w:rPr>
        <w:t>Orice bătrân se pleacă — orice genunchi se va pleca.</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Vrednic e Mielul! (vrednic e Mielul!)</w:t>
      </w:r>
    </w:p>
    <w:p>
      <w:pPr>
        <w:spacing w:after="60" w:before="0"/>
      </w:pPr>
      <w:r>
        <w:rPr>
          <w:b w:val="0"/>
          <w:i w:val="0"/>
          <w:sz w:val="22"/>
        </w:rPr>
        <w:t>Înjunghiat înaintea tronului — orice genunchi, orice neam!</w:t>
      </w:r>
    </w:p>
    <w:p>
      <w:pPr>
        <w:spacing w:after="60" w:before="0"/>
      </w:pPr>
      <w:r>
        <w:rPr>
          <w:b w:val="0"/>
          <w:i w:val="0"/>
          <w:sz w:val="22"/>
        </w:rPr>
        <w:t>Vrednic e Mielul! (vrednic e Mielul!)</w:t>
      </w:r>
    </w:p>
    <w:p>
      <w:pPr>
        <w:spacing w:after="60" w:before="0"/>
      </w:pPr>
      <w:r>
        <w:rPr>
          <w:b w:val="0"/>
          <w:i w:val="0"/>
          <w:sz w:val="22"/>
        </w:rPr>
        <w:t>Cinstea, slava, lauda — orice gură să vestească!</w:t>
      </w:r>
    </w:p>
    <w:p>
      <w:pPr>
        <w:spacing w:after="40" w:before="0"/>
      </w:pPr>
      <w:r>
        <w:rPr>
          <w:b w:val="0"/>
          <w:i/>
          <w:color w:val="707070"/>
          <w:sz w:val="18"/>
        </w:rPr>
        <w:t>[Verse 2]</w:t>
      </w:r>
    </w:p>
    <w:p>
      <w:pPr>
        <w:spacing w:after="60" w:before="0"/>
      </w:pPr>
      <w:r>
        <w:rPr>
          <w:b w:val="0"/>
          <w:i w:val="0"/>
          <w:sz w:val="22"/>
        </w:rPr>
        <w:t>Douăzeci și patru de bătrâni își aruncă cununile-naintea tronului,</w:t>
      </w:r>
    </w:p>
    <w:p>
      <w:pPr>
        <w:spacing w:after="60" w:before="0"/>
      </w:pPr>
      <w:r>
        <w:rPr>
          <w:b w:val="0"/>
          <w:i w:val="0"/>
          <w:sz w:val="22"/>
        </w:rPr>
        <w:t>Patru făpturi vii strigând zi și noapte: „Sfânt, sfânt, sfânt!"</w:t>
      </w:r>
    </w:p>
    <w:p>
      <w:pPr>
        <w:spacing w:after="60" w:before="0"/>
      </w:pPr>
      <w:r>
        <w:rPr>
          <w:b w:val="0"/>
          <w:i w:val="0"/>
          <w:sz w:val="22"/>
        </w:rPr>
        <w:t>Isus pe tron — Mielul înjunghiat care e Leul,</w:t>
      </w:r>
    </w:p>
    <w:p>
      <w:pPr>
        <w:spacing w:after="60" w:before="0"/>
      </w:pPr>
      <w:r>
        <w:rPr>
          <w:b w:val="0"/>
          <w:i w:val="0"/>
          <w:sz w:val="22"/>
        </w:rPr>
        <w:t>Orice veac mărturisește — orice suflare Îi cântă.</w:t>
      </w:r>
    </w:p>
    <w:p>
      <w:pPr>
        <w:spacing w:after="40" w:before="0"/>
      </w:pPr>
      <w:r>
        <w:rPr>
          <w:b w:val="0"/>
          <w:i/>
          <w:color w:val="707070"/>
          <w:sz w:val="18"/>
        </w:rPr>
        <w:t>[Bridge]</w:t>
      </w:r>
    </w:p>
    <w:p>
      <w:pPr>
        <w:spacing w:after="40" w:before="0"/>
      </w:pPr>
      <w:r>
        <w:rPr>
          <w:b w:val="0"/>
          <w:i/>
          <w:color w:val="707070"/>
          <w:sz w:val="18"/>
        </w:rPr>
        <w:t>[Breakdown]</w:t>
      </w:r>
    </w:p>
    <w:p>
      <w:pPr>
        <w:spacing w:after="40" w:before="0"/>
      </w:pPr>
      <w:r>
        <w:rPr>
          <w:b w:val="0"/>
          <w:i/>
          <w:color w:val="707070"/>
          <w:sz w:val="18"/>
        </w:rPr>
        <w:t>[Harmony stack]</w:t>
      </w:r>
    </w:p>
    <w:p>
      <w:pPr>
        <w:spacing w:after="40" w:before="0"/>
      </w:pPr>
      <w:r>
        <w:rPr>
          <w:b w:val="0"/>
          <w:i/>
          <w:color w:val="707070"/>
          <w:sz w:val="18"/>
        </w:rPr>
        <w:t>[Build]</w:t>
      </w:r>
    </w:p>
    <w:p>
      <w:pPr>
        <w:spacing w:after="40" w:before="0"/>
      </w:pPr>
      <w:r>
        <w:rPr>
          <w:b w:val="0"/>
          <w:i/>
          <w:color w:val="707070"/>
          <w:sz w:val="18"/>
        </w:rPr>
        <w:t>[arena-toms thunder]</w:t>
      </w:r>
    </w:p>
    <w:p>
      <w:pPr>
        <w:spacing w:after="60" w:before="0"/>
      </w:pPr>
      <w:r>
        <w:rPr>
          <w:b w:val="0"/>
          <w:i w:val="0"/>
          <w:sz w:val="22"/>
        </w:rPr>
        <w:t>Ioan, în Patmos, a văzut tronul întreg,</w:t>
      </w:r>
    </w:p>
    <w:p>
      <w:pPr>
        <w:spacing w:after="60" w:before="0"/>
      </w:pPr>
      <w:r>
        <w:rPr>
          <w:b w:val="0"/>
          <w:i w:val="0"/>
          <w:sz w:val="22"/>
        </w:rPr>
        <w:t>Orice bătrân, orice făptură căzând la picioarele Lui.</w:t>
      </w:r>
    </w:p>
    <w:p>
      <w:pPr>
        <w:spacing w:after="60" w:before="0"/>
      </w:pPr>
      <w:r>
        <w:rPr>
          <w:b w:val="0"/>
          <w:i w:val="0"/>
          <w:sz w:val="22"/>
        </w:rPr>
        <w:t>Ioan, în Patmos, a văzut tronul întreg,</w:t>
      </w:r>
    </w:p>
    <w:p>
      <w:pPr>
        <w:spacing w:after="60" w:before="0"/>
      </w:pPr>
      <w:r>
        <w:rPr>
          <w:b w:val="0"/>
          <w:i w:val="0"/>
          <w:sz w:val="22"/>
        </w:rPr>
        <w:t>Orice bătrân, orice făptură căzând la picioarele Lui.</w:t>
      </w:r>
    </w:p>
    <w:p>
      <w:pPr>
        <w:spacing w:after="60" w:before="0"/>
      </w:pPr>
      <w:r>
        <w:rPr>
          <w:b w:val="0"/>
          <w:i w:val="0"/>
          <w:sz w:val="22"/>
        </w:rPr>
        <w:t>Vrednic e Mielul — orice veac mărturisește,</w:t>
      </w:r>
    </w:p>
    <w:p>
      <w:pPr>
        <w:spacing w:after="60" w:before="0"/>
      </w:pPr>
      <w:r>
        <w:rPr>
          <w:b w:val="0"/>
          <w:i w:val="0"/>
          <w:sz w:val="22"/>
        </w:rPr>
        <w:t>Vrednic e Mielul — orice glas necontenit!</w:t>
      </w:r>
    </w:p>
    <w:p>
      <w:pPr>
        <w:spacing w:after="40" w:before="0"/>
      </w:pPr>
      <w:r>
        <w:rPr>
          <w:b w:val="0"/>
          <w:i/>
          <w:color w:val="707070"/>
          <w:sz w:val="18"/>
        </w:rPr>
        <w:t>[Final Chorus]</w:t>
      </w:r>
    </w:p>
    <w:p>
      <w:pPr>
        <w:spacing w:after="40" w:before="0"/>
      </w:pPr>
      <w:r>
        <w:rPr>
          <w:b w:val="0"/>
          <w:i/>
          <w:color w:val="707070"/>
          <w:sz w:val="18"/>
        </w:rPr>
        <w:t>[Choir]</w:t>
      </w:r>
    </w:p>
    <w:p>
      <w:pPr>
        <w:spacing w:after="40" w:before="0"/>
      </w:pPr>
      <w:r>
        <w:rPr>
          <w:b w:val="0"/>
          <w:i/>
          <w:color w:val="707070"/>
          <w:sz w:val="18"/>
        </w:rPr>
        <w:t>[stack-vocal bloom]</w:t>
      </w:r>
    </w:p>
    <w:p>
      <w:pPr>
        <w:spacing w:after="40" w:before="0"/>
      </w:pPr>
      <w:r>
        <w:rPr>
          <w:b w:val="0"/>
          <w:i/>
          <w:color w:val="707070"/>
          <w:sz w:val="18"/>
        </w:rPr>
        <w:t>[arena-toms]</w:t>
      </w:r>
    </w:p>
    <w:p>
      <w:pPr>
        <w:spacing w:after="40" w:before="0"/>
      </w:pPr>
      <w:r>
        <w:rPr>
          <w:b w:val="0"/>
          <w:i/>
          <w:color w:val="707070"/>
          <w:sz w:val="18"/>
        </w:rPr>
        <w:t>[choir delay throw]</w:t>
      </w:r>
    </w:p>
    <w:p>
      <w:pPr>
        <w:spacing w:after="40" w:before="0"/>
      </w:pPr>
      <w:r>
        <w:rPr>
          <w:b w:val="0"/>
          <w:i/>
          <w:color w:val="707070"/>
          <w:sz w:val="18"/>
        </w:rPr>
        <w:t>[tom thunder]</w:t>
      </w:r>
    </w:p>
    <w:p>
      <w:pPr>
        <w:spacing w:after="60" w:before="0"/>
      </w:pPr>
      <w:r>
        <w:rPr>
          <w:b w:val="0"/>
          <w:i w:val="0"/>
          <w:sz w:val="22"/>
        </w:rPr>
        <w:t>Vrednic e Mielul! (vrednic e Mielul!)</w:t>
      </w:r>
    </w:p>
    <w:p>
      <w:pPr>
        <w:spacing w:after="60" w:before="0"/>
      </w:pPr>
      <w:r>
        <w:rPr>
          <w:b w:val="0"/>
          <w:i w:val="0"/>
          <w:sz w:val="22"/>
        </w:rPr>
        <w:t>Înjunghiat înaintea tronului — orice genunchi, orice neam!</w:t>
      </w:r>
    </w:p>
    <w:p>
      <w:pPr>
        <w:spacing w:after="60" w:before="0"/>
      </w:pPr>
      <w:r>
        <w:rPr>
          <w:b w:val="0"/>
          <w:i w:val="0"/>
          <w:sz w:val="22"/>
        </w:rPr>
        <w:t>Vrednic e Mielul! (vrednic e Mielul!)</w:t>
      </w:r>
    </w:p>
    <w:p>
      <w:pPr>
        <w:spacing w:after="60" w:before="0"/>
      </w:pPr>
      <w:r>
        <w:rPr>
          <w:b w:val="0"/>
          <w:i w:val="0"/>
          <w:sz w:val="22"/>
        </w:rPr>
        <w:t>Cinstea, slava, lauda — orice gură să vestească!</w:t>
      </w:r>
    </w:p>
    <w:p>
      <w:pPr>
        <w:spacing w:after="40" w:before="0"/>
      </w:pPr>
      <w:r>
        <w:rPr>
          <w:b w:val="0"/>
          <w:i/>
          <w:color w:val="707070"/>
          <w:sz w:val="18"/>
        </w:rPr>
        <w:t>[Outro]</w:t>
      </w:r>
    </w:p>
    <w:p>
      <w:pPr>
        <w:spacing w:after="40" w:before="0"/>
      </w:pPr>
      <w:r>
        <w:rPr>
          <w:b w:val="0"/>
          <w:i/>
          <w:color w:val="707070"/>
          <w:sz w:val="18"/>
        </w:rPr>
        <w:t>[Fade Out]</w:t>
      </w:r>
    </w:p>
    <w:p>
      <w:pPr>
        <w:spacing w:after="60" w:before="0"/>
      </w:pPr>
      <w:r>
        <w:rPr>
          <w:b w:val="0"/>
          <w:i w:val="0"/>
          <w:sz w:val="22"/>
        </w:rPr>
        <w:t>Vrednic e Mielul. Vrednic e Mielul. În vecii vecilor.</w:t>
      </w:r>
    </w:p>
    <w:p>
      <w:pPr>
        <w:spacing w:after="20" w:before="0"/>
      </w:pPr>
      <w:r>
        <w:rPr>
          <w:b w:val="0"/>
          <w:i w:val="0"/>
          <w:color w:val="707070"/>
          <w:sz w:val="17"/>
        </w:rPr>
        <w:t>Styles: Romanian-language vocal. Prophetic stomp-clap stadium drop, female mezzo-soprano prophetic-declarative high register + 6-deep BGV, stomp-clap + sustained pad + Rev-5 BGV worthy-chant + arena-tom fills + tambourine clap + chiming delay-guitar + walking bass + clap-on-2-and-4, 116 BPM D major. Hook tease 0:10-0:14 „Vrednic e Mielul" over reversed cymbal swell; chorus hook returns every 32s. Rev 5:11-12 anchor. Strip-down into stadium-drop bridge with Patmos imagery. Throne-room prophetic gravity, elders-casting-crowns grandeur, choir-delay-throw on final, tom-thunder under bridge, Lamb-worship reverence. Share-clip 0:10-0:20 + 0:52-1:02. 3:50.</w:t>
      </w:r>
    </w:p>
    <w:p>
      <w:pPr>
        <w:spacing w:after="20" w:before="0"/>
      </w:pPr>
      <w:r>
        <w:rPr>
          <w:b w:val="0"/>
          <w:i w:val="0"/>
          <w:color w:val="707070"/>
          <w:sz w:val="17"/>
        </w:rPr>
        <w:t>VOCAL GENDER: Female Lead (prophetic-declarative high register) with 6-Deep BGV Stack</w:t>
      </w:r>
    </w:p>
    <w:p>
      <w:pPr>
        <w:spacing w:after="20" w:before="0"/>
      </w:pPr>
      <w:r>
        <w:rPr>
          <w:b w:val="0"/>
          <w:i w:val="0"/>
          <w:color w:val="707070"/>
          <w:sz w:val="17"/>
        </w:rPr>
        <w:t>Weirdness: 46%</w:t>
      </w:r>
    </w:p>
    <w:p>
      <w:pPr>
        <w:spacing w:after="20" w:before="0"/>
      </w:pPr>
      <w:r>
        <w:rPr>
          <w:b w:val="0"/>
          <w:i w:val="0"/>
          <w:color w:val="707070"/>
          <w:sz w:val="17"/>
        </w:rPr>
        <w:t>Style Influence: 83%</w:t>
      </w:r>
    </w:p>
    <w:p>
      <w:pPr>
        <w:spacing w:after="20" w:before="0"/>
      </w:pPr>
      <w:r>
        <w:rPr>
          <w:b w:val="0"/>
          <w:i w:val="0"/>
          <w:color w:val="707070"/>
          <w:sz w:val="17"/>
        </w:rPr>
        <w:t>Faith-Focus Rating: 97%</w:t>
      </w:r>
    </w:p>
    <w:p>
      <w:pPr>
        <w:spacing w:after="20" w:before="0"/>
      </w:pPr>
      <w:r>
        <w:rPr>
          <w:b w:val="0"/>
          <w:i w:val="0"/>
          <w:color w:val="707070"/>
          <w:sz w:val="17"/>
        </w:rPr>
        <w:t>Praise vs. Worship Rating: 94%</w:t>
      </w:r>
    </w:p>
    <w:p>
      <w:pPr>
        <w:spacing w:after="20" w:before="0"/>
      </w:pPr>
      <w:r>
        <w:rPr>
          <w:b w:val="0"/>
          <w:i w:val="0"/>
          <w:color w:val="707070"/>
          <w:sz w:val="17"/>
        </w:rPr>
        <w:t>Earworm Rating: 97%</w:t>
      </w:r>
    </w:p>
    <w:p>
      <w:pPr>
        <w:spacing w:after="60" w:before="0"/>
      </w:pPr>
      <w:r>
        <w:rPr>
          <w:b w:val="0"/>
          <w:i w:val="0"/>
          <w:sz w:val="22"/>
        </w:rPr>
        <w:t>Bestseller Rating: 94%</w:t>
      </w:r>
    </w:p>
    <w:p>
      <w:pPr>
        <w:spacing w:after="20" w:before="0"/>
      </w:pPr>
      <w:r>
        <w:rPr>
          <w:b w:val="0"/>
          <w:i w:val="0"/>
          <w:color w:val="707070"/>
          <w:sz w:val="17"/>
        </w:rPr>
        <w:t>Estimated Length: 3:50</w:t>
      </w:r>
    </w:p>
    <w:p>
      <w:pPr>
        <w:spacing w:after="60" w:before="0"/>
      </w:pPr>
      <w:r>
        <w:rPr>
          <w:b w:val="0"/>
          <w:i w:val="0"/>
          <w:sz w:val="22"/>
        </w:rPr>
        <w:t>Song Title: 11 Vrednic E Mielul</w:t>
      </w:r>
    </w:p>
    <w:p>
      <w:pPr>
        <w:spacing w:after="20" w:before="0"/>
      </w:pPr>
      <w:r>
        <w:rPr>
          <w:b w:val="0"/>
          <w:i w:val="0"/>
          <w:color w:val="707070"/>
          <w:sz w:val="17"/>
        </w:rPr>
        <w:t>Save To: Neamurile Se Pleacă</w:t>
      </w:r>
    </w:p>
    <w:p>
      <w:r>
        <w:br w:type="page"/>
      </w:r>
    </w:p>
    <w:p>
      <w:pPr>
        <w:pStyle w:val="Heading2"/>
      </w:pPr>
      <w:r>
        <w:rPr>
          <w:color w:val="8E6FE0"/>
        </w:rPr>
        <w:t>12 Lumea Toată Se Pleacă</w:t>
      </w:r>
    </w:p>
    <w:p>
      <w:pPr>
        <w:spacing w:after="20" w:before="0"/>
      </w:pPr>
      <w:r>
        <w:rPr>
          <w:b w:val="0"/>
          <w:i w:val="0"/>
          <w:color w:val="707070"/>
          <w:sz w:val="17"/>
        </w:rPr>
        <w:t>ARTIST: Jubilee Inspire</w:t>
      </w:r>
    </w:p>
    <w:p>
      <w:pPr>
        <w:spacing w:after="20" w:before="0"/>
      </w:pPr>
      <w:r>
        <w:rPr>
          <w:b w:val="0"/>
          <w:i w:val="0"/>
          <w:color w:val="707070"/>
          <w:sz w:val="17"/>
        </w:rPr>
        <w:t>ARCHETYPE: H — Closer Capstone Triple-Lift · Pre-chorus #12 (Lift-the-Everlasting) · Bridge #12 (T8 Stop-Time Echo + Full-Step Modulation B♭→C with Closing Declaration) · Outro #12 (Whispered Every-Knee-Every-Tongue-Every-Nation Benediction)</w:t>
      </w:r>
    </w:p>
    <w:p>
      <w:pPr>
        <w:spacing w:after="60" w:before="0"/>
      </w:pPr>
      <w:r>
        <w:rPr>
          <w:b w:val="0"/>
          <w:i w:val="0"/>
          <w:sz w:val="22"/>
        </w:rPr>
        <w:t>PIESA 12 — SINGLE DE ÎNCHIDERE (modulator-earworm T12 obligatoriu, arhitectură de buclă T12→T1)</w:t>
      </w:r>
    </w:p>
    <w:p>
      <w:pPr>
        <w:spacing w:after="20" w:before="0"/>
      </w:pPr>
      <w:r>
        <w:rPr>
          <w:b w:val="0"/>
          <w:i w:val="0"/>
          <w:color w:val="707070"/>
          <w:sz w:val="17"/>
        </w:rPr>
        <w:t>LYRICS:</w:t>
      </w:r>
    </w:p>
    <w:p>
      <w:pPr>
        <w:spacing w:after="40" w:before="0"/>
      </w:pPr>
      <w:r>
        <w:rPr>
          <w:b w:val="0"/>
          <w:i/>
          <w:color w:val="707070"/>
          <w:sz w:val="18"/>
        </w:rPr>
        <w:t>[Intro]</w:t>
      </w:r>
    </w:p>
    <w:p>
      <w:pPr>
        <w:spacing w:after="40" w:before="0"/>
      </w:pPr>
      <w:r>
        <w:rPr>
          <w:b w:val="0"/>
          <w:i/>
          <w:color w:val="707070"/>
          <w:sz w:val="18"/>
        </w:rPr>
        <w:t>[chiming delay-guitar]</w:t>
      </w:r>
    </w:p>
    <w:p>
      <w:pPr>
        <w:spacing w:after="40" w:before="0"/>
      </w:pPr>
      <w:r>
        <w:rPr>
          <w:b w:val="0"/>
          <w:i/>
          <w:color w:val="707070"/>
          <w:sz w:val="18"/>
        </w:rPr>
        <w:t>[arena-toms]</w:t>
      </w:r>
    </w:p>
    <w:p>
      <w:pPr>
        <w:spacing w:after="40" w:before="0"/>
      </w:pPr>
      <w:r>
        <w:rPr>
          <w:b w:val="0"/>
          <w:i/>
          <w:color w:val="707070"/>
          <w:sz w:val="18"/>
        </w:rPr>
        <w:t>[full band downbeat]</w:t>
      </w:r>
    </w:p>
    <w:p>
      <w:pPr>
        <w:spacing w:after="40" w:before="0"/>
      </w:pPr>
      <w:r>
        <w:rPr>
          <w:b w:val="0"/>
          <w:i/>
          <w:color w:val="707070"/>
          <w:sz w:val="18"/>
        </w:rPr>
        <w:t>[Hook tease — 0:08]</w:t>
      </w:r>
    </w:p>
    <w:p>
      <w:pPr>
        <w:spacing w:after="40" w:before="0"/>
      </w:pPr>
      <w:r>
        <w:rPr>
          <w:b w:val="0"/>
          <w:i/>
          <w:color w:val="707070"/>
          <w:sz w:val="18"/>
        </w:rPr>
        <w:t>[Hammond swirl]</w:t>
      </w:r>
    </w:p>
    <w:p>
      <w:pPr>
        <w:spacing w:after="40" w:before="0"/>
      </w:pPr>
      <w:r>
        <w:rPr>
          <w:b w:val="0"/>
          <w:i/>
          <w:color w:val="707070"/>
          <w:sz w:val="18"/>
        </w:rPr>
        <w:t>[tambourine glitter]</w:t>
      </w:r>
    </w:p>
    <w:p>
      <w:pPr>
        <w:spacing w:after="60" w:before="0"/>
      </w:pPr>
      <w:r>
        <w:rPr>
          <w:b w:val="0"/>
          <w:i w:val="0"/>
          <w:sz w:val="22"/>
        </w:rPr>
        <w:t>Lumea toată se pleacă — orice neam, orice seminție</w:t>
      </w:r>
    </w:p>
    <w:p>
      <w:pPr>
        <w:spacing w:after="40" w:before="0"/>
      </w:pPr>
      <w:r>
        <w:rPr>
          <w:b w:val="0"/>
          <w:i/>
          <w:color w:val="707070"/>
          <w:sz w:val="18"/>
        </w:rPr>
        <w:t>[Verse 1]</w:t>
      </w:r>
    </w:p>
    <w:p>
      <w:pPr>
        <w:spacing w:after="60" w:before="0"/>
      </w:pPr>
      <w:r>
        <w:rPr>
          <w:b w:val="0"/>
          <w:i w:val="0"/>
          <w:sz w:val="22"/>
        </w:rPr>
        <w:t>Un continent și altul mărturisește — orice insulă într-un glas,</w:t>
      </w:r>
    </w:p>
    <w:p>
      <w:pPr>
        <w:spacing w:after="60" w:before="0"/>
      </w:pPr>
      <w:r>
        <w:rPr>
          <w:b w:val="0"/>
          <w:i w:val="0"/>
          <w:sz w:val="22"/>
        </w:rPr>
        <w:t>Orice stăpânire se pleacă — Isus este Domnul.</w:t>
      </w:r>
    </w:p>
    <w:p>
      <w:pPr>
        <w:spacing w:after="60" w:before="0"/>
      </w:pPr>
      <w:r>
        <w:rPr>
          <w:b w:val="0"/>
          <w:i w:val="0"/>
          <w:sz w:val="22"/>
        </w:rPr>
        <w:t>Orice veac ce-a fost înainte, orice veac ce va veni,</w:t>
      </w:r>
    </w:p>
    <w:p>
      <w:pPr>
        <w:spacing w:after="60" w:before="0"/>
      </w:pPr>
      <w:r>
        <w:rPr>
          <w:b w:val="0"/>
          <w:i w:val="0"/>
          <w:sz w:val="22"/>
        </w:rPr>
        <w:t>Orice genunchi din istorie — Isus domnește peste mine.</w:t>
      </w:r>
    </w:p>
    <w:p>
      <w:pPr>
        <w:spacing w:after="40" w:before="0"/>
      </w:pPr>
      <w:r>
        <w:rPr>
          <w:b w:val="0"/>
          <w:i/>
          <w:color w:val="707070"/>
          <w:sz w:val="18"/>
        </w:rPr>
        <w:t>[Pre-Chorus]</w:t>
      </w:r>
    </w:p>
    <w:p>
      <w:pPr>
        <w:spacing w:after="40" w:before="0"/>
      </w:pPr>
      <w:r>
        <w:rPr>
          <w:b w:val="0"/>
          <w:i/>
          <w:color w:val="707070"/>
          <w:sz w:val="18"/>
        </w:rPr>
        <w:t>[Hammond climbs]</w:t>
      </w:r>
    </w:p>
    <w:p>
      <w:pPr>
        <w:spacing w:after="40" w:before="0"/>
      </w:pPr>
      <w:r>
        <w:rPr>
          <w:b w:val="0"/>
          <w:i/>
          <w:color w:val="707070"/>
          <w:sz w:val="18"/>
        </w:rPr>
        <w:t>[brass tightens]</w:t>
      </w:r>
    </w:p>
    <w:p>
      <w:pPr>
        <w:spacing w:after="60" w:before="0"/>
      </w:pPr>
      <w:r>
        <w:rPr>
          <w:b w:val="0"/>
          <w:i w:val="0"/>
          <w:sz w:val="22"/>
        </w:rPr>
        <w:t>Înălțăm pe Cel veșnic — Tată, fii proslăvit,</w:t>
      </w:r>
    </w:p>
    <w:p>
      <w:pPr>
        <w:spacing w:after="60" w:before="0"/>
      </w:pPr>
      <w:r>
        <w:rPr>
          <w:b w:val="0"/>
          <w:i w:val="0"/>
          <w:sz w:val="22"/>
        </w:rPr>
        <w:t>Orice neam se pleacă — orice-mpărăție-i aproape.</w:t>
      </w:r>
    </w:p>
    <w:p>
      <w:pPr>
        <w:spacing w:after="40" w:before="0"/>
      </w:pPr>
      <w:r>
        <w:rPr>
          <w:b w:val="0"/>
          <w:i/>
          <w:color w:val="707070"/>
          <w:sz w:val="18"/>
        </w:rPr>
        <w:t>[Chorus]</w:t>
      </w:r>
    </w:p>
    <w:p>
      <w:pPr>
        <w:spacing w:after="40" w:before="0"/>
      </w:pPr>
      <w:r>
        <w:rPr>
          <w:b w:val="0"/>
          <w:i/>
          <w:color w:val="707070"/>
          <w:sz w:val="18"/>
        </w:rPr>
        <w:t>[Choir]</w:t>
      </w:r>
    </w:p>
    <w:p>
      <w:pPr>
        <w:spacing w:after="40" w:before="0"/>
      </w:pPr>
      <w:r>
        <w:rPr>
          <w:b w:val="0"/>
          <w:i/>
          <w:color w:val="707070"/>
          <w:sz w:val="18"/>
        </w:rPr>
        <w:t>[clap-on-2-and-4]</w:t>
      </w:r>
    </w:p>
    <w:p>
      <w:pPr>
        <w:spacing w:after="60" w:before="0"/>
      </w:pPr>
      <w:r>
        <w:rPr>
          <w:b w:val="0"/>
          <w:i w:val="0"/>
          <w:sz w:val="22"/>
        </w:rPr>
        <w:t>Lumea toată se pleacă! (lumea toată se pleacă!)</w:t>
      </w:r>
    </w:p>
    <w:p>
      <w:pPr>
        <w:spacing w:after="60" w:before="0"/>
      </w:pPr>
      <w:r>
        <w:rPr>
          <w:b w:val="0"/>
          <w:i w:val="0"/>
          <w:sz w:val="22"/>
        </w:rPr>
        <w:t>Orice neam, orice seminție — orice Aleluia se-nalță!</w:t>
      </w:r>
    </w:p>
    <w:p>
      <w:pPr>
        <w:spacing w:after="60" w:before="0"/>
      </w:pPr>
      <w:r>
        <w:rPr>
          <w:b w:val="0"/>
          <w:i w:val="0"/>
          <w:sz w:val="22"/>
        </w:rPr>
        <w:t>Lumea toată se pleacă! (lumea toată se pleacă!)</w:t>
      </w:r>
    </w:p>
    <w:p>
      <w:pPr>
        <w:spacing w:after="60" w:before="0"/>
      </w:pPr>
      <w:r>
        <w:rPr>
          <w:b w:val="0"/>
          <w:i w:val="0"/>
          <w:sz w:val="22"/>
        </w:rPr>
        <w:t>Isus e Împăratul — orice trufie se surpă!</w:t>
      </w:r>
    </w:p>
    <w:p>
      <w:pPr>
        <w:spacing w:after="40" w:before="0"/>
      </w:pPr>
      <w:r>
        <w:rPr>
          <w:b w:val="0"/>
          <w:i/>
          <w:color w:val="707070"/>
          <w:sz w:val="18"/>
        </w:rPr>
        <w:t>[Verse 2]</w:t>
      </w:r>
    </w:p>
    <w:p>
      <w:pPr>
        <w:spacing w:after="60" w:before="0"/>
      </w:pPr>
      <w:r>
        <w:rPr>
          <w:b w:val="0"/>
          <w:i w:val="0"/>
          <w:sz w:val="22"/>
        </w:rPr>
        <w:t>Sora Park se pleacă pe munte și-n noaptea asta,</w:t>
      </w:r>
    </w:p>
    <w:p>
      <w:pPr>
        <w:spacing w:after="60" w:before="0"/>
      </w:pPr>
      <w:r>
        <w:rPr>
          <w:b w:val="0"/>
          <w:i w:val="0"/>
          <w:sz w:val="22"/>
        </w:rPr>
        <w:t>Un continent și altul mărturisește — orice față în lumină.</w:t>
      </w:r>
    </w:p>
    <w:p>
      <w:pPr>
        <w:spacing w:after="60" w:before="0"/>
      </w:pPr>
      <w:r>
        <w:rPr>
          <w:b w:val="0"/>
          <w:i w:val="0"/>
          <w:sz w:val="22"/>
        </w:rPr>
        <w:t>Orice stăpânire cedează — orice-mpărăție se pleacă,</w:t>
      </w:r>
    </w:p>
    <w:p>
      <w:pPr>
        <w:spacing w:after="60" w:before="0"/>
      </w:pPr>
      <w:r>
        <w:rPr>
          <w:b w:val="0"/>
          <w:i w:val="0"/>
          <w:sz w:val="22"/>
        </w:rPr>
        <w:t>Isus pe tron — orice veac e pecetluit.</w:t>
      </w:r>
    </w:p>
    <w:p>
      <w:pPr>
        <w:spacing w:after="40" w:before="0"/>
      </w:pPr>
      <w:r>
        <w:rPr>
          <w:b w:val="0"/>
          <w:i/>
          <w:color w:val="707070"/>
          <w:sz w:val="18"/>
        </w:rPr>
        <w:t>[Build]</w:t>
      </w:r>
    </w:p>
    <w:p>
      <w:pPr>
        <w:spacing w:after="60" w:before="0"/>
      </w:pPr>
      <w:r>
        <w:rPr>
          <w:b w:val="0"/>
          <w:i w:val="0"/>
          <w:sz w:val="22"/>
        </w:rPr>
        <w:t>Înalță Numele, înalță Numele — Cerul Îl cunoaște bine,</w:t>
      </w:r>
    </w:p>
    <w:p>
      <w:pPr>
        <w:spacing w:after="60" w:before="0"/>
      </w:pPr>
      <w:r>
        <w:rPr>
          <w:b w:val="0"/>
          <w:i w:val="0"/>
          <w:sz w:val="22"/>
        </w:rPr>
        <w:t>Înalță Numele, înalță Numele — orice lanț se rupe.</w:t>
      </w:r>
    </w:p>
    <w:p>
      <w:pPr>
        <w:spacing w:after="40" w:before="0"/>
      </w:pPr>
      <w:r>
        <w:rPr>
          <w:b w:val="0"/>
          <w:i/>
          <w:color w:val="707070"/>
          <w:sz w:val="18"/>
        </w:rPr>
        <w:t>[Bridge]</w:t>
      </w:r>
    </w:p>
    <w:p>
      <w:pPr>
        <w:spacing w:after="40" w:before="0"/>
      </w:pPr>
      <w:r>
        <w:rPr>
          <w:b w:val="0"/>
          <w:i/>
          <w:color w:val="707070"/>
          <w:sz w:val="18"/>
        </w:rPr>
        <w:t>[sustained chord]</w:t>
      </w:r>
    </w:p>
    <w:p>
      <w:pPr>
        <w:spacing w:after="40" w:before="0"/>
      </w:pPr>
      <w:r>
        <w:rPr>
          <w:b w:val="0"/>
          <w:i/>
          <w:color w:val="707070"/>
          <w:sz w:val="18"/>
        </w:rPr>
        <w:t>[Silence]</w:t>
      </w:r>
    </w:p>
    <w:p>
      <w:pPr>
        <w:spacing w:after="40" w:before="0"/>
      </w:pPr>
      <w:r>
        <w:rPr>
          <w:b w:val="0"/>
          <w:i/>
          <w:color w:val="707070"/>
          <w:sz w:val="18"/>
        </w:rPr>
        <w:t>[Whisper]</w:t>
      </w:r>
    </w:p>
    <w:p>
      <w:pPr>
        <w:spacing w:after="60" w:before="0"/>
      </w:pPr>
      <w:r>
        <w:rPr>
          <w:b w:val="0"/>
          <w:i w:val="0"/>
          <w:sz w:val="22"/>
        </w:rPr>
        <w:t>Numele mai presus de orice nume e Numele din odaia asta.</w:t>
      </w:r>
    </w:p>
    <w:p>
      <w:pPr>
        <w:spacing w:after="40" w:before="0"/>
      </w:pPr>
      <w:r>
        <w:rPr>
          <w:b w:val="0"/>
          <w:i/>
          <w:color w:val="707070"/>
          <w:sz w:val="18"/>
        </w:rPr>
        <w:t>[Silence]</w:t>
      </w:r>
    </w:p>
    <w:p>
      <w:pPr>
        <w:spacing w:after="60" w:before="0"/>
      </w:pPr>
      <w:r>
        <w:rPr>
          <w:b w:val="0"/>
          <w:i w:val="0"/>
          <w:sz w:val="22"/>
        </w:rPr>
        <w:t>Acum cântăm: lumea toată se pleacă — orice lanț s-a rupt.</w:t>
      </w:r>
    </w:p>
    <w:p>
      <w:pPr>
        <w:spacing w:after="40" w:before="0"/>
      </w:pPr>
      <w:r>
        <w:rPr>
          <w:b w:val="0"/>
          <w:i/>
          <w:color w:val="707070"/>
          <w:sz w:val="18"/>
        </w:rPr>
        <w:t>[Key Change]</w:t>
      </w:r>
    </w:p>
    <w:p>
      <w:pPr>
        <w:spacing w:after="40" w:before="0"/>
      </w:pPr>
      <w:r>
        <w:rPr>
          <w:b w:val="0"/>
          <w:i/>
          <w:color w:val="707070"/>
          <w:sz w:val="18"/>
        </w:rPr>
        <w:t>[chord re-enters on full-step modulation C]</w:t>
      </w:r>
    </w:p>
    <w:p>
      <w:pPr>
        <w:spacing w:after="40" w:before="0"/>
      </w:pPr>
      <w:r>
        <w:rPr>
          <w:b w:val="0"/>
          <w:i/>
          <w:color w:val="707070"/>
          <w:sz w:val="18"/>
        </w:rPr>
        <w:t>[brass blazing]</w:t>
      </w:r>
    </w:p>
    <w:p>
      <w:pPr>
        <w:spacing w:after="60" w:before="0"/>
      </w:pPr>
      <w:r>
        <w:rPr>
          <w:b w:val="0"/>
          <w:i w:val="0"/>
          <w:sz w:val="22"/>
        </w:rPr>
        <w:t>Lumea toată se pleacă — orice genunchi plecat,</w:t>
      </w:r>
    </w:p>
    <w:p>
      <w:pPr>
        <w:spacing w:after="60" w:before="0"/>
      </w:pPr>
      <w:r>
        <w:rPr>
          <w:b w:val="0"/>
          <w:i w:val="0"/>
          <w:sz w:val="22"/>
        </w:rPr>
        <w:t>Lumea toată se pleacă — Isus Se întoarce!</w:t>
      </w:r>
    </w:p>
    <w:p>
      <w:pPr>
        <w:spacing w:after="40" w:before="0"/>
      </w:pPr>
      <w:r>
        <w:rPr>
          <w:b w:val="0"/>
          <w:i/>
          <w:color w:val="707070"/>
          <w:sz w:val="18"/>
        </w:rPr>
        <w:t>[Final Chorus]</w:t>
      </w:r>
    </w:p>
    <w:p>
      <w:pPr>
        <w:spacing w:after="40" w:before="0"/>
      </w:pPr>
      <w:r>
        <w:rPr>
          <w:b w:val="0"/>
          <w:i/>
          <w:color w:val="707070"/>
          <w:sz w:val="18"/>
        </w:rPr>
        <w:t>[Choir twelve-deep]</w:t>
      </w:r>
    </w:p>
    <w:p>
      <w:pPr>
        <w:spacing w:after="40" w:before="0"/>
      </w:pPr>
      <w:r>
        <w:rPr>
          <w:b w:val="0"/>
          <w:i/>
          <w:color w:val="707070"/>
          <w:sz w:val="18"/>
        </w:rPr>
        <w:t>[triple-lift drum drops]</w:t>
      </w:r>
    </w:p>
    <w:p>
      <w:pPr>
        <w:spacing w:after="40" w:before="0"/>
      </w:pPr>
      <w:r>
        <w:rPr>
          <w:b w:val="0"/>
          <w:i/>
          <w:color w:val="707070"/>
          <w:sz w:val="18"/>
        </w:rPr>
        <w:t>[choir delay throw]</w:t>
      </w:r>
    </w:p>
    <w:p>
      <w:pPr>
        <w:spacing w:after="40" w:before="0"/>
      </w:pPr>
      <w:r>
        <w:rPr>
          <w:b w:val="0"/>
          <w:i/>
          <w:color w:val="707070"/>
          <w:sz w:val="18"/>
        </w:rPr>
        <w:t>[tom thunder]</w:t>
      </w:r>
    </w:p>
    <w:p>
      <w:pPr>
        <w:spacing w:after="40" w:before="0"/>
      </w:pPr>
      <w:r>
        <w:rPr>
          <w:b w:val="0"/>
          <w:i/>
          <w:color w:val="707070"/>
          <w:sz w:val="18"/>
        </w:rPr>
        <w:t>[congregation shouts: „Isus este Domnul!"]</w:t>
      </w:r>
    </w:p>
    <w:p>
      <w:pPr>
        <w:spacing w:after="60" w:before="0"/>
      </w:pPr>
      <w:r>
        <w:rPr>
          <w:b w:val="0"/>
          <w:i w:val="0"/>
          <w:sz w:val="22"/>
        </w:rPr>
        <w:t>Lumea toată se pleacă! (lumea toată se pleacă!)</w:t>
      </w:r>
    </w:p>
    <w:p>
      <w:pPr>
        <w:spacing w:after="60" w:before="0"/>
      </w:pPr>
      <w:r>
        <w:rPr>
          <w:b w:val="0"/>
          <w:i w:val="0"/>
          <w:sz w:val="22"/>
        </w:rPr>
        <w:t>Orice neam, orice seminție — orice Aleluia se-nalță!</w:t>
      </w:r>
    </w:p>
    <w:p>
      <w:pPr>
        <w:spacing w:after="40" w:before="0"/>
      </w:pPr>
      <w:r>
        <w:rPr>
          <w:b w:val="0"/>
          <w:i/>
          <w:color w:val="707070"/>
          <w:sz w:val="18"/>
        </w:rPr>
        <w:t>[drop]</w:t>
      </w:r>
    </w:p>
    <w:p>
      <w:pPr>
        <w:spacing w:after="60" w:before="0"/>
      </w:pPr>
      <w:r>
        <w:rPr>
          <w:b w:val="0"/>
          <w:i w:val="0"/>
          <w:sz w:val="22"/>
        </w:rPr>
        <w:t>Lumea toată se pleacă! (lumea toată se pleacă!)</w:t>
      </w:r>
    </w:p>
    <w:p>
      <w:pPr>
        <w:spacing w:after="60" w:before="0"/>
      </w:pPr>
      <w:r>
        <w:rPr>
          <w:b w:val="0"/>
          <w:i w:val="0"/>
          <w:sz w:val="22"/>
        </w:rPr>
        <w:t>Isus e Împăratul — orice trufie se surpă!</w:t>
      </w:r>
    </w:p>
    <w:p>
      <w:pPr>
        <w:spacing w:after="40" w:before="0"/>
      </w:pPr>
      <w:r>
        <w:rPr>
          <w:b w:val="0"/>
          <w:i/>
          <w:color w:val="707070"/>
          <w:sz w:val="18"/>
        </w:rPr>
        <w:t>[drop]</w:t>
      </w:r>
    </w:p>
    <w:p>
      <w:pPr>
        <w:spacing w:after="60" w:before="0"/>
      </w:pPr>
      <w:r>
        <w:rPr>
          <w:b w:val="0"/>
          <w:i w:val="0"/>
          <w:sz w:val="22"/>
        </w:rPr>
        <w:t>Lumea toată se pleacă! (lumea toată se pleacă!)</w:t>
      </w:r>
    </w:p>
    <w:p>
      <w:pPr>
        <w:spacing w:after="60" w:before="0"/>
      </w:pPr>
      <w:r>
        <w:rPr>
          <w:b w:val="0"/>
          <w:i w:val="0"/>
          <w:sz w:val="22"/>
        </w:rPr>
        <w:t>Tatăl proslăvit — în vecii vecilor, Amin!</w:t>
      </w:r>
    </w:p>
    <w:p>
      <w:pPr>
        <w:spacing w:after="40" w:before="0"/>
      </w:pPr>
      <w:r>
        <w:rPr>
          <w:b w:val="0"/>
          <w:i/>
          <w:color w:val="707070"/>
          <w:sz w:val="18"/>
        </w:rPr>
        <w:t>[multilingual congregational Ad-lib: Yeshua / Jesús / Yesu / Iesu / Isus]</w:t>
      </w:r>
    </w:p>
    <w:p>
      <w:pPr>
        <w:spacing w:after="40" w:before="0"/>
      </w:pPr>
      <w:r>
        <w:rPr>
          <w:b w:val="0"/>
          <w:i/>
          <w:color w:val="707070"/>
          <w:sz w:val="18"/>
        </w:rPr>
        <w:t>[Outro]</w:t>
      </w:r>
    </w:p>
    <w:p>
      <w:pPr>
        <w:spacing w:after="40" w:before="0"/>
      </w:pPr>
      <w:r>
        <w:rPr>
          <w:b w:val="0"/>
          <w:i/>
          <w:color w:val="707070"/>
          <w:sz w:val="18"/>
        </w:rPr>
        <w:t>[Whisper]</w:t>
      </w:r>
    </w:p>
    <w:p>
      <w:pPr>
        <w:spacing w:after="40" w:before="0"/>
      </w:pPr>
      <w:r>
        <w:rPr>
          <w:b w:val="0"/>
          <w:i/>
          <w:color w:val="707070"/>
          <w:sz w:val="18"/>
        </w:rPr>
        <w:t>[Fade Out]</w:t>
      </w:r>
    </w:p>
    <w:p>
      <w:pPr>
        <w:spacing w:after="60" w:before="0"/>
      </w:pPr>
      <w:r>
        <w:rPr>
          <w:b w:val="0"/>
          <w:i w:val="0"/>
          <w:sz w:val="22"/>
        </w:rPr>
        <w:t>Orice genunchi. Orice limbă. Orice neam. Acum.</w:t>
      </w:r>
    </w:p>
    <w:p>
      <w:pPr>
        <w:spacing w:after="20" w:before="0"/>
      </w:pPr>
      <w:r>
        <w:rPr>
          <w:b w:val="0"/>
          <w:i w:val="0"/>
          <w:color w:val="707070"/>
          <w:sz w:val="17"/>
        </w:rPr>
        <w:t>Styles: Romanian-language vocal. Closer capstone with T8 stop-time echo + triple-lift, female mezzo-soprano C5-F5 whispered-to-shout-back + 12-deep gospel choir + multilingual congregational ad-libs, chiming delay-guitar + arena-toms + brass blazing + cinematic strings + triple-lift drops + T8 echo + clap-track + walking bass bleeding to T1, 124 BPM B♭ major with full-step B♭→C bridge lift. Hook tease 0:08-0:12 „Lumea toată se pleacă" over Hammond swirl + tambourine glitter; chorus hook returns every 30s. Phil 2:10-11 anchor. T8 stop-time echo + full-step modulation + triple-lift + whispered tag. Capstone catharsis, modulation-climb, choir-delay-throw on final, twelve-deep multilingual thunder. Share-clip 0:08-0:18 + 2:15-2:25. CLOSER. 3:55.</w:t>
      </w:r>
    </w:p>
    <w:p>
      <w:pPr>
        <w:spacing w:after="20" w:before="0"/>
      </w:pPr>
      <w:r>
        <w:rPr>
          <w:b w:val="0"/>
          <w:i w:val="0"/>
          <w:color w:val="707070"/>
          <w:sz w:val="17"/>
        </w:rPr>
        <w:t>VOCAL GENDER: Female Lead (whispered-to-shout-back closer C5-F5) with 12-Deep Gospel Choir and Multilingual Ad-libs</w:t>
      </w:r>
    </w:p>
    <w:p>
      <w:pPr>
        <w:spacing w:after="20" w:before="0"/>
      </w:pPr>
      <w:r>
        <w:rPr>
          <w:b w:val="0"/>
          <w:i w:val="0"/>
          <w:color w:val="707070"/>
          <w:sz w:val="17"/>
        </w:rPr>
        <w:t>Weirdness: 44%</w:t>
      </w:r>
    </w:p>
    <w:p>
      <w:pPr>
        <w:spacing w:after="20" w:before="0"/>
      </w:pPr>
      <w:r>
        <w:rPr>
          <w:b w:val="0"/>
          <w:i w:val="0"/>
          <w:color w:val="707070"/>
          <w:sz w:val="17"/>
        </w:rPr>
        <w:t>Style Influence: 88%</w:t>
      </w:r>
    </w:p>
    <w:p>
      <w:pPr>
        <w:spacing w:after="20" w:before="0"/>
      </w:pPr>
      <w:r>
        <w:rPr>
          <w:b w:val="0"/>
          <w:i w:val="0"/>
          <w:color w:val="707070"/>
          <w:sz w:val="17"/>
        </w:rPr>
        <w:t>Faith-Focus Rating: 99%</w:t>
      </w:r>
    </w:p>
    <w:p>
      <w:pPr>
        <w:spacing w:after="20" w:before="0"/>
      </w:pPr>
      <w:r>
        <w:rPr>
          <w:b w:val="0"/>
          <w:i w:val="0"/>
          <w:color w:val="707070"/>
          <w:sz w:val="17"/>
        </w:rPr>
        <w:t>Praise vs. Worship Rating: 98%</w:t>
      </w:r>
    </w:p>
    <w:p>
      <w:pPr>
        <w:spacing w:after="20" w:before="0"/>
      </w:pPr>
      <w:r>
        <w:rPr>
          <w:b w:val="0"/>
          <w:i w:val="0"/>
          <w:color w:val="707070"/>
          <w:sz w:val="17"/>
        </w:rPr>
        <w:t>Earworm Rating: 98%</w:t>
      </w:r>
    </w:p>
    <w:p>
      <w:pPr>
        <w:spacing w:after="60" w:before="0"/>
      </w:pPr>
      <w:r>
        <w:rPr>
          <w:b w:val="0"/>
          <w:i w:val="0"/>
          <w:sz w:val="22"/>
        </w:rPr>
        <w:t>Bestseller Rating: 97%</w:t>
      </w:r>
    </w:p>
    <w:p>
      <w:pPr>
        <w:spacing w:after="20" w:before="0"/>
      </w:pPr>
      <w:r>
        <w:rPr>
          <w:b w:val="0"/>
          <w:i w:val="0"/>
          <w:color w:val="707070"/>
          <w:sz w:val="17"/>
        </w:rPr>
        <w:t>Estimated Length: 3:55</w:t>
      </w:r>
    </w:p>
    <w:p>
      <w:pPr>
        <w:spacing w:after="60" w:before="0"/>
      </w:pPr>
      <w:r>
        <w:rPr>
          <w:b w:val="0"/>
          <w:i w:val="0"/>
          <w:sz w:val="22"/>
        </w:rPr>
        <w:t>Song Title: 12 Lumea Toată Se Pleacă</w:t>
      </w:r>
    </w:p>
    <w:p>
      <w:pPr>
        <w:spacing w:after="20" w:before="0"/>
      </w:pPr>
      <w:r>
        <w:rPr>
          <w:b w:val="0"/>
          <w:i w:val="0"/>
          <w:color w:val="707070"/>
          <w:sz w:val="17"/>
        </w:rPr>
        <w:t>Save To: Neamurile Se Pleacă</w:t>
      </w:r>
    </w:p>
    <w:p>
      <w:pPr>
        <w:pStyle w:val="Heading2"/>
      </w:pPr>
      <w:r>
        <w:t>REZUMATUL ALBUMULUI</w:t>
      </w:r>
    </w:p>
    <w:p>
      <w:pPr>
        <w:spacing w:after="60" w:before="0"/>
      </w:pPr>
      <w:r>
        <w:rPr>
          <w:b w:val="0"/>
          <w:i w:val="0"/>
          <w:sz w:val="22"/>
        </w:rPr>
        <w:t>Album Code: JEIM1016RO · Titlul albumului: Neamurile Se Pleacă</w:t>
      </w:r>
    </w:p>
    <w:p>
      <w:pPr>
        <w:spacing w:after="60" w:before="0"/>
      </w:pPr>
      <w:r>
        <w:rPr>
          <w:b w:val="0"/>
          <w:i w:val="0"/>
          <w:sz w:val="22"/>
        </w:rPr>
        <w:t>Identitate de fuziune: Throne-Bow Arena Praise (Celebration Praise × Anthemic Arena Rock)</w:t>
      </w:r>
    </w:p>
    <w:p>
      <w:pPr>
        <w:spacing w:after="60" w:before="0"/>
      </w:pPr>
      <w:r>
        <w:rPr>
          <w:b w:val="0"/>
          <w:i w:val="0"/>
          <w:sz w:val="22"/>
        </w:rPr>
        <w:t>Arc în trei acte: „Orice genunchi → Lumea toată se pleacă" — Actul I (1-3) orice genunchi / Isus e Domnul / pământul în genunchi · Actul II (4-9) cad înălțimile / continentele se-nclină / tăcere la tron / mărturia surorii Park / Numele mai presus (T8 PISC / SINGLE PRINCIPAL) / cad stăpânirile · Actul III (10-12) insulele mărturisesc / vrednic e Mielul / lumea toată se pleacă (T12 ÎNCHIDERE, buclă T12→T1)</w:t>
      </w:r>
    </w:p>
    <w:p>
      <w:pPr>
        <w:spacing w:after="60" w:before="0"/>
      </w:pPr>
      <w:r>
        <w:rPr>
          <w:b w:val="0"/>
          <w:i w:val="0"/>
          <w:sz w:val="22"/>
        </w:rPr>
        <w:t>Opener BPM: 124 (Piesa 1) · Tonalitate final: Do major (Piesa 12, modulație de un ton Si♭→Do)</w:t>
      </w:r>
    </w:p>
    <w:p>
      <w:pPr>
        <w:spacing w:after="60" w:before="0"/>
      </w:pPr>
      <w:r>
        <w:rPr>
          <w:b w:val="0"/>
          <w:i w:val="0"/>
          <w:sz w:val="22"/>
        </w:rPr>
        <w:t>Piesa 8 — pisc / single principal: „Numele Mai Presus" (3:50 — cor de 12 voci, modulație F→G♭, descoperirea Numelui în tăcere)</w:t>
      </w:r>
    </w:p>
    <w:p>
      <w:pPr>
        <w:spacing w:after="60" w:before="0"/>
      </w:pPr>
      <w:r>
        <w:rPr>
          <w:b w:val="0"/>
          <w:i w:val="0"/>
          <w:sz w:val="22"/>
        </w:rPr>
        <w:t>Piesa 12 — single de închidere: „Lumea Toată Se Pleacă" (3:55 — cor multilingv de 12 voci, modulație Si♭→Do, triplu lift, buclă T12→T1)</w:t>
      </w:r>
    </w:p>
    <w:p>
      <w:pPr>
        <w:spacing w:after="60" w:before="0"/>
      </w:pPr>
      <w:r>
        <w:rPr>
          <w:b w:val="0"/>
          <w:i w:val="0"/>
          <w:sz w:val="22"/>
        </w:rPr>
        <w:t>Restul pieselor: 3:35-3:55</w:t>
      </w:r>
    </w:p>
    <w:p>
      <w:pPr>
        <w:spacing w:after="60" w:before="0"/>
      </w:pPr>
      <w:r>
        <w:rPr>
          <w:b w:val="0"/>
          <w:i w:val="0"/>
          <w:sz w:val="22"/>
        </w:rPr>
        <w:t>Rotația de sloturi verificată: A-C-F-E-F-B-D-E-B-C-B-H (identică cu masterul EN)</w:t>
      </w:r>
    </w:p>
    <w:p>
      <w:pPr>
        <w:spacing w:after="60" w:before="0"/>
      </w:pPr>
      <w:r>
        <w:rPr>
          <w:b w:val="0"/>
          <w:i w:val="0"/>
          <w:sz w:val="22"/>
        </w:rPr>
        <w:t>Pre-chorus / Bridge / Outro: unice pentru fiecare dintre cele 12 piese</w:t>
      </w:r>
    </w:p>
    <w:p>
      <w:pPr>
        <w:spacing w:after="60" w:before="0"/>
      </w:pPr>
      <w:r>
        <w:rPr>
          <w:b/>
          <w:i w:val="0"/>
          <w:sz w:val="22"/>
        </w:rPr>
        <w:t>Medii pe album (moștenite din masterul EN, NEre-evaluate pe audio RO): Faith-Focus 96,3% · P/W 93,1% · Earworm 95,5% · Bestseller 92,7% · Compozit 94,4%</w:t>
      </w:r>
    </w:p>
    <w:p>
      <w:pPr>
        <w:spacing w:after="60" w:before="0"/>
      </w:pPr>
      <w:r>
        <w:rPr>
          <w:b/>
          <w:i w:val="0"/>
          <w:sz w:val="22"/>
        </w:rPr>
        <w:t>Verificare de conformitate Suno:</w:t>
      </w:r>
    </w:p>
    <w:p>
      <w:pPr>
        <w:pStyle w:val="ListBullet"/>
        <w:spacing w:after="40" w:before="0"/>
      </w:pPr>
      <w:r>
        <w:rPr>
          <w:b w:val="0"/>
          <w:i w:val="0"/>
          <w:sz w:val="20"/>
        </w:rPr>
        <w:t>Etichete de secțiune: exclusiv din lista albă Suno, identice cu masterul EN</w:t>
      </w:r>
    </w:p>
    <w:p>
      <w:pPr>
        <w:pStyle w:val="ListBullet"/>
        <w:spacing w:after="40" w:before="0"/>
      </w:pPr>
      <w:r>
        <w:rPr>
          <w:b w:val="0"/>
          <w:i w:val="0"/>
          <w:sz w:val="20"/>
        </w:rPr>
        <w:t>Indicații de producție: elemente separate, între paranteze drepte, pe linii proprii, în engleză</w:t>
      </w:r>
    </w:p>
    <w:p>
      <w:pPr>
        <w:pStyle w:val="ListBullet"/>
        <w:spacing w:after="40" w:before="0"/>
      </w:pPr>
      <w:r>
        <w:rPr>
          <w:b w:val="0"/>
          <w:i w:val="0"/>
          <w:sz w:val="20"/>
        </w:rPr>
        <w:t>Blocuri Styles: — toate cele 12 sub plafonul de 800 de caractere, prefixate cu „Romanian-language vocal."</w:t>
      </w:r>
    </w:p>
    <w:p>
      <w:pPr>
        <w:pStyle w:val="ListBullet"/>
        <w:spacing w:after="40" w:before="0"/>
      </w:pPr>
      <w:r>
        <w:rPr>
          <w:b w:val="0"/>
          <w:i w:val="0"/>
          <w:sz w:val="20"/>
        </w:rPr>
        <w:t>Fără nume de artiști în blocurile Styles:</w:t>
      </w:r>
    </w:p>
    <w:p>
      <w:pPr>
        <w:pStyle w:val="ListBullet"/>
        <w:spacing w:after="40" w:before="0"/>
      </w:pPr>
      <w:r>
        <w:rPr>
          <w:b w:val="0"/>
          <w:i w:val="0"/>
          <w:sz w:val="20"/>
        </w:rPr>
        <w:t>Fără scriere ne-latină în versurile cântate (corectat față de masterul EN — vezi defectele 22 și 33)</w:t>
      </w:r>
    </w:p>
    <w:p>
      <w:pPr>
        <w:spacing w:after="60" w:before="0"/>
      </w:pPr>
      <w:r>
        <w:rPr>
          <w:b w:val="0"/>
          <w:i w:val="0"/>
          <w:sz w:val="22"/>
        </w:rPr>
        <w:t>Imagistică culturală păstrată: piața din Lagos în zori (T5) · lumina serii din Seul (T5) · acoperișul din Rio (T5) · Riad (T5) · zorii trandafirii peste Bermude (T10) · Bali la amiază (T10) · ghețarul islandez sub lumina nordului (T10) · coralul din Tonga în asfințit (T10) · genunchii surorii Park pe pietrișul muntelui de rugăciune din Coreea (T7, reluat în T12) · paltonul gros în frigul zorilor (T7) · felinarul care arde încă la răsărit (T7) · filele de cântări îndoite de roua dimineții (T7) · ușa odăii închisă pentru rugăciunea de seară (T6) · ceainicul pe plită (T6) · cei douăzeci și patru de bătrâni aruncându-și cununile înaintea tronului (T11)</w:t>
      </w:r>
    </w:p>
    <w:p>
      <w:pPr>
        <w:spacing w:after="60" w:before="0"/>
      </w:pPr>
      <w:r>
        <w:rPr>
          <w:b w:val="0"/>
          <w:i w:val="0"/>
          <w:sz w:val="22"/>
        </w:rPr>
        <w:t>Status: Traducere RO v1.0 — draft. Fără audio, nepublicat. Rămân deschise: aprobarea nativă (§8 din engine) și aprobarea proprietarului.</w:t>
      </w:r>
    </w:p>
    <w:p>
      <w:pPr>
        <w:pStyle w:val="Heading2"/>
      </w:pPr>
      <w:r>
        <w:t>AUDIT MULTILINGV (toate token-urile în limbi străine din versurile cântate)</w:t>
      </w:r>
    </w:p>
    <w:p>
      <w:pPr>
        <w:spacing w:after="60" w:before="0"/>
      </w:pPr>
      <w:r>
        <w:rPr>
          <w:b w:val="0"/>
          <w:i w:val="0"/>
          <w:sz w:val="22"/>
        </w:rPr>
        <w:t>Masterul EN presară ad-lib-uri multilingve pe T3, T10 și T12. Fiecare a fost verificat ca fiind un cuvânt real, cu grafie corectă, în limba pretinsă, și verificat separat pentru coliziuni de sens în română.</w:t>
      </w:r>
    </w:p>
    <w:p>
      <w:pPr>
        <w:spacing w:after="20" w:before="0"/>
      </w:pPr>
      <w:r>
        <w:rPr>
          <w:b w:val="0"/>
          <w:i w:val="0"/>
          <w:color w:val="707070"/>
          <w:sz w:val="18"/>
        </w:rPr>
        <w:t>Token   Limbă   Verificare   Coliziune în română?</w:t>
      </w:r>
    </w:p>
    <w:p>
      <w:pPr>
        <w:spacing w:after="20" w:before="0"/>
      </w:pPr>
      <w:r>
        <w:rPr>
          <w:b w:val="0"/>
          <w:i w:val="0"/>
          <w:color w:val="707070"/>
          <w:sz w:val="18"/>
        </w:rPr>
        <w:t>Yeshua   ebraică (יֵשׁוּעַ, transliterat)   Real. Numele ebraic al lui Isus, „mântuire". Transliterare latină standard.   Niciuna. Se aude ca variantă a lui Isus; niciun cuvânt românesc similar.</w:t>
      </w:r>
    </w:p>
    <w:p>
      <w:pPr>
        <w:spacing w:after="20" w:before="0"/>
      </w:pPr>
      <w:r>
        <w:rPr>
          <w:b w:val="0"/>
          <w:i w:val="0"/>
          <w:color w:val="707070"/>
          <w:sz w:val="18"/>
        </w:rPr>
        <w:t>Jesús   spaniolă   Real, cu accent corect (accentul pe ú este obligatoriu).   Niciuna.</w:t>
      </w:r>
    </w:p>
    <w:p>
      <w:pPr>
        <w:spacing w:after="20" w:before="0"/>
      </w:pPr>
      <w:r>
        <w:rPr>
          <w:b w:val="0"/>
          <w:i w:val="0"/>
          <w:color w:val="707070"/>
          <w:sz w:val="18"/>
        </w:rPr>
        <w:t>Yesu   swahili   Real. Yesu este forma standard pentru Isus în swahili (și în multe alte limbi bantu).   Niciuna. Se aude ca Iesu / Isus — întărește, nu deviază.</w:t>
      </w:r>
    </w:p>
    <w:p>
      <w:pPr>
        <w:spacing w:after="20" w:before="0"/>
      </w:pPr>
      <w:r>
        <w:rPr>
          <w:b w:val="0"/>
          <w:i w:val="0"/>
          <w:color w:val="707070"/>
          <w:sz w:val="18"/>
        </w:rPr>
        <w:t>Iesu   latină (vocativ) / galeză   Real. Vocativul latin al lui Iesus; totodată forma galeză.   Niciuna. Un român o citește ca formă arhaică/latină a lui Isus — transparentă.</w:t>
      </w:r>
    </w:p>
    <w:p>
      <w:pPr>
        <w:spacing w:after="20" w:before="0"/>
      </w:pPr>
      <w:r>
        <w:rPr>
          <w:b w:val="0"/>
          <w:i w:val="0"/>
          <w:color w:val="707070"/>
          <w:sz w:val="18"/>
        </w:rPr>
        <w:t>Isus   română   Adăugat de mine în ad-lib-ul final din T12, unde masterul EN avea „Jesus". Într-un album românesc, forma locală trebuie să fie ultima din șirul multilingv.   —</w:t>
      </w:r>
    </w:p>
    <w:p>
      <w:pPr>
        <w:spacing w:after="20" w:before="0"/>
      </w:pPr>
      <w:r>
        <w:rPr>
          <w:b w:val="0"/>
          <w:i w:val="0"/>
          <w:color w:val="707070"/>
          <w:sz w:val="18"/>
        </w:rPr>
        <w:t>Aleluia   română (din ebraică)   Real, forma Cornilescu. Înlocuiește scrierea ebraică brută din masterul EN (T5, T12).   Niciuna.</w:t>
      </w:r>
    </w:p>
    <w:p>
      <w:pPr>
        <w:spacing w:after="60" w:before="0"/>
      </w:pPr>
      <w:r>
        <w:rPr>
          <w:b w:val="0"/>
          <w:i w:val="0"/>
          <w:sz w:val="22"/>
        </w:rPr>
        <w:t>Rezultat: toate cele cinci forme divine din album sunt forme ale aceluiași Nume — Isus. Zero nume divine din alte religii oriunde în versuri, în titluri, în indicații sau în subsoluri. Nu există în album niciun token de tipul celor semnalate în briefing (cuvinte care nu există în nicio limbă, sau cuvinte străine care se citesc ca un verb/nume românesc nedorit). Lagos, Seul, Rio, Riad, Bali, Tonga, Patmos au fost verificate și ca lexeme românești: niciunul nu coincide cu un cuvânt comun din română.</w:t>
      </w:r>
    </w:p>
    <w:p>
      <w:pPr>
        <w:spacing w:after="60" w:before="0"/>
      </w:pPr>
      <w:r>
        <w:rPr>
          <w:b w:val="0"/>
          <w:i w:val="0"/>
          <w:sz w:val="22"/>
        </w:rPr>
        <w:t>Nume de locuri — forme românești folosite: Africa, Europa, Asia, Pacific, Lagos, Seul (nu „Seoul"), Rio, Riad (nu „Riyadh"), Bermude (nu „Bermuda"), Bali, Islanda (nu „Iceland"), Tonga, Patmos, Coreea (nu „Korea").</w:t>
      </w:r>
    </w:p>
    <w:p>
      <w:pPr>
        <w:pStyle w:val="Heading2"/>
      </w:pPr>
      <w:r>
        <w:t>DEFECTE ALE MASTERULUI EN (găsite și NEpropagate în română)</w:t>
      </w:r>
    </w:p>
    <w:p>
      <w:pPr>
        <w:spacing w:after="60" w:before="0"/>
      </w:pPr>
      <w:r>
        <w:rPr>
          <w:b w:val="0"/>
          <w:i w:val="0"/>
          <w:sz w:val="22"/>
        </w:rPr>
        <w:t>Masterul EN este producție automată nerevizuită. Fiecare defect de mai jos a fost recompus pornind de la sens, nu tradus.</w:t>
      </w:r>
    </w:p>
    <w:p>
      <w:pPr>
        <w:spacing w:after="60" w:before="0"/>
      </w:pPr>
      <w:r>
        <w:rPr>
          <w:b/>
          <w:i w:val="0"/>
          <w:sz w:val="22"/>
        </w:rPr>
        <w:t>Doctrinale / scripturale (prioritate maximă):</w:t>
      </w:r>
    </w:p>
    <w:p>
      <w:pPr>
        <w:spacing w:after="60" w:before="0"/>
      </w:pPr>
      <w:r>
        <w:rPr>
          <w:b w:val="0"/>
          <w:i w:val="0"/>
          <w:sz w:val="22"/>
        </w:rPr>
        <w:t>1. T2, V2: „every voice, every King" — pluralizează Împărăția. Există un singur Împărat. RO: „orice cultură, orice veac — un singur Împărat."</w:t>
      </w:r>
    </w:p>
    <w:p>
      <w:pPr>
        <w:spacing w:after="60" w:before="0"/>
      </w:pPr>
      <w:r>
        <w:rPr>
          <w:b w:val="0"/>
          <w:i w:val="0"/>
          <w:sz w:val="22"/>
        </w:rPr>
        <w:t>2. T4, V1 + arhetip: „Jesus on the iconoclast" — pe lângă faptul că nu înseamnă nimic gramatical, iconoclasm în context românesc trimite direct la distrugerea icoanelor și ar fi citit ca atac asupra tradiției ortodoxe. RO: formularea Cornilescu din 2 Corinteni 10:4 — „Tu le surpi, Doamne, pe rând" / „Surpăm întăriturile".</w:t>
      </w:r>
    </w:p>
    <w:p>
      <w:pPr>
        <w:spacing w:after="60" w:before="0"/>
      </w:pPr>
      <w:r>
        <w:rPr>
          <w:b w:val="0"/>
          <w:i w:val="0"/>
          <w:sz w:val="22"/>
        </w:rPr>
        <w:t>3. T4, Pre-Chorus: „Lift the strongholds up" — inversează teologia propriei piese: întăriturile se surpă, nu se înalță. RO: „Surpăm întăriturile."</w:t>
      </w:r>
    </w:p>
    <w:p>
      <w:pPr>
        <w:spacing w:after="60" w:before="0"/>
      </w:pPr>
      <w:r>
        <w:rPr>
          <w:b w:val="0"/>
          <w:i w:val="0"/>
          <w:sz w:val="22"/>
        </w:rPr>
        <w:t>4. T5, V2: „From Rio to Riyadh, every culture knows the King" — afirmație factual și teologic exagerată (prezentată la prezent). Filipeni 2 este eshatologic: orice genunchi se va pleca. RO: „De la Rio la Riad, Numele Tău va fi vestit."</w:t>
      </w:r>
    </w:p>
    <w:p>
      <w:pPr>
        <w:spacing w:after="60" w:before="0"/>
      </w:pPr>
      <w:r>
        <w:rPr>
          <w:b w:val="0"/>
          <w:i w:val="0"/>
          <w:sz w:val="22"/>
        </w:rPr>
        <w:t>5. T8, V1: „God has highly exalted Him — the Name above is laid" — citat deformat din Filipeni 2:9. RO: Cornilescu — „Dumnezeu L-a înălțat — Numele mai presus de orice nume."</w:t>
      </w:r>
    </w:p>
    <w:p>
      <w:pPr>
        <w:spacing w:after="60" w:before="0"/>
      </w:pPr>
      <w:r>
        <w:rPr>
          <w:b w:val="0"/>
          <w:i w:val="0"/>
          <w:sz w:val="22"/>
        </w:rPr>
        <w:t>6. T11, V2: „Twenty-four elders casting crowns into the sea" — Apocalipsa 4:10: bătrânii își aruncă cununile înaintea tronului. Marea de sticlă este un element distinct. RO: „își aruncă cununile-naintea tronului."</w:t>
      </w:r>
    </w:p>
    <w:p>
      <w:pPr>
        <w:spacing w:after="60" w:before="0"/>
      </w:pPr>
      <w:r>
        <w:rPr>
          <w:b w:val="0"/>
          <w:i w:val="0"/>
          <w:sz w:val="22"/>
        </w:rPr>
        <w:t>7. T11, V2: „Four living creatures crying day and night, „He is He"" — fără sens; Apocalipsa 4:8 dă textul exact. RO: Cornilescu — „Sfânt, sfânt, sfânt!"</w:t>
      </w:r>
    </w:p>
    <w:p>
      <w:pPr>
        <w:spacing w:after="60" w:before="0"/>
      </w:pPr>
      <w:r>
        <w:rPr>
          <w:b w:val="0"/>
          <w:i w:val="0"/>
          <w:sz w:val="22"/>
        </w:rPr>
        <w:t>8. T11, V1: „the Lamb who was the seed" — la trecut, confuz; nu e clar dacă trimite la Galateni 3:16. RO: s-a revenit la formularea neambiguă din Apocalipsa 5:12 — „Mielul care a fost înjunghiat".</w:t>
      </w:r>
    </w:p>
    <w:p>
      <w:pPr>
        <w:spacing w:after="60" w:before="0"/>
      </w:pPr>
      <w:r>
        <w:rPr>
          <w:b w:val="0"/>
          <w:i w:val="0"/>
          <w:sz w:val="22"/>
        </w:rPr>
        <w:t>9. T11, Chorus: „Honor, glory, blessing" — listă parțială. RO: Cornilescu, Apocalipsa 5:12 — „Cinstea, slava, lauda".</w:t>
      </w:r>
    </w:p>
    <w:p>
      <w:pPr>
        <w:spacing w:after="60" w:before="0"/>
      </w:pPr>
      <w:r>
        <w:rPr>
          <w:b w:val="0"/>
          <w:i w:val="0"/>
          <w:sz w:val="22"/>
        </w:rPr>
        <w:t>10. T12, Bridge: „Jesus is sent!" — într-un climax eshatologic, „este trimis" e greșit ca timp și ca doctrină (trimiterea Fiului este trecută; ceea ce se așteaptă este întoarcerea Lui). RO: „Isus Se întoarce!"</w:t>
      </w:r>
    </w:p>
    <w:p>
      <w:pPr>
        <w:spacing w:after="60" w:before="0"/>
      </w:pPr>
      <w:r>
        <w:rPr>
          <w:b w:val="0"/>
          <w:i w:val="0"/>
          <w:sz w:val="22"/>
        </w:rPr>
        <w:t>11. T6, Pre-Chorus: „Jesus on the chair" — registru nepotrivit („scaun" pentru tron), într-o piesă de reverență maximă. RO: „Isus e-aici, aproape."</w:t>
      </w:r>
    </w:p>
    <w:p>
      <w:pPr>
        <w:spacing w:after="60" w:before="0"/>
      </w:pPr>
      <w:r>
        <w:rPr>
          <w:b/>
          <w:i w:val="0"/>
          <w:sz w:val="22"/>
        </w:rPr>
        <w:t>Scriere ne-latină în versuri cântate:</w:t>
      </w:r>
    </w:p>
    <w:p>
      <w:pPr>
        <w:spacing w:after="60" w:before="0"/>
      </w:pPr>
      <w:r>
        <w:rPr>
          <w:b w:val="0"/>
          <w:i w:val="0"/>
          <w:sz w:val="22"/>
        </w:rPr>
        <w:t>22. T5, V2: „Every continent confessing — every הַלְלוּיָהּ is" — caractere ebraice brute inserate într-o linie cântată, plus un fragment gramatical fără predicat („every Hallelujah is"). Nu se poate cânta. RO: „orice Aleluia e a Ta."</w:t>
      </w:r>
    </w:p>
    <w:p>
      <w:pPr>
        <w:spacing w:after="60" w:before="0"/>
      </w:pPr>
      <w:r>
        <w:rPr>
          <w:b w:val="0"/>
          <w:i w:val="0"/>
          <w:sz w:val="22"/>
        </w:rPr>
        <w:t>33. T12, Chorus (de 3 ori): „Every nation, every tribe — every הַלְלוּיָהּ pause!" — aceeași scriere ebraică brută, plus „pause" ca umplutură de rimă fără sens. RO: „orice neam, orice seminție — orice Aleluia se-nalță!" Scrierea ebraică a fost mutată exclusiv în dicționarul din subsol, care nu se cântă.</w:t>
      </w:r>
    </w:p>
    <w:p>
      <w:pPr>
        <w:spacing w:after="60" w:before="0"/>
      </w:pPr>
      <w:r>
        <w:rPr>
          <w:b/>
          <w:i w:val="0"/>
          <w:sz w:val="22"/>
        </w:rPr>
        <w:t>Sens rupt / rimă forțată / engleză agramată:</w:t>
      </w:r>
    </w:p>
    <w:p>
      <w:pPr>
        <w:spacing w:after="60" w:before="0"/>
      </w:pPr>
      <w:r>
        <w:rPr>
          <w:b w:val="0"/>
          <w:i w:val="0"/>
          <w:sz w:val="22"/>
        </w:rPr>
        <w:t>12. T1, V1: „wherever the King is due" — „due" e umplutură de rimă cu „true"; nu înseamnă nimic aplicat unui Împărat. RO: „acolo unde treci."</w:t>
      </w:r>
    </w:p>
    <w:p>
      <w:pPr>
        <w:spacing w:after="60" w:before="0"/>
      </w:pPr>
      <w:r>
        <w:rPr>
          <w:b w:val="0"/>
          <w:i w:val="0"/>
          <w:sz w:val="22"/>
        </w:rPr>
        <w:t>13. T1, V2: „Every knee is family" — fără sens. RO: „orice genunchi Te cunoaște."</w:t>
      </w:r>
    </w:p>
    <w:p>
      <w:pPr>
        <w:spacing w:after="60" w:before="0"/>
      </w:pPr>
      <w:r>
        <w:rPr>
          <w:b w:val="0"/>
          <w:i w:val="0"/>
          <w:sz w:val="22"/>
        </w:rPr>
        <w:t>14. T1, Pre-Chorus: „Lift the bowing" — a înălța o plecare este o contradicție. RO: „Ne plecăm înaintea Ta."</w:t>
      </w:r>
    </w:p>
    <w:p>
      <w:pPr>
        <w:spacing w:after="60" w:before="0"/>
      </w:pPr>
      <w:r>
        <w:rPr>
          <w:b w:val="0"/>
          <w:i w:val="0"/>
          <w:sz w:val="22"/>
        </w:rPr>
        <w:t>15. T2, V1 + V2: „the Name is on the page" / „every scepter on the page" (T9) / „every crown the page" (T9) — „page" e folosit de trei ori ca umplutură de rimă. RO: „Numele e scris în cer" / „orice sceptru sub El" / „orice cunună la picioarele Lui".</w:t>
      </w:r>
    </w:p>
    <w:p>
      <w:pPr>
        <w:spacing w:after="60" w:before="0"/>
      </w:pPr>
      <w:r>
        <w:rPr>
          <w:b w:val="0"/>
          <w:i w:val="0"/>
          <w:sz w:val="22"/>
        </w:rPr>
        <w:t>16. T2, V2: „every chapter scripts" — „scripts" nu funcționează ca verb intranzitiv. RO: „orice filă se-ncheie-n El."</w:t>
      </w:r>
    </w:p>
    <w:p>
      <w:pPr>
        <w:spacing w:after="60" w:before="0"/>
      </w:pPr>
      <w:r>
        <w:rPr>
          <w:b w:val="0"/>
          <w:i w:val="0"/>
          <w:sz w:val="22"/>
        </w:rPr>
        <w:t>17. T2, V2: „Roman ten and nine" — cartea este Romans; „Roman ten" se citește ca „al zecelea roman". RO: „Romani zece, versul nouă."</w:t>
      </w:r>
    </w:p>
    <w:p>
      <w:pPr>
        <w:spacing w:after="60" w:before="0"/>
      </w:pPr>
      <w:r>
        <w:rPr>
          <w:b w:val="0"/>
          <w:i w:val="0"/>
          <w:sz w:val="22"/>
        </w:rPr>
        <w:t>18. T2, Pre-Chorus: „every tongue and vow" — genitiv/substantiv suspendat, fără predicat. RO: „orice limbă spune Amin."</w:t>
      </w:r>
    </w:p>
    <w:p>
      <w:pPr>
        <w:spacing w:after="60" w:before="0"/>
      </w:pPr>
      <w:r>
        <w:rPr>
          <w:b w:val="0"/>
          <w:i w:val="0"/>
          <w:sz w:val="22"/>
        </w:rPr>
        <w:t>19. T3, Chorus: „Jesus on the decree" — prepoziție fără sens. RO: „Isus e Domn peste tot."</w:t>
      </w:r>
    </w:p>
    <w:p>
      <w:pPr>
        <w:spacing w:after="60" w:before="0"/>
      </w:pPr>
      <w:r>
        <w:rPr>
          <w:b w:val="0"/>
          <w:i w:val="0"/>
          <w:sz w:val="22"/>
        </w:rPr>
        <w:t>20. T3, Bridge: „We name it, we name it" — formulă din registrul „name it and claim it", străină de teologia albumului. RO: „Îl mărturisim, Îl mărturisim."</w:t>
      </w:r>
    </w:p>
    <w:p>
      <w:pPr>
        <w:spacing w:after="60" w:before="0"/>
      </w:pPr>
      <w:r>
        <w:rPr>
          <w:b w:val="0"/>
          <w:i w:val="0"/>
          <w:sz w:val="22"/>
        </w:rPr>
        <w:t>21. T4, Pre-Chorus: „every idol's overran" — timp/diateză greșite (ar fi overrun). RO: „orice idol e răpus."</w:t>
      </w:r>
    </w:p>
    <w:p>
      <w:pPr>
        <w:spacing w:after="60" w:before="0"/>
      </w:pPr>
      <w:r>
        <w:rPr>
          <w:b w:val="0"/>
          <w:i w:val="0"/>
          <w:sz w:val="22"/>
        </w:rPr>
        <w:t>23. T4, Chorus: „Jesus on the brow" — fără sens. RO: „Isus e mai presus."</w:t>
      </w:r>
    </w:p>
    <w:p>
      <w:pPr>
        <w:spacing w:after="60" w:before="0"/>
      </w:pPr>
      <w:r>
        <w:rPr>
          <w:b w:val="0"/>
          <w:i w:val="0"/>
          <w:sz w:val="22"/>
        </w:rPr>
        <w:t>24. T4, V2: „every empire trim" — „trim" e umplutură de rimă cu „Him". RO: „orice trufie s-a frânt."</w:t>
      </w:r>
    </w:p>
    <w:p>
      <w:pPr>
        <w:spacing w:after="60" w:before="0"/>
      </w:pPr>
      <w:r>
        <w:rPr>
          <w:b w:val="0"/>
          <w:i w:val="0"/>
          <w:sz w:val="22"/>
        </w:rPr>
        <w:t>25. T4, V2 + Bridge: „every false altar freeze" / „every shadow tame" — adjective folosite ca predicate, fără verb. RO: „orice altar mincinos se stinge" / „orice umbră se domolește".</w:t>
      </w:r>
    </w:p>
    <w:p>
      <w:pPr>
        <w:spacing w:after="60" w:before="0"/>
      </w:pPr>
      <w:r>
        <w:rPr>
          <w:b w:val="0"/>
          <w:i w:val="0"/>
          <w:sz w:val="22"/>
        </w:rPr>
        <w:t>26. T5, Chorus: „every knee descending" — genunchii nu „coboară". RO: „orice genunchi se pleacă."</w:t>
      </w:r>
    </w:p>
    <w:p>
      <w:pPr>
        <w:spacing w:after="60" w:before="0"/>
      </w:pPr>
      <w:r>
        <w:rPr>
          <w:b w:val="0"/>
          <w:i w:val="0"/>
          <w:sz w:val="22"/>
        </w:rPr>
        <w:t>27. T5, Bridge: „every name is glossed" — „glossed" (adnotat/lustruit) nu are sens aici. RO: „orice nume sub Numele Tău."</w:t>
      </w:r>
    </w:p>
    <w:p>
      <w:pPr>
        <w:spacing w:after="60" w:before="0"/>
      </w:pPr>
      <w:r>
        <w:rPr>
          <w:b w:val="0"/>
          <w:i w:val="0"/>
          <w:sz w:val="22"/>
        </w:rPr>
        <w:t>28. T6, V1: „and the heart imposed" — fără sens. RO: „și inima deschisă."</w:t>
      </w:r>
    </w:p>
    <w:p>
      <w:pPr>
        <w:spacing w:after="60" w:before="0"/>
      </w:pPr>
      <w:r>
        <w:rPr>
          <w:b w:val="0"/>
          <w:i w:val="0"/>
          <w:sz w:val="22"/>
        </w:rPr>
        <w:t>29. T6, V1: „every breath unconsumed" — fără sens. RO: „orice suflare-i a Ta."</w:t>
      </w:r>
    </w:p>
    <w:p>
      <w:pPr>
        <w:spacing w:after="60" w:before="0"/>
      </w:pPr>
      <w:r>
        <w:rPr>
          <w:b w:val="0"/>
          <w:i w:val="0"/>
          <w:sz w:val="22"/>
        </w:rPr>
        <w:t>30. T6, V2: „every word a kneel" — „a kneel" nu e substantiv în engleză. RO: „orice vorbă-i o plecare."</w:t>
      </w:r>
    </w:p>
    <w:p>
      <w:pPr>
        <w:spacing w:after="60" w:before="0"/>
      </w:pPr>
      <w:r>
        <w:rPr>
          <w:b w:val="0"/>
          <w:i w:val="0"/>
          <w:sz w:val="22"/>
        </w:rPr>
        <w:t>31. T6, Bridge: „every fear is meek" — fricile nu sunt „blânde". RO: „orice teamă se stinge."</w:t>
      </w:r>
    </w:p>
    <w:p>
      <w:pPr>
        <w:spacing w:after="60" w:before="0"/>
      </w:pPr>
      <w:r>
        <w:rPr>
          <w:b w:val="0"/>
          <w:i w:val="0"/>
          <w:sz w:val="22"/>
        </w:rPr>
        <w:t>32. T7, V1 + Bridge: „every breath, every spill" — „spill" e umplutură de rimă cu „chill". RO: „orice suflare, orice lacrimă."</w:t>
      </w:r>
    </w:p>
    <w:p>
      <w:pPr>
        <w:spacing w:after="60" w:before="0"/>
      </w:pPr>
      <w:r>
        <w:rPr>
          <w:b w:val="0"/>
          <w:i w:val="0"/>
          <w:sz w:val="22"/>
        </w:rPr>
        <w:t>34. T7, Pre-Chorus: „every prayer prepaid" — registru comercial, teologic fals (rugăciunile nu se „plătesc în avans"). RO: „orice rugăciune-i auzită."</w:t>
      </w:r>
    </w:p>
    <w:p>
      <w:pPr>
        <w:spacing w:after="60" w:before="0"/>
      </w:pPr>
      <w:r>
        <w:rPr>
          <w:b w:val="0"/>
          <w:i w:val="0"/>
          <w:sz w:val="22"/>
        </w:rPr>
        <w:t>35. T7, V2: „every nation on the rack" — the rack este instrumentul medieval de tortură. Imagine dezastruoasă pentru mijlocire. RO: „orice neam purtat în rugă."</w:t>
      </w:r>
    </w:p>
    <w:p>
      <w:pPr>
        <w:spacing w:after="60" w:before="0"/>
      </w:pPr>
      <w:r>
        <w:rPr>
          <w:b w:val="0"/>
          <w:i w:val="0"/>
          <w:sz w:val="22"/>
        </w:rPr>
        <w:t>36. T7, V2: „every continent is camped" — fără sens. RO: „orice continent e-n mâna Ta."</w:t>
      </w:r>
    </w:p>
    <w:p>
      <w:pPr>
        <w:spacing w:after="60" w:before="0"/>
      </w:pPr>
      <w:r>
        <w:rPr>
          <w:b w:val="0"/>
          <w:i w:val="0"/>
          <w:sz w:val="22"/>
        </w:rPr>
        <w:t>37. T8, V2: „What we have lifted is what we already belong" — agramat (lipsește „to"), iar sensul se pierde. RO: „Ce-am înălțat era Cel căruia noi Îi aparținem."</w:t>
      </w:r>
    </w:p>
    <w:p>
      <w:pPr>
        <w:spacing w:after="60" w:before="0"/>
      </w:pPr>
      <w:r>
        <w:rPr>
          <w:b w:val="0"/>
          <w:i w:val="0"/>
          <w:sz w:val="22"/>
        </w:rPr>
        <w:t>38. T8, Build (de 4 ori, reluat în T12): „every chain compelled" — lanțurile nu sunt „constrânse". RO: „orice lanț se rupe."</w:t>
      </w:r>
    </w:p>
    <w:p>
      <w:pPr>
        <w:spacing w:after="60" w:before="0"/>
      </w:pPr>
      <w:r>
        <w:rPr>
          <w:b w:val="0"/>
          <w:i w:val="0"/>
          <w:sz w:val="22"/>
        </w:rPr>
        <w:t>39. T8, Chorus: „Father glorified, approved" — „approved" e umplutură de rimă cu „removed"; sugerează și o aprobare exterioară dată Tatălui. RO: s-a eliminat; „Tatăl e proslăvit".</w:t>
      </w:r>
    </w:p>
    <w:p>
      <w:pPr>
        <w:spacing w:after="60" w:before="0"/>
      </w:pPr>
      <w:r>
        <w:rPr>
          <w:b w:val="0"/>
          <w:i w:val="0"/>
          <w:sz w:val="22"/>
        </w:rPr>
        <w:t>40. T9, V1: „every throne we did not vote" — agramat (vote for) și anacronic (tronurile nu se votează). RO: „orice tron pe care nu l-am ales."</w:t>
      </w:r>
    </w:p>
    <w:p>
      <w:pPr>
        <w:spacing w:after="60" w:before="0"/>
      </w:pPr>
      <w:r>
        <w:rPr>
          <w:b w:val="0"/>
          <w:i w:val="0"/>
          <w:sz w:val="22"/>
        </w:rPr>
        <w:t>41. T9, V1: „the scepter He has wrote" — agramat (has written), iar „a scrie un sceptru" nu înseamnă nimic. RO: „și sceptrul e-n mâna Lui."</w:t>
      </w:r>
    </w:p>
    <w:p>
      <w:pPr>
        <w:spacing w:after="60" w:before="0"/>
      </w:pPr>
      <w:r>
        <w:rPr>
          <w:b w:val="0"/>
          <w:i w:val="0"/>
          <w:sz w:val="22"/>
        </w:rPr>
        <w:t>42. T9, V2: „every chain undressing" — lanțurile nu se dezbracă. RO: „orice lanț se rupe."</w:t>
      </w:r>
    </w:p>
    <w:p>
      <w:pPr>
        <w:spacing w:after="60" w:before="0"/>
      </w:pPr>
      <w:r>
        <w:rPr>
          <w:b w:val="0"/>
          <w:i w:val="0"/>
          <w:sz w:val="22"/>
        </w:rPr>
        <w:t>43. T11, Chorus: „every knee, every am" — „every am" nu există; pură umplutură pentru rima cu „Lamb". RO: „orice genunchi, orice neam."</w:t>
      </w:r>
    </w:p>
    <w:p>
      <w:pPr>
        <w:spacing w:after="60" w:before="0"/>
      </w:pPr>
      <w:r>
        <w:rPr>
          <w:b w:val="0"/>
          <w:i w:val="0"/>
          <w:sz w:val="22"/>
        </w:rPr>
        <w:t>44. T11, Chorus: „every mouth proclaim" — acord greșit. RO: conjunctiv corect — „orice gură să vestească".</w:t>
      </w:r>
    </w:p>
    <w:p>
      <w:pPr>
        <w:spacing w:after="60" w:before="0"/>
      </w:pPr>
      <w:r>
        <w:rPr>
          <w:b w:val="0"/>
          <w:i w:val="0"/>
          <w:sz w:val="22"/>
        </w:rPr>
        <w:t>45. T11, V2: „every breath the seven-fold sign" — vag, fără antecedent în piesă. RO: „orice suflare Îi cântă."</w:t>
      </w:r>
    </w:p>
    <w:p>
      <w:pPr>
        <w:spacing w:after="60" w:before="0"/>
      </w:pPr>
      <w:r>
        <w:rPr>
          <w:b w:val="0"/>
          <w:i w:val="0"/>
          <w:sz w:val="22"/>
        </w:rPr>
        <w:t>46. T12, Chorus (de 3 ori): „every empire fall house!" — fără sens în nicio limbă; umplutură pentru rima cu „bows". RO: „orice trufie se surpă!"</w:t>
      </w:r>
    </w:p>
    <w:p>
      <w:pPr>
        <w:spacing w:after="60" w:before="0"/>
      </w:pPr>
      <w:r>
        <w:rPr>
          <w:b w:val="0"/>
          <w:i w:val="0"/>
          <w:sz w:val="22"/>
        </w:rPr>
        <w:t>47. T12, Bridge: „every chain in the womb" — fără sens (umplutură pentru rima cu „room"), plus o imagine involuntar tulburătoare. RO: „orice lanț s-a rupt."</w:t>
      </w:r>
    </w:p>
    <w:p>
      <w:pPr>
        <w:spacing w:after="60" w:before="0"/>
      </w:pPr>
      <w:r>
        <w:rPr>
          <w:b w:val="0"/>
          <w:i w:val="0"/>
          <w:sz w:val="22"/>
        </w:rPr>
        <w:t>48. T12, Final Chorus: „every age, world without end" — două formule alăturate fără legătură sintactică. RO: Cornilescu, Efeseni 3:21 — „în vecii vecilor, Amin!"</w:t>
      </w:r>
    </w:p>
    <w:p>
      <w:pPr>
        <w:pStyle w:val="Heading2"/>
      </w:pPr>
      <w:r>
        <w:t>SEMNALE PENTRU REVIZUIRE UMANĂ (RO)</w:t>
      </w:r>
    </w:p>
    <w:p>
      <w:pPr>
        <w:spacing w:after="60" w:before="0"/>
      </w:pPr>
      <w:r>
        <w:rPr>
          <w:b w:val="0"/>
          <w:i w:val="0"/>
          <w:sz w:val="22"/>
        </w:rPr>
        <w:t>1. Titlul albumului tradus, nu păstrat. „Nations Bow" nu e cuvânt-brand inventat (spre deosebire de „Jubilujah"), deci s-a tradus → „Neamurile Se Pleacă". De confirmat cu proprietarul.</w:t>
      </w:r>
    </w:p>
    <w:p>
      <w:pPr>
        <w:spacing w:after="60" w:before="0"/>
      </w:pPr>
      <w:r>
        <w:rPr>
          <w:b w:val="0"/>
          <w:i w:val="0"/>
          <w:sz w:val="22"/>
        </w:rPr>
        <w:t>2. Alegerea neam în locul lui națiune — decizie de registru (Cornilescu, Apocalipsa 7:9). Un ascultător tânăr, urban, ar putea auzi neam și în sensul colocvial de „rudă". Contextul (orice neam, orice seminție) dezambiguizează complet, dar merită confirmat la sign-off nativ.</w:t>
      </w:r>
    </w:p>
    <w:p>
      <w:pPr>
        <w:spacing w:after="60" w:before="0"/>
      </w:pPr>
      <w:r>
        <w:rPr>
          <w:b w:val="0"/>
          <w:i w:val="0"/>
          <w:sz w:val="22"/>
        </w:rPr>
        <w:t>3. Expansiune silabică pe două hook-uri. Româna este mai lungă decât engleza, iar mărturisesc (4 silabe) nu are sinonim mai scurt corect. „Islands confess" (4 silabe) → „Insule mărturisesc" (7) și „Continents confess" (5) → „Continente mărturisesc" (8). Ambele piese sunt lente (120 și 116 BPM), iar hook-ul cade pe o frază largă, deci ar trebui să încapă — dar acesta este singurul punct al albumului care are nevoie de o probă cântată înainte de randare.</w:t>
      </w:r>
    </w:p>
    <w:p>
      <w:pPr>
        <w:spacing w:after="60" w:before="0"/>
      </w:pPr>
      <w:r>
        <w:rPr>
          <w:b w:val="0"/>
          <w:i w:val="0"/>
          <w:sz w:val="22"/>
        </w:rPr>
        <w:t>4. „ostroavele" (T10, Pre-Chorus) — cuvântul lui Cornilescu din Psalmul 97:1, folosit deliberat o singură dată ca ecou scriptural; în rest s-a folosit insule, care e cuvântul viu. Dacă sună prea arhaic la sign-off, se înlocuiește cu „Să se bucure insulele".</w:t>
      </w:r>
    </w:p>
    <w:p>
      <w:pPr>
        <w:spacing w:after="60" w:before="0"/>
      </w:pPr>
      <w:r>
        <w:rPr>
          <w:b w:val="0"/>
          <w:i w:val="0"/>
          <w:sz w:val="22"/>
        </w:rPr>
        <w:t>5. „Tot pământu-n genunchi" (T3) — eliziune de cântat (pământul în → pământu-n). Corectă și firească la cântat, dar neobișnuită la citit. De validat.</w:t>
      </w:r>
    </w:p>
    <w:p>
      <w:pPr>
        <w:spacing w:after="60" w:before="0"/>
      </w:pPr>
      <w:r>
        <w:rPr>
          <w:b w:val="0"/>
          <w:i w:val="0"/>
          <w:sz w:val="22"/>
        </w:rPr>
        <w:t>6. Sora Park (T7, T12). Personaj coreean păstrat integral, cu respect și fără codificare cromatică sau atributivă. „Munte de rugăciune-n Coreea" redă tradiția reală a muntelui de rugăciune. De confirmat că proprietarul dorește păstrarea numelui propriu într-o ediție românească (alternativa ar fi anonimizarea în „o soră de pe munte" — nerecomandată, mărturia își pierde concretețea).</w:t>
      </w:r>
    </w:p>
    <w:p>
      <w:pPr>
        <w:spacing w:after="60" w:before="0"/>
      </w:pPr>
      <w:r>
        <w:rPr>
          <w:b w:val="0"/>
          <w:i w:val="0"/>
          <w:sz w:val="22"/>
        </w:rPr>
        <w:t>7. Riad (T5). Am reformulat versul la timp viitor-profetic (defectul 4) tocmai pentru a evita afirmația falsă că orașul Îl cunoaște deja pe Împăratul. Versul rămâne o declarație a Filipeni 2 asupra întregului pământ, în Numele lui Isus și numai al Lui. Recomand ca un revizor nativ să confirme că versul nu poate fi citit ca țintire a unui popor anume.</w:t>
      </w:r>
    </w:p>
    <w:p>
      <w:pPr>
        <w:spacing w:after="60" w:before="0"/>
      </w:pPr>
      <w:r>
        <w:rPr>
          <w:b w:val="0"/>
          <w:i w:val="0"/>
          <w:sz w:val="22"/>
        </w:rPr>
        <w:t>8. Zero dans/dansăm în album — confirmat prin căutare. Bucuria e purtată de se pleacă, se-nalță, strigă, cântă, mărturisește.</w:t>
      </w:r>
    </w:p>
    <w:p>
      <w:pPr>
        <w:spacing w:after="60" w:before="0"/>
      </w:pPr>
      <w:r>
        <w:rPr>
          <w:b w:val="0"/>
          <w:i w:val="0"/>
          <w:sz w:val="22"/>
        </w:rPr>
        <w:t>9. Fără codificare cromatică a etniilor — verificat explicit (hazardul semnalat în briefing). Masterul EN al acestui album nu conține linii de tipul „culoare × popor"; singurele culori descriu peisaj (nisipul roz al Bermudelor, coralul din Tonga). Nu a fost necesară nicio recompunere pe acest capitol, dar semnalez că arhetipul T4 din masterul EN conține cuvântul „Iconoclast" — l-am lăsat neschimbat în linia ARCHETYPE: (metadate de producție, nu se cântă) dar l-am eliminat complet din versuri; dacă orchestratorul dorește, linia de arhetip poate fi redenumită „Stronghold-Yield Arena Build".</w:t>
      </w:r>
    </w:p>
    <w:p>
      <w:pPr>
        <w:spacing w:after="60" w:before="0"/>
      </w:pPr>
      <w:r>
        <w:rPr>
          <w:b w:val="0"/>
          <w:i w:val="0"/>
          <w:sz w:val="22"/>
        </w:rPr>
        <w:t>10. Ratingurile din subsoluri sunt moștenite din masterul EN, nu re-evaluate pe audio RO (pasul §10 de re-rating rămâne de făcut după producție).</w:t>
      </w:r>
    </w:p>
    <w:p>
      <w:pPr>
        <w:spacing w:after="60" w:before="0"/>
      </w:pPr>
      <w:r>
        <w:rPr>
          <w:b w:val="0"/>
          <w:i w:val="0"/>
          <w:sz w:val="22"/>
        </w:rPr>
        <w:t>11. Aprobare nativă + aprobarea proprietarului — ambele porți de lansare sunt încă deschise. Status: draft, fără audio, nepublicat.</w:t>
      </w:r>
    </w:p>
    <w:p>
      <w:pPr>
        <w:spacing w:after="60" w:before="0"/>
      </w:pPr>
      <w:r>
        <w:rPr>
          <w:b w:val="0"/>
          <w:i w:val="0"/>
          <w:sz w:val="22"/>
        </w:rPr>
        <w:t>DICȚIONAR EBRAIC</w:t>
      </w:r>
    </w:p>
    <w:p>
      <w:pPr>
        <w:pStyle w:val="ListBullet"/>
        <w:spacing w:after="40" w:before="0"/>
      </w:pPr>
      <w:r>
        <w:rPr>
          <w:b w:val="0"/>
          <w:i w:val="0"/>
          <w:sz w:val="20"/>
        </w:rPr>
        <w:t>Yeshua — יֵשׁוּעַ — Numele ebraic al lui Isus, „mântuire" / „Domnul mântuiește"</w:t>
      </w:r>
    </w:p>
    <w:p>
      <w:pPr>
        <w:pStyle w:val="ListBullet"/>
        <w:spacing w:after="40" w:before="0"/>
      </w:pPr>
      <w:r>
        <w:rPr>
          <w:b w:val="0"/>
          <w:i w:val="0"/>
          <w:sz w:val="20"/>
        </w:rPr>
        <w:t>Aleluia — הַלְלוּיָהּ — lăudați-L pe Domnul</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