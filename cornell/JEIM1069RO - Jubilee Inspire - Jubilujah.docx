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Jubilujah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JEIM1069RO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Inspire-Jubilujah-lyrics.md</w:t>
      </w:r>
    </w:p>
    <w:p>
      <w:pPr>
        <w:pStyle w:val="Heading1"/>
      </w:pPr>
      <w:r>
        <w:t>Jubilujah — Versuri Album (RO · Suno V5.5-Compliant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2026-06-27 — Traducere RO v1.0 a albumului JEIM1069EN „Jubilujah"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JEIM1069RO · Fusion: Maranatha Praise-Break CCM (CCM × Anthemic Arena Worship × Up-tempo Praise Breaks)</w:t>
      </w:r>
    </w:p>
    <w:p>
      <w:pPr>
        <w:spacing w:after="60" w:before="0"/>
      </w:pPr>
      <w:r>
        <w:rPr>
          <w:b w:val="0"/>
          <w:i w:val="0"/>
          <w:sz w:val="22"/>
        </w:rPr>
        <w:t>Sursă: JEIM1069EN · Translation engine: /.prompts/translate_Romanian.md (singing translation; meaning + singability + non-offense)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consecvent; Domnul / Doamne, Tatăl, Duhul Sfânt, Împăratul, Mielul, Mireasa, Mântuitorul, har, slavă, Aleluia, Amin — vocabular comun întregului Trup al lui Hristos din România (ortodox / neoprotestant), ancorat în Cornilescu (ex. Ioan 19:30 → „S-a isprăvit"; Apoc 22:20 → „Vino, Doamne Isuse").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Hook-ul inventat „Jubiluyah / Jubilujah" se PĂSTREAZĂ verbatim (brandul + earworm-ul albumului; evocă „Aleluia"), inclusiv chant-ul silabisit „Ju-bi-loo-yah" și scandarea pe litere J-U-B-I-L-U-J-A-H (aceleași litere).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Titlul albumului rămâne „Jubilujah" (cuvânt-brand inventat, neutru lingvistic). Titlurile cântecelor sunt traduse în română (cu prefix de pistă).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doar „Romanian-language vocal".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cântat.</w:t>
      </w:r>
    </w:p>
    <w:p>
      <w:pPr>
        <w:spacing w:after="60" w:before="0"/>
      </w:pPr>
      <w:r>
        <w:rPr>
          <w:b w:val="0"/>
          <w:i w:val="0"/>
          <w:sz w:val="22"/>
        </w:rPr>
        <w:t>Ancore teologice: Apoc 22:20 · Psalm 150 · Filip 4:4 · 1 Tes 4:16-17 · Apoc 19:6-7 · Ioel 2:21-27 · Habacuc 3:18 · Apoc 7:9 · Psalm 47:1 · Isaia 25:9 · Zaharia 9:9-10 · Apoc 22:17</w:t>
      </w:r>
    </w:p>
    <w:p>
      <w:pPr>
        <w:pStyle w:val="Heading2"/>
      </w:pPr>
      <w:r>
        <w:t>ACTUL I — TREZIREA JUBILUJAH (Piesele 1-3): Cuvântul detonează · ACUM e vremea · a sosit ceasul kairos</w:t>
      </w:r>
    </w:p>
    <w:p>
      <w:pPr>
        <w:pStyle w:val="Heading2"/>
      </w:pPr>
      <w:r>
        <w:rPr>
          <w:color w:val="8E6FE0"/>
        </w:rPr>
        <w:t>01 Jubilujah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Title Opener / Hook Detonation / Earworm Modulator T1 / Spelling-Chant Variant Track #1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Jubiluyah!</w:t>
      </w:r>
    </w:p>
    <w:p>
      <w:pPr>
        <w:spacing w:after="60" w:before="0"/>
      </w:pPr>
      <w:r>
        <w:rPr>
          <w:b w:val="0"/>
          <w:i w:val="0"/>
          <w:sz w:val="22"/>
        </w:rPr>
        <w:t>Jubiluyah!</w:t>
      </w:r>
    </w:p>
    <w:p>
      <w:pPr>
        <w:spacing w:after="60" w:before="0"/>
      </w:pPr>
      <w:r>
        <w:rPr>
          <w:b w:val="0"/>
          <w:i w:val="0"/>
          <w:sz w:val="22"/>
        </w:rPr>
        <w:t>Jubiluyah!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Cuvântul s-a ivit când nu era nici zori,</w:t>
      </w:r>
    </w:p>
    <w:p>
      <w:pPr>
        <w:spacing w:after="60" w:before="0"/>
      </w:pPr>
      <w:r>
        <w:rPr>
          <w:b w:val="0"/>
          <w:i w:val="0"/>
          <w:sz w:val="22"/>
        </w:rPr>
        <w:t>Gust de promisiune ascunsă printre nori,</w:t>
      </w:r>
    </w:p>
    <w:p>
      <w:pPr>
        <w:spacing w:after="60" w:before="0"/>
      </w:pPr>
      <w:r>
        <w:rPr>
          <w:b w:val="0"/>
          <w:i w:val="0"/>
          <w:sz w:val="22"/>
        </w:rPr>
        <w:t>Cuvânt nou pentru ziua când totul s-a-mplinit —</w:t>
      </w:r>
    </w:p>
    <w:p>
      <w:pPr>
        <w:spacing w:after="60" w:before="0"/>
      </w:pPr>
      <w:r>
        <w:rPr>
          <w:b w:val="0"/>
          <w:i w:val="0"/>
          <w:sz w:val="22"/>
        </w:rPr>
        <w:t>Jubiluyah-i tot ce-aș putea să rostesc.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Ridică glasul, mâna, fruntea sus —</w:t>
      </w:r>
    </w:p>
    <w:p>
      <w:pPr>
        <w:spacing w:after="60" w:before="0"/>
      </w:pPr>
      <w:r>
        <w:rPr>
          <w:b w:val="0"/>
          <w:i w:val="0"/>
          <w:sz w:val="22"/>
        </w:rPr>
        <w:t>Jubiluyah, cuvântul nespus pân-acum!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60" w:before="0"/>
      </w:pPr>
      <w:r>
        <w:rPr>
          <w:b w:val="0"/>
          <w:i w:val="0"/>
          <w:sz w:val="22"/>
        </w:rPr>
        <w:t>Isus e motivul, de-aceea dansăm acum!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60" w:before="0"/>
      </w:pPr>
      <w:r>
        <w:rPr>
          <w:b w:val="0"/>
          <w:i w:val="0"/>
          <w:sz w:val="22"/>
        </w:rPr>
        <w:t>Împăratul Se întoarce — pe-al Său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[Post-Chorus]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60" w:before="0"/>
      </w:pPr>
      <w:r>
        <w:rPr>
          <w:b w:val="0"/>
          <w:i w:val="0"/>
          <w:sz w:val="22"/>
        </w:rPr>
        <w:t>Ju-bi-loo-yah! Ju-bi-loo-yah!</w:t>
      </w:r>
    </w:p>
    <w:p>
      <w:pPr>
        <w:spacing w:after="60" w:before="0"/>
      </w:pPr>
      <w:r>
        <w:rPr>
          <w:b w:val="0"/>
          <w:i w:val="0"/>
          <w:sz w:val="22"/>
        </w:rPr>
        <w:t>Ju-bi-loo-yah! Ju-bi-loo-yah!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Unii așteaptă duminica să vină,</w:t>
      </w:r>
    </w:p>
    <w:p>
      <w:pPr>
        <w:spacing w:after="60" w:before="0"/>
      </w:pPr>
      <w:r>
        <w:rPr>
          <w:b w:val="0"/>
          <w:i w:val="0"/>
          <w:sz w:val="22"/>
        </w:rPr>
        <w:t>Jubiluyah e o marți cu inima plină,</w:t>
      </w:r>
    </w:p>
    <w:p>
      <w:pPr>
        <w:spacing w:after="60" w:before="0"/>
      </w:pPr>
      <w:r>
        <w:rPr>
          <w:b w:val="0"/>
          <w:i w:val="0"/>
          <w:sz w:val="22"/>
        </w:rPr>
        <w:t>N-ai nevoie de motiv, nici de-nvoire-n plus —</w:t>
      </w:r>
    </w:p>
    <w:p>
      <w:pPr>
        <w:spacing w:after="60" w:before="0"/>
      </w:pPr>
      <w:r>
        <w:rPr>
          <w:b w:val="0"/>
          <w:i w:val="0"/>
          <w:sz w:val="22"/>
        </w:rPr>
        <w:t>Isus a intrat și bucuria-n sus s-a dus.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Ridică glasul, mâna, fruntea sus —</w:t>
      </w:r>
    </w:p>
    <w:p>
      <w:pPr>
        <w:spacing w:after="60" w:before="0"/>
      </w:pPr>
      <w:r>
        <w:rPr>
          <w:b w:val="0"/>
          <w:i w:val="0"/>
          <w:sz w:val="22"/>
        </w:rPr>
        <w:t>Jubiluyah, cuvântul nespus pân-acum!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60" w:before="0"/>
      </w:pPr>
      <w:r>
        <w:rPr>
          <w:b w:val="0"/>
          <w:i w:val="0"/>
          <w:sz w:val="22"/>
        </w:rPr>
        <w:t>Isus e motivul, de-aceea dansăm acum!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60" w:before="0"/>
      </w:pPr>
      <w:r>
        <w:rPr>
          <w:b w:val="0"/>
          <w:i w:val="0"/>
          <w:sz w:val="22"/>
        </w:rPr>
        <w:t>Împăratul Se întoarce — pe-al Său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60" w:before="0"/>
      </w:pPr>
      <w:r>
        <w:rPr>
          <w:b w:val="0"/>
          <w:i w:val="0"/>
          <w:sz w:val="22"/>
        </w:rPr>
        <w:t>J-U-B-I-L-U-J-A-H — așa o cântăm!</w:t>
      </w:r>
    </w:p>
    <w:p>
      <w:pPr>
        <w:spacing w:after="60" w:before="0"/>
      </w:pPr>
      <w:r>
        <w:rPr>
          <w:b w:val="0"/>
          <w:i w:val="0"/>
          <w:sz w:val="22"/>
        </w:rPr>
        <w:t>J-U-B-I-L-U-J-A-H — Isuse, hai s-o-nălțăm!</w:t>
      </w:r>
    </w:p>
    <w:p>
      <w:pPr>
        <w:spacing w:after="60" w:before="0"/>
      </w:pPr>
      <w:r>
        <w:rPr>
          <w:b w:val="0"/>
          <w:i w:val="0"/>
          <w:sz w:val="22"/>
        </w:rPr>
        <w:t>J-U-B-I-L-U-J-A-H — fiecare literă-i o flacără vie!</w:t>
      </w:r>
    </w:p>
    <w:p>
      <w:pPr>
        <w:spacing w:after="60" w:before="0"/>
      </w:pPr>
      <w:r>
        <w:rPr>
          <w:b w:val="0"/>
          <w:i w:val="0"/>
          <w:sz w:val="22"/>
        </w:rPr>
        <w:t>J-U-B-I-L-U-J-A-H — Isus e Numele pe vecie!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Jubiluyah! Jubiluyah! Jubiluyah! Jubiluyah!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60" w:before="0"/>
      </w:pPr>
      <w:r>
        <w:rPr>
          <w:b w:val="0"/>
          <w:i w:val="0"/>
          <w:sz w:val="22"/>
        </w:rPr>
        <w:t>Isus e motivul, de-aceea dansăm acum!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60" w:before="0"/>
      </w:pPr>
      <w:r>
        <w:rPr>
          <w:b w:val="0"/>
          <w:i w:val="0"/>
          <w:sz w:val="22"/>
        </w:rPr>
        <w:t>Împăratul Se întoarce — pe-al Său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60" w:before="0"/>
      </w:pPr>
      <w:r>
        <w:rPr>
          <w:b w:val="0"/>
          <w:i w:val="0"/>
          <w:sz w:val="22"/>
        </w:rPr>
        <w:t>Isus e motivul!</w:t>
      </w:r>
    </w:p>
    <w:p>
      <w:pPr>
        <w:spacing w:after="60" w:before="0"/>
      </w:pPr>
      <w:r>
        <w:rPr>
          <w:b w:val="0"/>
          <w:i w:val="0"/>
          <w:sz w:val="22"/>
        </w:rPr>
        <w:t>Jubiluyah!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Maranatha Praise-Break CCM opener 128 BPM E major, arena-belt female mezzo C5-F5 + 5-deep gospel choir + congregation stacks + tambourine doubled clap, Hammond B3 swirl + brass-stab fanfare + driving live drums + arena toms + clap-on-2-and-4, JUBILUYAH chant hook lands at 0:00 (first sung word of album), full chorus by 0:24, half-step bridge lift inside spelling-chant. Rev 22:20 / Phil 4:4 maranatha-rejoice anchor. Stop-time spelling-chant bridge "J-U-B-I-L-U-J-A-H" with whole-band silence at 2:08 before key lift drop. Post-chorus stripped-syllable "Ju-bi-loo-yah" chant with hand-clap on 2-and-4 + crowd shout-back. Stadium-detonation euphoria. T1 Earworm Modulator. Spelling-chant variant.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(arena-belt mezzo soprano C5-F5) with Five-Deep Gospel Choir + Congregation Shout-Back + Tambourine Doubled Clap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60" w:before="0"/>
      </w:pPr>
      <w:r>
        <w:rPr>
          <w:b w:val="0"/>
          <w:i w:val="0"/>
          <w:sz w:val="22"/>
        </w:rPr>
        <w:t>PDQ: 58%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Jubilujah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Jubilujah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Cântă Acum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Wake-Up Call / Maranatha Urgency / Time-Is-Now Anthem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Cântă acum — Jubiluyah!</w:t>
      </w:r>
    </w:p>
    <w:p>
      <w:pPr>
        <w:spacing w:after="60" w:before="0"/>
      </w:pPr>
      <w:r>
        <w:rPr>
          <w:b w:val="0"/>
          <w:i w:val="0"/>
          <w:sz w:val="22"/>
        </w:rPr>
        <w:t>Cântă 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Nu aștepta clopotul de duminică în zori,</w:t>
      </w:r>
    </w:p>
    <w:p>
      <w:pPr>
        <w:spacing w:after="60" w:before="0"/>
      </w:pPr>
      <w:r>
        <w:rPr>
          <w:b w:val="0"/>
          <w:i w:val="0"/>
          <w:sz w:val="22"/>
        </w:rPr>
        <w:t>nici roba de la cor, nici sfinții fiori,</w:t>
      </w:r>
    </w:p>
    <w:p>
      <w:pPr>
        <w:spacing w:after="60" w:before="0"/>
      </w:pPr>
      <w:r>
        <w:rPr>
          <w:b w:val="0"/>
          <w:i w:val="0"/>
          <w:sz w:val="22"/>
        </w:rPr>
        <w:t>Isus a spus că timpu-i scurt și dansu-i larg deschis,</w:t>
      </w:r>
    </w:p>
    <w:p>
      <w:pPr>
        <w:spacing w:after="60" w:before="0"/>
      </w:pPr>
      <w:r>
        <w:rPr>
          <w:b w:val="0"/>
          <w:i w:val="0"/>
          <w:sz w:val="22"/>
        </w:rPr>
        <w:t>Cântă acum — Împăratul ți-e aproape, ți-a promis.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Acum e clipa când dimineața se desface,</w:t>
      </w:r>
    </w:p>
    <w:p>
      <w:pPr>
        <w:spacing w:after="60" w:before="0"/>
      </w:pPr>
      <w:r>
        <w:rPr>
          <w:b w:val="0"/>
          <w:i w:val="0"/>
          <w:sz w:val="22"/>
        </w:rPr>
        <w:t>Acum e clipa când bucuria-n lume-ncape.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Cântă acum — Jubiluyah!</w:t>
      </w:r>
    </w:p>
    <w:p>
      <w:pPr>
        <w:spacing w:after="60" w:before="0"/>
      </w:pPr>
      <w:r>
        <w:rPr>
          <w:b w:val="0"/>
          <w:i w:val="0"/>
          <w:sz w:val="22"/>
        </w:rPr>
        <w:t>Cântă acum — El Se va întoarce iar!</w:t>
      </w:r>
    </w:p>
    <w:p>
      <w:pPr>
        <w:spacing w:after="60" w:before="0"/>
      </w:pPr>
      <w:r>
        <w:rPr>
          <w:b w:val="0"/>
          <w:i w:val="0"/>
          <w:sz w:val="22"/>
        </w:rPr>
        <w:t>Cântă acum — Jubiluyah!</w:t>
      </w:r>
    </w:p>
    <w:p>
      <w:pPr>
        <w:spacing w:after="60" w:before="0"/>
      </w:pPr>
      <w:r>
        <w:rPr>
          <w:b w:val="0"/>
          <w:i w:val="0"/>
          <w:sz w:val="22"/>
        </w:rPr>
        <w:t>Isuse, Tu ești tot ce ne-a lipsit, ești dar!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[Post-Chorus]</w:t>
      </w:r>
    </w:p>
    <w:p>
      <w:pPr>
        <w:spacing w:after="60" w:before="0"/>
      </w:pPr>
      <w:r>
        <w:rPr>
          <w:b w:val="0"/>
          <w:i w:val="0"/>
          <w:sz w:val="22"/>
        </w:rPr>
        <w:t>Ju-bi-loo-yah! Ju-bi-loo-yah!</w:t>
      </w:r>
    </w:p>
    <w:p>
      <w:pPr>
        <w:spacing w:after="60" w:before="0"/>
      </w:pPr>
      <w:r>
        <w:rPr>
          <w:b w:val="0"/>
          <w:i w:val="0"/>
          <w:sz w:val="22"/>
        </w:rPr>
        <w:t>Cântă acum! Cântă 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Marți dimineața, pe drumul spre oraș,</w:t>
      </w:r>
    </w:p>
    <w:p>
      <w:pPr>
        <w:spacing w:after="60" w:before="0"/>
      </w:pPr>
      <w:r>
        <w:rPr>
          <w:b w:val="0"/>
          <w:i w:val="0"/>
          <w:sz w:val="22"/>
        </w:rPr>
        <w:t>Miercuri la prânz, la masă, cu sufletul voios,</w:t>
      </w:r>
    </w:p>
    <w:p>
      <w:pPr>
        <w:spacing w:after="60" w:before="0"/>
      </w:pPr>
      <w:r>
        <w:rPr>
          <w:b w:val="0"/>
          <w:i w:val="0"/>
          <w:sz w:val="22"/>
        </w:rPr>
        <w:t>Nu aștepta clipa perfectă ca să-ncepi a cânta,</w:t>
      </w:r>
    </w:p>
    <w:p>
      <w:pPr>
        <w:spacing w:after="60" w:before="0"/>
      </w:pPr>
      <w:r>
        <w:rPr>
          <w:b w:val="0"/>
          <w:i w:val="0"/>
          <w:sz w:val="22"/>
        </w:rPr>
        <w:t>Cântă acum — povestea-i spusă, n-o mai amâna.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Acum e clipa când dimineața se desface,</w:t>
      </w:r>
    </w:p>
    <w:p>
      <w:pPr>
        <w:spacing w:after="60" w:before="0"/>
      </w:pPr>
      <w:r>
        <w:rPr>
          <w:b w:val="0"/>
          <w:i w:val="0"/>
          <w:sz w:val="22"/>
        </w:rPr>
        <w:t>Acum e clipa când bucuria-n lume-ncape.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Cântă acum — Jubiluyah!</w:t>
      </w:r>
    </w:p>
    <w:p>
      <w:pPr>
        <w:spacing w:after="60" w:before="0"/>
      </w:pPr>
      <w:r>
        <w:rPr>
          <w:b w:val="0"/>
          <w:i w:val="0"/>
          <w:sz w:val="22"/>
        </w:rPr>
        <w:t>Cântă acum — El Se va întoarce iar!</w:t>
      </w:r>
    </w:p>
    <w:p>
      <w:pPr>
        <w:spacing w:after="60" w:before="0"/>
      </w:pPr>
      <w:r>
        <w:rPr>
          <w:b w:val="0"/>
          <w:i w:val="0"/>
          <w:sz w:val="22"/>
        </w:rPr>
        <w:t>Cântă acum — Jubiluyah!</w:t>
      </w:r>
    </w:p>
    <w:p>
      <w:pPr>
        <w:spacing w:after="60" w:before="0"/>
      </w:pPr>
      <w:r>
        <w:rPr>
          <w:b w:val="0"/>
          <w:i w:val="0"/>
          <w:sz w:val="22"/>
        </w:rPr>
        <w:t>Isuse, Tu ești tot ce ne-a lipsit, ești dar!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60" w:before="0"/>
      </w:pPr>
      <w:r>
        <w:rPr>
          <w:b w:val="0"/>
          <w:i w:val="0"/>
          <w:sz w:val="22"/>
        </w:rPr>
        <w:t>Așteptarea-a fost un hoț ce mi-a furat cântarea,</w:t>
      </w:r>
    </w:p>
    <w:p>
      <w:pPr>
        <w:spacing w:after="60" w:before="0"/>
      </w:pPr>
      <w:r>
        <w:rPr>
          <w:b w:val="0"/>
          <w:i w:val="0"/>
          <w:sz w:val="22"/>
        </w:rPr>
        <w:t>Așteptarea zicea „mâine", când azi era chemarea,</w:t>
      </w:r>
    </w:p>
    <w:p>
      <w:pPr>
        <w:spacing w:after="60" w:before="0"/>
      </w:pPr>
      <w:r>
        <w:rPr>
          <w:b w:val="0"/>
          <w:i w:val="0"/>
          <w:sz w:val="22"/>
        </w:rPr>
        <w:t>Dar Isus a spus: Împărăția-i acum și ce-o să vină,</w:t>
      </w:r>
    </w:p>
    <w:p>
      <w:pPr>
        <w:spacing w:after="60" w:before="0"/>
      </w:pPr>
      <w:r>
        <w:rPr>
          <w:b w:val="0"/>
          <w:i w:val="0"/>
          <w:sz w:val="22"/>
        </w:rPr>
        <w:t>Cântă acum — bucuria-i a Lui, e plină!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Cântă acum — Jubiluyah!</w:t>
      </w:r>
    </w:p>
    <w:p>
      <w:pPr>
        <w:spacing w:after="60" w:before="0"/>
      </w:pPr>
      <w:r>
        <w:rPr>
          <w:b w:val="0"/>
          <w:i w:val="0"/>
          <w:sz w:val="22"/>
        </w:rPr>
        <w:t>Cântă acum — El Se va întoarce iar!</w:t>
      </w:r>
    </w:p>
    <w:p>
      <w:pPr>
        <w:spacing w:after="60" w:before="0"/>
      </w:pPr>
      <w:r>
        <w:rPr>
          <w:b w:val="0"/>
          <w:i w:val="0"/>
          <w:sz w:val="22"/>
        </w:rPr>
        <w:t>Cântă acum — Jubiluyah!</w:t>
      </w:r>
    </w:p>
    <w:p>
      <w:pPr>
        <w:spacing w:after="60" w:before="0"/>
      </w:pPr>
      <w:r>
        <w:rPr>
          <w:b w:val="0"/>
          <w:i w:val="0"/>
          <w:sz w:val="22"/>
        </w:rPr>
        <w:t>Isuse, Tu ești tot ce ne-a lipsit, ești dar!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Cântă acum — Jubiluyah!</w:t>
      </w:r>
    </w:p>
    <w:p>
      <w:pPr>
        <w:spacing w:after="60" w:before="0"/>
      </w:pPr>
      <w:r>
        <w:rPr>
          <w:b w:val="0"/>
          <w:i w:val="0"/>
          <w:sz w:val="22"/>
        </w:rPr>
        <w:t>Cântă acum!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Maranatha Praise-Break CCM wake-up 122 BPM E major, arena-belt female mezzo C5-E5 + 4-deep gospel choir + congregation, Hammond + brass-stab + driving kit + tambourine + clap-on-2-and-4, JUBILUYAH hook lands at 0:05, full chorus by 0:28, build-up bridge into chorus elevation. Phil 4:4 + Habakkuk 3:18 rejoice-always anchor. Post-chorus "Ju-bi-loo-yah" stripped-syllable chant + hand-clap on 2-and-4 + crowd shout-back. Ordinary-day sensory anchors. Wake-up momentum, now-is-the-time catharsis.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(arena-belt mezzo soprano C5-E5) with Four-Deep Gospel Choir + Congregation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60" w:before="0"/>
      </w:pPr>
      <w:r>
        <w:rPr>
          <w:b w:val="0"/>
          <w:i w:val="0"/>
          <w:sz w:val="22"/>
        </w:rPr>
        <w:t>PDQ: 60%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02 Cântă Acum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Jubilujah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Ceasul Kairos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Kairos Declaration / Time-Has-Come Driver / Full-Fusion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Ceasul kairos, Jubiluyah!</w:t>
      </w:r>
    </w:p>
    <w:p>
      <w:pPr>
        <w:spacing w:after="60" w:before="0"/>
      </w:pPr>
      <w:r>
        <w:rPr>
          <w:b w:val="0"/>
          <w:i w:val="0"/>
          <w:sz w:val="22"/>
        </w:rPr>
        <w:t>Ceasul kairos!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Cronos era ceasul de pe peretele din bucătărie,</w:t>
      </w:r>
    </w:p>
    <w:p>
      <w:pPr>
        <w:spacing w:after="60" w:before="0"/>
      </w:pPr>
      <w:r>
        <w:rPr>
          <w:b w:val="0"/>
          <w:i w:val="0"/>
          <w:sz w:val="22"/>
        </w:rPr>
        <w:t>Tic după tic, anii m-au măcinat, m-au făcut o pustie,</w:t>
      </w:r>
    </w:p>
    <w:p>
      <w:pPr>
        <w:spacing w:after="60" w:before="0"/>
      </w:pPr>
      <w:r>
        <w:rPr>
          <w:b w:val="0"/>
          <w:i w:val="0"/>
          <w:sz w:val="22"/>
        </w:rPr>
        <w:t>Dar kairos e clipa când cerul pătrunde-năuntru,</w:t>
      </w:r>
    </w:p>
    <w:p>
      <w:pPr>
        <w:spacing w:after="60" w:before="0"/>
      </w:pPr>
      <w:r>
        <w:rPr>
          <w:b w:val="0"/>
          <w:i w:val="0"/>
          <w:sz w:val="22"/>
        </w:rPr>
        <w:t>Jubiluyah — și dansul învinge, e centrul.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Vremea cea bună, vremea coaptă, vremea sfântă-a sosit,</w:t>
      </w:r>
    </w:p>
    <w:p>
      <w:pPr>
        <w:spacing w:after="60" w:before="0"/>
      </w:pPr>
      <w:r>
        <w:rPr>
          <w:b w:val="0"/>
          <w:i w:val="0"/>
          <w:sz w:val="22"/>
        </w:rPr>
        <w:t>Ceasul kairos, Jubiluyah e toba ce-a pornit!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Ceasul kairos — Jubiluyah!</w:t>
      </w:r>
    </w:p>
    <w:p>
      <w:pPr>
        <w:spacing w:after="60" w:before="0"/>
      </w:pPr>
      <w:r>
        <w:rPr>
          <w:b w:val="0"/>
          <w:i w:val="0"/>
          <w:sz w:val="22"/>
        </w:rPr>
        <w:t>Vremea cea bună-a venit — El e-aici!</w:t>
      </w:r>
    </w:p>
    <w:p>
      <w:pPr>
        <w:spacing w:after="60" w:before="0"/>
      </w:pPr>
      <w:r>
        <w:rPr>
          <w:b w:val="0"/>
          <w:i w:val="0"/>
          <w:sz w:val="22"/>
        </w:rPr>
        <w:t>Ceasul kairos — Jubiluyah!</w:t>
      </w:r>
    </w:p>
    <w:p>
      <w:pPr>
        <w:spacing w:after="60" w:before="0"/>
      </w:pPr>
      <w:r>
        <w:rPr>
          <w:b w:val="0"/>
          <w:i w:val="0"/>
          <w:sz w:val="22"/>
        </w:rPr>
        <w:t>Isuse, Tu schimbi orice teamă-n bucurii!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[Post-Chorus]</w:t>
      </w:r>
    </w:p>
    <w:p>
      <w:pPr>
        <w:spacing w:after="60" w:before="0"/>
      </w:pPr>
      <w:r>
        <w:rPr>
          <w:b w:val="0"/>
          <w:i w:val="0"/>
          <w:sz w:val="22"/>
        </w:rPr>
        <w:t>Ju-bi-loo-yah! Ju-bi-loo-yah!</w:t>
      </w:r>
    </w:p>
    <w:p>
      <w:pPr>
        <w:spacing w:after="60" w:before="0"/>
      </w:pPr>
      <w:r>
        <w:rPr>
          <w:b w:val="0"/>
          <w:i w:val="0"/>
          <w:sz w:val="22"/>
        </w:rPr>
        <w:t>Ceasul kairos! Ceasul kairos!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Grecii-aveau două cuvinte, și-amândouă-nsemnau timp,</w:t>
      </w:r>
    </w:p>
    <w:p>
      <w:pPr>
        <w:spacing w:after="60" w:before="0"/>
      </w:pPr>
      <w:r>
        <w:rPr>
          <w:b w:val="0"/>
          <w:i w:val="0"/>
          <w:sz w:val="22"/>
        </w:rPr>
        <w:t>Cronos era linia, kairos era saltul, alt anotimp,</w:t>
      </w:r>
    </w:p>
    <w:p>
      <w:pPr>
        <w:spacing w:after="60" w:before="0"/>
      </w:pPr>
      <w:r>
        <w:rPr>
          <w:b w:val="0"/>
          <w:i w:val="0"/>
          <w:sz w:val="22"/>
        </w:rPr>
        <w:t>Linia tot ticăie, dar rima sparge podeaua,</w:t>
      </w:r>
    </w:p>
    <w:p>
      <w:pPr>
        <w:spacing w:after="60" w:before="0"/>
      </w:pPr>
      <w:r>
        <w:rPr>
          <w:b w:val="0"/>
          <w:i w:val="0"/>
          <w:sz w:val="22"/>
        </w:rPr>
        <w:t>Jubiluyah — Isuse, Tu ești la ușă, Tu ești cheia.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Vremea cea bună, vremea coaptă, vremea sfântă-a sosit,</w:t>
      </w:r>
    </w:p>
    <w:p>
      <w:pPr>
        <w:spacing w:after="60" w:before="0"/>
      </w:pPr>
      <w:r>
        <w:rPr>
          <w:b w:val="0"/>
          <w:i w:val="0"/>
          <w:sz w:val="22"/>
        </w:rPr>
        <w:t>Ceasul kairos, Jubiluyah e toba ce-a pornit!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Ceasul kairos — Jubiluyah!</w:t>
      </w:r>
    </w:p>
    <w:p>
      <w:pPr>
        <w:spacing w:after="60" w:before="0"/>
      </w:pPr>
      <w:r>
        <w:rPr>
          <w:b w:val="0"/>
          <w:i w:val="0"/>
          <w:sz w:val="22"/>
        </w:rPr>
        <w:t>Vremea cea bună-a venit — El e-aici!</w:t>
      </w:r>
    </w:p>
    <w:p>
      <w:pPr>
        <w:spacing w:after="60" w:before="0"/>
      </w:pPr>
      <w:r>
        <w:rPr>
          <w:b w:val="0"/>
          <w:i w:val="0"/>
          <w:sz w:val="22"/>
        </w:rPr>
        <w:t>Ceasul kairos — Jubiluyah!</w:t>
      </w:r>
    </w:p>
    <w:p>
      <w:pPr>
        <w:spacing w:after="60" w:before="0"/>
      </w:pPr>
      <w:r>
        <w:rPr>
          <w:b w:val="0"/>
          <w:i w:val="0"/>
          <w:sz w:val="22"/>
        </w:rPr>
        <w:t>Isuse, Tu schimbi orice teamă-n bucurii!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Vegherea celor ce veghează stă să-și ia răsplata,</w:t>
      </w:r>
    </w:p>
    <w:p>
      <w:pPr>
        <w:spacing w:after="60" w:before="0"/>
      </w:pPr>
      <w:r>
        <w:rPr>
          <w:b w:val="0"/>
          <w:i w:val="0"/>
          <w:sz w:val="22"/>
        </w:rPr>
        <w:t>Așteptarea celor ce așteaptă stă să spună: gata!</w:t>
      </w:r>
    </w:p>
    <w:p>
      <w:pPr>
        <w:spacing w:after="60" w:before="0"/>
      </w:pPr>
      <w:r>
        <w:rPr>
          <w:b w:val="0"/>
          <w:i w:val="0"/>
          <w:sz w:val="22"/>
        </w:rPr>
        <w:t>Kairos! Kairos! Kairos! Kairos!</w:t>
      </w:r>
    </w:p>
    <w:p>
      <w:pPr>
        <w:spacing w:after="60" w:before="0"/>
      </w:pPr>
      <w:r>
        <w:rPr>
          <w:b w:val="0"/>
          <w:i w:val="0"/>
          <w:sz w:val="22"/>
        </w:rPr>
        <w:t>Jubiluyah — Isus e refrenul luminos!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Ceasul kairos — Jubiluyah!</w:t>
      </w:r>
    </w:p>
    <w:p>
      <w:pPr>
        <w:spacing w:after="60" w:before="0"/>
      </w:pPr>
      <w:r>
        <w:rPr>
          <w:b w:val="0"/>
          <w:i w:val="0"/>
          <w:sz w:val="22"/>
        </w:rPr>
        <w:t>Vremea cea bună-a venit — El e-aici!</w:t>
      </w:r>
    </w:p>
    <w:p>
      <w:pPr>
        <w:spacing w:after="60" w:before="0"/>
      </w:pPr>
      <w:r>
        <w:rPr>
          <w:b w:val="0"/>
          <w:i w:val="0"/>
          <w:sz w:val="22"/>
        </w:rPr>
        <w:t>Ceasul kairos — Jubiluyah!</w:t>
      </w:r>
    </w:p>
    <w:p>
      <w:pPr>
        <w:spacing w:after="60" w:before="0"/>
      </w:pPr>
      <w:r>
        <w:rPr>
          <w:b w:val="0"/>
          <w:i w:val="0"/>
          <w:sz w:val="22"/>
        </w:rPr>
        <w:t>Isuse, Tu schimbi orice teamă-n bucurii!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Ceasul kairos, Jubiluyah!</w:t>
      </w:r>
    </w:p>
    <w:p>
      <w:pPr>
        <w:spacing w:after="60" w:before="0"/>
      </w:pPr>
      <w:r>
        <w:rPr>
          <w:b w:val="0"/>
          <w:i w:val="0"/>
          <w:sz w:val="22"/>
        </w:rPr>
        <w:t>Isus e refrenul!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Maranatha Praise-Break CCM driver 124 BPM A major, arena-belt female mezzo C5-E5 + 5-deep gospel choir + congregation, Hammond + brass + driving kit + arena toms + tambourine doubled clap + clap-on-2-and-4, JUBILUYAH hook lands at 0:05, full chorus by 0:28. Joel 2:21 / Zech 9:9 fear-not-rejoice anchor. Build-up bridge "Kairos! Kairos!" into elevated chorus. Right-time urgency, watchers-paid catharsis.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(arena-belt mezzo soprano C5-E5) with Five-Deep Gospel Choir + Congregation + Tambourine Doubled Clap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60" w:before="0"/>
      </w:pPr>
      <w:r>
        <w:rPr>
          <w:b w:val="0"/>
          <w:i w:val="0"/>
          <w:sz w:val="22"/>
        </w:rPr>
        <w:t>PDQ: 56%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03 Ceasul Kairos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Jubilujah</w:t>
      </w:r>
    </w:p>
    <w:p>
      <w:pPr>
        <w:pStyle w:val="Heading2"/>
      </w:pPr>
      <w:r>
        <w:t>ACTUL II — SĂRBĂTOAREA E STRATEGIA (Piesele 4-9): Lanțuri rupte · M-a scos afară · ringul cerului · deja biruit · ÎMPĂRATUL E LA UȘĂ (T8 PEAK) · tot neamul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Strigă, Fii Liber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Praise-Break Pre-Warm / Chains Off Anthem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Strigă, fii liber, Jubiluyah!</w:t>
      </w:r>
    </w:p>
    <w:p>
      <w:pPr>
        <w:spacing w:after="60" w:before="0"/>
      </w:pPr>
      <w:r>
        <w:rPr>
          <w:b w:val="0"/>
          <w:i w:val="0"/>
          <w:sz w:val="22"/>
        </w:rPr>
        <w:t>Strigă, fii liber!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Tăcerea-a fost colivia pe care anii-au zidit,</w:t>
      </w:r>
    </w:p>
    <w:p>
      <w:pPr>
        <w:spacing w:after="60" w:before="0"/>
      </w:pPr>
      <w:r>
        <w:rPr>
          <w:b w:val="0"/>
          <w:i w:val="0"/>
          <w:sz w:val="22"/>
        </w:rPr>
        <w:t>Liniștea, un lacăt ce vrăjmașul l-a pus, viclenit,</w:t>
      </w:r>
    </w:p>
    <w:p>
      <w:pPr>
        <w:spacing w:after="60" w:before="0"/>
      </w:pPr>
      <w:r>
        <w:rPr>
          <w:b w:val="0"/>
          <w:i w:val="0"/>
          <w:sz w:val="22"/>
        </w:rPr>
        <w:t>Dar Isus a spart ușa c-un singur Nume sfânt,</w:t>
      </w:r>
    </w:p>
    <w:p>
      <w:pPr>
        <w:spacing w:after="60" w:before="0"/>
      </w:pPr>
      <w:r>
        <w:rPr>
          <w:b w:val="0"/>
          <w:i w:val="0"/>
          <w:sz w:val="22"/>
        </w:rPr>
        <w:t>Strigă, fii liber — lanțurile nu mai sunt!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Ușa coliviei e deschisă, cheia-i în mâna ta,</w:t>
      </w:r>
    </w:p>
    <w:p>
      <w:pPr>
        <w:spacing w:after="60" w:before="0"/>
      </w:pPr>
      <w:r>
        <w:rPr>
          <w:b w:val="0"/>
          <w:i w:val="0"/>
          <w:sz w:val="22"/>
        </w:rPr>
        <w:t>Jubiluyah e cântul celui ce liber va sta!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Strigă, fii liber — Jubiluyah!</w:t>
      </w:r>
    </w:p>
    <w:p>
      <w:pPr>
        <w:spacing w:after="60" w:before="0"/>
      </w:pPr>
      <w:r>
        <w:rPr>
          <w:b w:val="0"/>
          <w:i w:val="0"/>
          <w:sz w:val="22"/>
        </w:rPr>
        <w:t>Isus a rupt lanțul și lanțul rupt rămâne!</w:t>
      </w:r>
    </w:p>
    <w:p>
      <w:pPr>
        <w:spacing w:after="60" w:before="0"/>
      </w:pPr>
      <w:r>
        <w:rPr>
          <w:b w:val="0"/>
          <w:i w:val="0"/>
          <w:sz w:val="22"/>
        </w:rPr>
        <w:t>Strigă, fii liber — Jubiluyah!</w:t>
      </w:r>
    </w:p>
    <w:p>
      <w:pPr>
        <w:spacing w:after="60" w:before="0"/>
      </w:pPr>
      <w:r>
        <w:rPr>
          <w:b w:val="0"/>
          <w:i w:val="0"/>
          <w:sz w:val="22"/>
        </w:rPr>
        <w:t>Cerul e vuietul ce colivia nu-l mai poate ține!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[Post-Chorus]</w:t>
      </w:r>
    </w:p>
    <w:p>
      <w:pPr>
        <w:spacing w:after="60" w:before="0"/>
      </w:pPr>
      <w:r>
        <w:rPr>
          <w:b w:val="0"/>
          <w:i w:val="0"/>
          <w:sz w:val="22"/>
        </w:rPr>
        <w:t>Ju-bi-loo-yah! Ju-bi-loo-yah!</w:t>
      </w:r>
    </w:p>
    <w:p>
      <w:pPr>
        <w:spacing w:after="60" w:before="0"/>
      </w:pPr>
      <w:r>
        <w:rPr>
          <w:b w:val="0"/>
          <w:i w:val="0"/>
          <w:sz w:val="22"/>
        </w:rPr>
        <w:t>Strigă! Fii liber!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Șoapta-a fost regula scrisă de rușine,</w:t>
      </w:r>
    </w:p>
    <w:p>
      <w:pPr>
        <w:spacing w:after="60" w:before="0"/>
      </w:pPr>
      <w:r>
        <w:rPr>
          <w:b w:val="0"/>
          <w:i w:val="0"/>
          <w:sz w:val="22"/>
        </w:rPr>
        <w:t>Tăcerea, refrenul cu care minciuna te ține,</w:t>
      </w:r>
    </w:p>
    <w:p>
      <w:pPr>
        <w:spacing w:after="60" w:before="0"/>
      </w:pPr>
      <w:r>
        <w:rPr>
          <w:b w:val="0"/>
          <w:i w:val="0"/>
          <w:sz w:val="22"/>
        </w:rPr>
        <w:t>Dar Împăratul a intrat și liniștea-a fugit,</w:t>
      </w:r>
    </w:p>
    <w:p>
      <w:pPr>
        <w:spacing w:after="60" w:before="0"/>
      </w:pPr>
      <w:r>
        <w:rPr>
          <w:b w:val="0"/>
          <w:i w:val="0"/>
          <w:sz w:val="22"/>
        </w:rPr>
        <w:t>Strigă, fii liber — Isus e planul împlinit!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Ușa coliviei e deschisă, cheia-i în mâna ta,</w:t>
      </w:r>
    </w:p>
    <w:p>
      <w:pPr>
        <w:spacing w:after="60" w:before="0"/>
      </w:pPr>
      <w:r>
        <w:rPr>
          <w:b w:val="0"/>
          <w:i w:val="0"/>
          <w:sz w:val="22"/>
        </w:rPr>
        <w:t>Jubiluyah e cântul celui ce liber va sta!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Strigă, fii liber — Jubiluyah!</w:t>
      </w:r>
    </w:p>
    <w:p>
      <w:pPr>
        <w:spacing w:after="60" w:before="0"/>
      </w:pPr>
      <w:r>
        <w:rPr>
          <w:b w:val="0"/>
          <w:i w:val="0"/>
          <w:sz w:val="22"/>
        </w:rPr>
        <w:t>Isus a rupt lanțul și lanțul rupt rămâne!</w:t>
      </w:r>
    </w:p>
    <w:p>
      <w:pPr>
        <w:spacing w:after="60" w:before="0"/>
      </w:pPr>
      <w:r>
        <w:rPr>
          <w:b w:val="0"/>
          <w:i w:val="0"/>
          <w:sz w:val="22"/>
        </w:rPr>
        <w:t>Strigă, fii liber — Jubiluyah!</w:t>
      </w:r>
    </w:p>
    <w:p>
      <w:pPr>
        <w:spacing w:after="60" w:before="0"/>
      </w:pPr>
      <w:r>
        <w:rPr>
          <w:b w:val="0"/>
          <w:i w:val="0"/>
          <w:sz w:val="22"/>
        </w:rPr>
        <w:t>Cerul e vuietul ce colivia nu-l mai poate ține!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60" w:before="0"/>
      </w:pPr>
      <w:r>
        <w:rPr>
          <w:b w:val="0"/>
          <w:i w:val="0"/>
          <w:sz w:val="22"/>
        </w:rPr>
        <w:t>Rușinea zicea „taci", minciuna zicea „stai",</w:t>
      </w:r>
    </w:p>
    <w:p>
      <w:pPr>
        <w:spacing w:after="60" w:before="0"/>
      </w:pPr>
      <w:r>
        <w:rPr>
          <w:b w:val="0"/>
          <w:i w:val="0"/>
          <w:sz w:val="22"/>
        </w:rPr>
        <w:t>Frica zicea „liniște", mândria-nchidea-un zăgaz, vai,</w:t>
      </w:r>
    </w:p>
    <w:p>
      <w:pPr>
        <w:spacing w:after="60" w:before="0"/>
      </w:pPr>
      <w:r>
        <w:rPr>
          <w:b w:val="0"/>
          <w:i w:val="0"/>
          <w:sz w:val="22"/>
        </w:rPr>
        <w:t>Dar Isus e cel mai tare sunet din încăpere,</w:t>
      </w:r>
    </w:p>
    <w:p>
      <w:pPr>
        <w:spacing w:after="60" w:before="0"/>
      </w:pPr>
      <w:r>
        <w:rPr>
          <w:b w:val="0"/>
          <w:i w:val="0"/>
          <w:sz w:val="22"/>
        </w:rPr>
        <w:t>Strigă, fii liber — colivia-i un mormânt, o tăcere!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Strigă, fii liber — Jubiluyah!</w:t>
      </w:r>
    </w:p>
    <w:p>
      <w:pPr>
        <w:spacing w:after="60" w:before="0"/>
      </w:pPr>
      <w:r>
        <w:rPr>
          <w:b w:val="0"/>
          <w:i w:val="0"/>
          <w:sz w:val="22"/>
        </w:rPr>
        <w:t>Isus a rupt lanțul și lanțul rupt rămâne!</w:t>
      </w:r>
    </w:p>
    <w:p>
      <w:pPr>
        <w:spacing w:after="60" w:before="0"/>
      </w:pPr>
      <w:r>
        <w:rPr>
          <w:b w:val="0"/>
          <w:i w:val="0"/>
          <w:sz w:val="22"/>
        </w:rPr>
        <w:t>Strigă, fii liber — Jubiluyah!</w:t>
      </w:r>
    </w:p>
    <w:p>
      <w:pPr>
        <w:spacing w:after="60" w:before="0"/>
      </w:pPr>
      <w:r>
        <w:rPr>
          <w:b w:val="0"/>
          <w:i w:val="0"/>
          <w:sz w:val="22"/>
        </w:rPr>
        <w:t>Cerul e vuietul ce colivia nu-l mai poate ține!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Strigă, fii liber!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full-fusion 126 BPM A major, arena-belt female mezzo C5-F5 + 6-deep gospel choir + congregation + tambourine doubled clap, Hammond + brass + driving electric + arena toms + sub-bass + clap-on-2-and-4, JUBILUYAH hook lands at 0:05, full chorus by 0:26. Isaiah 25:9 / Psalm 150 let-everything-praise anchor. Build-up bridge into chorus drop. Chains-off catharsis, freedom-volume declaration.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(arena-belt mezzo soprano C5-F5) with Six-Deep Gospel Choir + Congregation + Tambourine Doubled Clap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99%</w:t>
      </w:r>
    </w:p>
    <w:p>
      <w:pPr>
        <w:spacing w:after="60" w:before="0"/>
      </w:pPr>
      <w:r>
        <w:rPr>
          <w:b w:val="0"/>
          <w:i w:val="0"/>
          <w:sz w:val="22"/>
        </w:rPr>
        <w:t>PDQ: 55%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04 Strigă, Fii Liber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Jubilujah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M-a Scos Afară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TESTIMONY ANCHOR / Restrained Belt / Breath-Forward</w:t>
      </w:r>
    </w:p>
    <w:p>
      <w:pPr>
        <w:spacing w:after="60" w:before="0"/>
      </w:pPr>
      <w:r>
        <w:rPr>
          <w:b/>
          <w:i w:val="0"/>
          <w:sz w:val="22"/>
        </w:rPr>
        <w:t>TRACK 5 — TESTIMONY ANCHOR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M-a scos afară — Jubiluyah</w:t>
      </w:r>
    </w:p>
    <w:p>
      <w:pPr>
        <w:spacing w:after="60" w:before="0"/>
      </w:pPr>
      <w:r>
        <w:rPr>
          <w:b w:val="0"/>
          <w:i w:val="0"/>
          <w:sz w:val="22"/>
        </w:rPr>
        <w:t>M-a scos afară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Podeaua rece din baie, la trei noaptea, târzie,</w:t>
      </w:r>
    </w:p>
    <w:p>
      <w:pPr>
        <w:spacing w:after="60" w:before="0"/>
      </w:pPr>
      <w:r>
        <w:rPr>
          <w:b w:val="0"/>
          <w:i w:val="0"/>
          <w:sz w:val="22"/>
        </w:rPr>
        <w:t>Faianța lipită de-obraz, tăcerea veche, pustie,</w:t>
      </w:r>
    </w:p>
    <w:p>
      <w:pPr>
        <w:spacing w:after="60" w:before="0"/>
      </w:pPr>
      <w:r>
        <w:rPr>
          <w:b w:val="0"/>
          <w:i w:val="0"/>
          <w:sz w:val="22"/>
        </w:rPr>
        <w:t>Poza de pe comodă — cine eram cândva,</w:t>
      </w:r>
    </w:p>
    <w:p>
      <w:pPr>
        <w:spacing w:after="60" w:before="0"/>
      </w:pPr>
      <w:r>
        <w:rPr>
          <w:b w:val="0"/>
          <w:i w:val="0"/>
          <w:sz w:val="22"/>
        </w:rPr>
        <w:t>M-a scos afară — Isuse, ai venit, m-ai vrut așa.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bucuria ce-o cânt n-a-nceput în soare,</w:t>
      </w:r>
    </w:p>
    <w:p>
      <w:pPr>
        <w:spacing w:after="60" w:before="0"/>
      </w:pPr>
      <w:r>
        <w:rPr>
          <w:b w:val="0"/>
          <w:i w:val="0"/>
          <w:sz w:val="22"/>
        </w:rPr>
        <w:t>Jubiluyah s-a născut unde noaptea era-nchisoare.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M-a scos afară — Jubiluyah</w:t>
      </w:r>
    </w:p>
    <w:p>
      <w:pPr>
        <w:spacing w:after="60" w:before="0"/>
      </w:pPr>
      <w:r>
        <w:rPr>
          <w:b w:val="0"/>
          <w:i w:val="0"/>
          <w:sz w:val="22"/>
        </w:rPr>
        <w:t>Din groapă, din beznă, din minciuna grea,</w:t>
      </w:r>
    </w:p>
    <w:p>
      <w:pPr>
        <w:spacing w:after="60" w:before="0"/>
      </w:pPr>
      <w:r>
        <w:rPr>
          <w:b w:val="0"/>
          <w:i w:val="0"/>
          <w:sz w:val="22"/>
        </w:rPr>
        <w:t>M-a scos afară — Jubiluyah</w:t>
      </w:r>
    </w:p>
    <w:p>
      <w:pPr>
        <w:spacing w:after="60" w:before="0"/>
      </w:pPr>
      <w:r>
        <w:rPr>
          <w:b w:val="0"/>
          <w:i w:val="0"/>
          <w:sz w:val="22"/>
        </w:rPr>
        <w:t>Isuse, ai răspuns strigătului de pe podea.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[Post-Chorus]</w:t>
      </w:r>
    </w:p>
    <w:p>
      <w:pPr>
        <w:spacing w:after="60" w:before="0"/>
      </w:pPr>
      <w:r>
        <w:rPr>
          <w:b w:val="0"/>
          <w:i w:val="0"/>
          <w:sz w:val="22"/>
        </w:rPr>
        <w:t>Ju-bi-loo-yah</w:t>
      </w:r>
    </w:p>
    <w:p>
      <w:pPr>
        <w:spacing w:after="60" w:before="0"/>
      </w:pPr>
      <w:r>
        <w:rPr>
          <w:b w:val="0"/>
          <w:i w:val="0"/>
          <w:sz w:val="22"/>
        </w:rPr>
        <w:t>Ju-bi-loo-yah</w:t>
      </w:r>
    </w:p>
    <w:p>
      <w:pPr>
        <w:spacing w:after="60" w:before="0"/>
      </w:pPr>
      <w:r>
        <w:rPr>
          <w:b w:val="0"/>
          <w:i w:val="0"/>
          <w:sz w:val="22"/>
        </w:rPr>
        <w:t>M-a scos afară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Primul râs ce-a urcat după anii de tăcere,</w:t>
      </w:r>
    </w:p>
    <w:p>
      <w:pPr>
        <w:spacing w:after="60" w:before="0"/>
      </w:pPr>
      <w:r>
        <w:rPr>
          <w:b w:val="0"/>
          <w:i w:val="0"/>
          <w:sz w:val="22"/>
        </w:rPr>
        <w:t>Dimineața când liniștea s-a frânt fără putere,</w:t>
      </w:r>
    </w:p>
    <w:p>
      <w:pPr>
        <w:spacing w:after="60" w:before="0"/>
      </w:pPr>
      <w:r>
        <w:rPr>
          <w:b w:val="0"/>
          <w:i w:val="0"/>
          <w:sz w:val="22"/>
        </w:rPr>
        <w:t>Poza de-alături cu cine sunt acum,</w:t>
      </w:r>
    </w:p>
    <w:p>
      <w:pPr>
        <w:spacing w:after="60" w:before="0"/>
      </w:pPr>
      <w:r>
        <w:rPr>
          <w:b w:val="0"/>
          <w:i w:val="0"/>
          <w:sz w:val="22"/>
        </w:rPr>
        <w:t>M-a scos afară — Isuse, mi-ai arătat un drum.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bucuria ce-o cânt n-a-nceput în soare,</w:t>
      </w:r>
    </w:p>
    <w:p>
      <w:pPr>
        <w:spacing w:after="60" w:before="0"/>
      </w:pPr>
      <w:r>
        <w:rPr>
          <w:b w:val="0"/>
          <w:i w:val="0"/>
          <w:sz w:val="22"/>
        </w:rPr>
        <w:t>Jubiluyah s-a născut unde noaptea era-nchisoare.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M-a scos afară — Jubiluyah</w:t>
      </w:r>
    </w:p>
    <w:p>
      <w:pPr>
        <w:spacing w:after="60" w:before="0"/>
      </w:pPr>
      <w:r>
        <w:rPr>
          <w:b w:val="0"/>
          <w:i w:val="0"/>
          <w:sz w:val="22"/>
        </w:rPr>
        <w:t>Din groapă, din beznă, din minciuna grea,</w:t>
      </w:r>
    </w:p>
    <w:p>
      <w:pPr>
        <w:spacing w:after="60" w:before="0"/>
      </w:pPr>
      <w:r>
        <w:rPr>
          <w:b w:val="0"/>
          <w:i w:val="0"/>
          <w:sz w:val="22"/>
        </w:rPr>
        <w:t>M-a scos afară — Jubiluyah</w:t>
      </w:r>
    </w:p>
    <w:p>
      <w:pPr>
        <w:spacing w:after="60" w:before="0"/>
      </w:pPr>
      <w:r>
        <w:rPr>
          <w:b w:val="0"/>
          <w:i w:val="0"/>
          <w:sz w:val="22"/>
        </w:rPr>
        <w:t>Isuse, ai răspuns strigătului de pe podea.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60" w:before="0"/>
      </w:pPr>
      <w:r>
        <w:rPr>
          <w:b w:val="0"/>
          <w:i w:val="0"/>
          <w:sz w:val="22"/>
        </w:rPr>
        <w:t>Din groapă la prag, din beznă la zori,</w:t>
      </w:r>
    </w:p>
    <w:p>
      <w:pPr>
        <w:spacing w:after="60" w:before="0"/>
      </w:pPr>
      <w:r>
        <w:rPr>
          <w:b w:val="0"/>
          <w:i w:val="0"/>
          <w:sz w:val="22"/>
        </w:rPr>
        <w:t>De pe jos pe picioare, cântul a ținut, comori,</w:t>
      </w:r>
    </w:p>
    <w:p>
      <w:pPr>
        <w:spacing w:after="60" w:before="0"/>
      </w:pPr>
      <w:r>
        <w:rPr>
          <w:b w:val="0"/>
          <w:i w:val="0"/>
          <w:sz w:val="22"/>
        </w:rPr>
        <w:t>Isuse, Tu erai mereu acolo, lângă mine,</w:t>
      </w:r>
    </w:p>
    <w:p>
      <w:pPr>
        <w:spacing w:after="60" w:before="0"/>
      </w:pPr>
      <w:r>
        <w:rPr>
          <w:b w:val="0"/>
          <w:i w:val="0"/>
          <w:sz w:val="22"/>
        </w:rPr>
        <w:t>M-ai scos afară-nainte ca zorii să vină.</w:t>
      </w:r>
    </w:p>
    <w:p>
      <w:pPr>
        <w:spacing w:after="60" w:before="0"/>
      </w:pPr>
      <w:r>
        <w:rPr>
          <w:b w:val="0"/>
          <w:i w:val="0"/>
          <w:sz w:val="22"/>
        </w:rPr>
        <w:t>M-a scos afară</w:t>
      </w:r>
    </w:p>
    <w:p>
      <w:pPr>
        <w:spacing w:after="60" w:before="0"/>
      </w:pPr>
      <w:r>
        <w:rPr>
          <w:b w:val="0"/>
          <w:i w:val="0"/>
          <w:sz w:val="22"/>
        </w:rPr>
        <w:t>M-a scos afară</w:t>
      </w:r>
    </w:p>
    <w:p>
      <w:pPr>
        <w:spacing w:after="60" w:before="0"/>
      </w:pPr>
      <w:r>
        <w:rPr>
          <w:b w:val="0"/>
          <w:i w:val="0"/>
          <w:sz w:val="22"/>
        </w:rPr>
        <w:t>M-a scos afară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M-a scos afară — Jubiluyah</w:t>
      </w:r>
    </w:p>
    <w:p>
      <w:pPr>
        <w:spacing w:after="60" w:before="0"/>
      </w:pPr>
      <w:r>
        <w:rPr>
          <w:b w:val="0"/>
          <w:i w:val="0"/>
          <w:sz w:val="22"/>
        </w:rPr>
        <w:t>Din groapă, din beznă, din minciuna grea,</w:t>
      </w:r>
    </w:p>
    <w:p>
      <w:pPr>
        <w:spacing w:after="60" w:before="0"/>
      </w:pPr>
      <w:r>
        <w:rPr>
          <w:b w:val="0"/>
          <w:i w:val="0"/>
          <w:sz w:val="22"/>
        </w:rPr>
        <w:t>M-a scos afară — Jubiluyah</w:t>
      </w:r>
    </w:p>
    <w:p>
      <w:pPr>
        <w:spacing w:after="60" w:before="0"/>
      </w:pPr>
      <w:r>
        <w:rPr>
          <w:b w:val="0"/>
          <w:i w:val="0"/>
          <w:sz w:val="22"/>
        </w:rPr>
        <w:t>Isuse, ai răspuns strigătului de pe podea.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M-a scos afară</w:t>
      </w:r>
    </w:p>
    <w:p>
      <w:pPr>
        <w:spacing w:after="60" w:before="0"/>
      </w:pPr>
      <w:r>
        <w:rPr>
          <w:b w:val="0"/>
          <w:i w:val="0"/>
          <w:sz w:val="22"/>
        </w:rPr>
        <w:t>Jubiluyah</w:t>
      </w:r>
    </w:p>
    <w:p>
      <w:pPr>
        <w:spacing w:after="60" w:before="0"/>
      </w:pPr>
      <w:r>
        <w:rPr>
          <w:b w:val="0"/>
          <w:i w:val="0"/>
          <w:sz w:val="22"/>
        </w:rPr>
        <w:t>Isuse, ai răspuns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testimony-anchor mid-tempo 118 BPM G major, arena-belt female mezzo C5-D5 RESTRAINED breath-forward close-mic + 4-deep gospel choir hush + soft tambourine palm-tap, piano + acoustic guitar + Rhodes + Hammond pad + soft brushed kit + strings sustain, JUBILUYAH hook lands at 0:06 in restrained whisper-sung delivery, full chorus by 0:34. Joel 2:25-26 He-restores-the-years anchor. Strip-down whisper bridge before soft re-entry. Restrained belt — no full unleash. Testimony tenderness, earned-celebration honor. T5 Testimony Anchor.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(arena-belt mezzo soprano C5-D5 RESTRAINED breath-forward close-mic) with Four-Deep Gospel Choir Hush + Soft Tambourine Palm-Tap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88%</w:t>
      </w:r>
    </w:p>
    <w:p>
      <w:pPr>
        <w:spacing w:after="60" w:before="0"/>
      </w:pPr>
      <w:r>
        <w:rPr>
          <w:b w:val="0"/>
          <w:i w:val="0"/>
          <w:sz w:val="22"/>
        </w:rPr>
        <w:t>PDQ: 50%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05 M-a Scos Afară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Jubilujah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Podeaua Cerului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 Praise-Break / Spelling-Chant Variant Track #2 / Gospel-Praise-Break Vamp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Podeaua cerului, Jubiluyah!</w:t>
      </w:r>
    </w:p>
    <w:p>
      <w:pPr>
        <w:spacing w:after="60" w:before="0"/>
      </w:pPr>
      <w:r>
        <w:rPr>
          <w:b w:val="0"/>
          <w:i w:val="0"/>
          <w:sz w:val="22"/>
        </w:rPr>
        <w:t>Podeaua cerului!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Cerul are-o podea și-un ritm ce nu se frânge,</w:t>
      </w:r>
    </w:p>
    <w:p>
      <w:pPr>
        <w:spacing w:after="60" w:before="0"/>
      </w:pPr>
      <w:r>
        <w:rPr>
          <w:b w:val="0"/>
          <w:i w:val="0"/>
          <w:sz w:val="22"/>
        </w:rPr>
        <w:t>Îngerii și sfinții joacă, nimeni nu se plânge,</w:t>
      </w:r>
    </w:p>
    <w:p>
      <w:pPr>
        <w:spacing w:after="60" w:before="0"/>
      </w:pPr>
      <w:r>
        <w:rPr>
          <w:b w:val="0"/>
          <w:i w:val="0"/>
          <w:sz w:val="22"/>
        </w:rPr>
        <w:t>Isus a pornit cântarea cu mii de ani în urmă,</w:t>
      </w:r>
    </w:p>
    <w:p>
      <w:pPr>
        <w:spacing w:after="60" w:before="0"/>
      </w:pPr>
      <w:r>
        <w:rPr>
          <w:b w:val="0"/>
          <w:i w:val="0"/>
          <w:sz w:val="22"/>
        </w:rPr>
        <w:t>Podeaua cerului — Jubiluyah, lasă bucuria să curgă!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Corul e tare, alămurile sună, tobele-s vii,</w:t>
      </w:r>
    </w:p>
    <w:p>
      <w:pPr>
        <w:spacing w:after="60" w:before="0"/>
      </w:pPr>
      <w:r>
        <w:rPr>
          <w:b w:val="0"/>
          <w:i w:val="0"/>
          <w:sz w:val="22"/>
        </w:rPr>
        <w:t>Jubiluyah — pe podea ajungem la-mpărății!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Podeaua cerului — Jubiluyah!</w:t>
      </w:r>
    </w:p>
    <w:p>
      <w:pPr>
        <w:spacing w:after="60" w:before="0"/>
      </w:pPr>
      <w:r>
        <w:rPr>
          <w:b w:val="0"/>
          <w:i w:val="0"/>
          <w:sz w:val="22"/>
        </w:rPr>
        <w:t>Petrecerea Mielului e-n toi de mult, e-n cor!</w:t>
      </w:r>
    </w:p>
    <w:p>
      <w:pPr>
        <w:spacing w:after="60" w:before="0"/>
      </w:pPr>
      <w:r>
        <w:rPr>
          <w:b w:val="0"/>
          <w:i w:val="0"/>
          <w:sz w:val="22"/>
        </w:rPr>
        <w:t>Podeaua cerului — Jubiluyah!</w:t>
      </w:r>
    </w:p>
    <w:p>
      <w:pPr>
        <w:spacing w:after="60" w:before="0"/>
      </w:pPr>
      <w:r>
        <w:rPr>
          <w:b w:val="0"/>
          <w:i w:val="0"/>
          <w:sz w:val="22"/>
        </w:rPr>
        <w:t>Isuse, Tu ești cântul pe care joacă-ntreg poporul!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[Post-Chorus]</w:t>
      </w:r>
    </w:p>
    <w:p>
      <w:pPr>
        <w:spacing w:after="60" w:before="0"/>
      </w:pPr>
      <w:r>
        <w:rPr>
          <w:b w:val="0"/>
          <w:i w:val="0"/>
          <w:sz w:val="22"/>
        </w:rPr>
        <w:t>Ju-bi-loo-yah! Ju-bi-loo-yah!</w:t>
      </w:r>
    </w:p>
    <w:p>
      <w:pPr>
        <w:spacing w:after="60" w:before="0"/>
      </w:pPr>
      <w:r>
        <w:rPr>
          <w:b w:val="0"/>
          <w:i w:val="0"/>
          <w:sz w:val="22"/>
        </w:rPr>
        <w:t>Ju-bi-loo-yah! Ju-bi-loo-yah!</w:t>
      </w:r>
    </w:p>
    <w:p>
      <w:pPr>
        <w:spacing w:after="60" w:before="0"/>
      </w:pPr>
      <w:r>
        <w:rPr>
          <w:b w:val="0"/>
          <w:i w:val="0"/>
          <w:sz w:val="22"/>
        </w:rPr>
        <w:t>Podeaua cerului! Podeaua cerului!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Bătrânii-aruncă coroanele la picioarele-Mpăratului,</w:t>
      </w:r>
    </w:p>
    <w:p>
      <w:pPr>
        <w:spacing w:after="60" w:before="0"/>
      </w:pPr>
      <w:r>
        <w:rPr>
          <w:b w:val="0"/>
          <w:i w:val="0"/>
          <w:sz w:val="22"/>
        </w:rPr>
        <w:t>Serafimii bat din palme, heruvimii cântă-n corul cerului,</w:t>
      </w:r>
    </w:p>
    <w:p>
      <w:pPr>
        <w:spacing w:after="60" w:before="0"/>
      </w:pPr>
      <w:r>
        <w:rPr>
          <w:b w:val="0"/>
          <w:i w:val="0"/>
          <w:sz w:val="22"/>
        </w:rPr>
        <w:t>Pământ și cer se-unesc pe-un singur ritm și-un cânt,</w:t>
      </w:r>
    </w:p>
    <w:p>
      <w:pPr>
        <w:spacing w:after="60" w:before="0"/>
      </w:pPr>
      <w:r>
        <w:rPr>
          <w:b w:val="0"/>
          <w:i w:val="0"/>
          <w:sz w:val="22"/>
        </w:rPr>
        <w:t>Podeaua cerului — Jubiluyah, să stai jos? Niciodat', nicicând!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Corul e tare, alămurile sună, tobele-s vii,</w:t>
      </w:r>
    </w:p>
    <w:p>
      <w:pPr>
        <w:spacing w:after="60" w:before="0"/>
      </w:pPr>
      <w:r>
        <w:rPr>
          <w:b w:val="0"/>
          <w:i w:val="0"/>
          <w:sz w:val="22"/>
        </w:rPr>
        <w:t>Jubiluyah — pe podea ajungem la-mpărății!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Podeaua cerului — Jubiluyah!</w:t>
      </w:r>
    </w:p>
    <w:p>
      <w:pPr>
        <w:spacing w:after="60" w:before="0"/>
      </w:pPr>
      <w:r>
        <w:rPr>
          <w:b w:val="0"/>
          <w:i w:val="0"/>
          <w:sz w:val="22"/>
        </w:rPr>
        <w:t>Petrecerea Mielului e-n toi de mult, e-n cor!</w:t>
      </w:r>
    </w:p>
    <w:p>
      <w:pPr>
        <w:spacing w:after="60" w:before="0"/>
      </w:pPr>
      <w:r>
        <w:rPr>
          <w:b w:val="0"/>
          <w:i w:val="0"/>
          <w:sz w:val="22"/>
        </w:rPr>
        <w:t>Podeaua cerului — Jubiluyah!</w:t>
      </w:r>
    </w:p>
    <w:p>
      <w:pPr>
        <w:spacing w:after="60" w:before="0"/>
      </w:pPr>
      <w:r>
        <w:rPr>
          <w:b w:val="0"/>
          <w:i w:val="0"/>
          <w:sz w:val="22"/>
        </w:rPr>
        <w:t>Isuse, Tu ești cântul pe care joacă-ntreg poporul!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60" w:before="0"/>
      </w:pPr>
      <w:r>
        <w:rPr>
          <w:b w:val="0"/>
          <w:i w:val="0"/>
          <w:sz w:val="22"/>
        </w:rPr>
        <w:t>J-U-B-I-L-U-J-A-H — hai s-o silabisim!</w:t>
      </w:r>
    </w:p>
    <w:p>
      <w:pPr>
        <w:spacing w:after="60" w:before="0"/>
      </w:pPr>
      <w:r>
        <w:rPr>
          <w:b w:val="0"/>
          <w:i w:val="0"/>
          <w:sz w:val="22"/>
        </w:rPr>
        <w:t>J-U-B-I-L-U-J-A-H — Isuse, hai să strigăm!</w:t>
      </w:r>
    </w:p>
    <w:p>
      <w:pPr>
        <w:spacing w:after="60" w:before="0"/>
      </w:pPr>
      <w:r>
        <w:rPr>
          <w:b w:val="0"/>
          <w:i w:val="0"/>
          <w:sz w:val="22"/>
        </w:rPr>
        <w:t>J-U-B-I-L-U-J-A-H — fiecare literă-i un val!</w:t>
      </w:r>
    </w:p>
    <w:p>
      <w:pPr>
        <w:spacing w:after="60" w:before="0"/>
      </w:pPr>
      <w:r>
        <w:rPr>
          <w:b w:val="0"/>
          <w:i w:val="0"/>
          <w:sz w:val="22"/>
        </w:rPr>
        <w:t>J-U-B-I-L-U-J-A-H — Isuse, ai venit să mântui, triumfal!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Podeaua cerului! Podeaua cerului!</w:t>
      </w:r>
    </w:p>
    <w:p>
      <w:pPr>
        <w:spacing w:after="60" w:before="0"/>
      </w:pPr>
      <w:r>
        <w:rPr>
          <w:b w:val="0"/>
          <w:i w:val="0"/>
          <w:sz w:val="22"/>
        </w:rPr>
        <w:t>Jubiluyah! Jubiluyah! Jubiluyah! Jubiluyah!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Podeaua cerului — Jubiluyah!</w:t>
      </w:r>
    </w:p>
    <w:p>
      <w:pPr>
        <w:spacing w:after="60" w:before="0"/>
      </w:pPr>
      <w:r>
        <w:rPr>
          <w:b w:val="0"/>
          <w:i w:val="0"/>
          <w:sz w:val="22"/>
        </w:rPr>
        <w:t>Petrecerea Mielului e-n toi de mult, e-n cor!</w:t>
      </w:r>
    </w:p>
    <w:p>
      <w:pPr>
        <w:spacing w:after="60" w:before="0"/>
      </w:pPr>
      <w:r>
        <w:rPr>
          <w:b w:val="0"/>
          <w:i w:val="0"/>
          <w:sz w:val="22"/>
        </w:rPr>
        <w:t>Podeaua cerului — Jubiluyah!</w:t>
      </w:r>
    </w:p>
    <w:p>
      <w:pPr>
        <w:spacing w:after="60" w:before="0"/>
      </w:pPr>
      <w:r>
        <w:rPr>
          <w:b w:val="0"/>
          <w:i w:val="0"/>
          <w:sz w:val="22"/>
        </w:rPr>
        <w:t>Isuse, Tu ești cântul pe care joacă-ntreg poporul!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Podeaua cerului!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Gospel full-fusion 130 BPM A major, arena-belt female mezzo C5-F5 + 6-deep gospel choir + congregation shout-back + brass blazing + tambourine doubled clap, Hammond B3 driving + brass-stab fanfare + arena toms + sub-bass drop + clap-on-2-and-4 + stomp-stomp-clap praise-break vamp, JUBILUYAH hook lands at 0:04, full chorus by 0:24, stop-time at 2:08 before spelling-chant drop. Rev 19:6-7 Hallelujah-marriage-of-the-Lamb anchor. Stop-time spelling-chant bridge + sub-bass drop re-entry. Praise-break stadium thunder, dance-floor-already-going-on declaration. Spelling-chant variant.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(arena-belt mezzo soprano C5-F5) with Six-Deep Gospel Choir + Congregation Shout-Back + Brass Blazing + Tambourine Doubled Clap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99%</w:t>
      </w:r>
    </w:p>
    <w:p>
      <w:pPr>
        <w:spacing w:after="60" w:before="0"/>
      </w:pPr>
      <w:r>
        <w:rPr>
          <w:b w:val="0"/>
          <w:i w:val="0"/>
          <w:sz w:val="22"/>
        </w:rPr>
        <w:t>PDQ: 53%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06 Podeaua Cerului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Jubilujah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Deja Biruit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Finished-Work Declaration / PDQ Peak / Prophetic Anthem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Deja biruit, Jubiluyah!</w:t>
      </w:r>
    </w:p>
    <w:p>
      <w:pPr>
        <w:spacing w:after="60" w:before="0"/>
      </w:pPr>
      <w:r>
        <w:rPr>
          <w:b w:val="0"/>
          <w:i w:val="0"/>
          <w:sz w:val="22"/>
        </w:rPr>
        <w:t>Deja biruit!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Nu mai aștept o biruință ce-ar putea veni,</w:t>
      </w:r>
    </w:p>
    <w:p>
      <w:pPr>
        <w:spacing w:after="60" w:before="0"/>
      </w:pPr>
      <w:r>
        <w:rPr>
          <w:b w:val="0"/>
          <w:i w:val="0"/>
          <w:sz w:val="22"/>
        </w:rPr>
        <w:t>Dansez pe câmpul unei lupte ce s-a-ncheiat deja, aci,</w:t>
      </w:r>
    </w:p>
    <w:p>
      <w:pPr>
        <w:spacing w:after="60" w:before="0"/>
      </w:pPr>
      <w:r>
        <w:rPr>
          <w:b w:val="0"/>
          <w:i w:val="0"/>
          <w:sz w:val="22"/>
        </w:rPr>
        <w:t>Isus a spus „S-a isprăvit" de pe cruce, la amiază,</w:t>
      </w:r>
    </w:p>
    <w:p>
      <w:pPr>
        <w:spacing w:after="60" w:before="0"/>
      </w:pPr>
      <w:r>
        <w:rPr>
          <w:b w:val="0"/>
          <w:i w:val="0"/>
          <w:sz w:val="22"/>
        </w:rPr>
        <w:t>Deja biruit — Jubiluyah, Isus ne-a dat har și pază.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Sunt liber, sunt vindecat, sunt ascuns în Împărat,</w:t>
      </w:r>
    </w:p>
    <w:p>
      <w:pPr>
        <w:spacing w:after="60" w:before="0"/>
      </w:pPr>
      <w:r>
        <w:rPr>
          <w:b w:val="0"/>
          <w:i w:val="0"/>
          <w:sz w:val="22"/>
        </w:rPr>
        <w:t>Jubiluyah e refrenul lucrării ce s-a-ncheiat!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Deja biruit — Jubiluyah!</w:t>
      </w:r>
    </w:p>
    <w:p>
      <w:pPr>
        <w:spacing w:after="60" w:before="0"/>
      </w:pPr>
      <w:r>
        <w:rPr>
          <w:b w:val="0"/>
          <w:i w:val="0"/>
          <w:sz w:val="22"/>
        </w:rPr>
        <w:t>Crucea a spus-o, mormântul gol a-ntărit!</w:t>
      </w:r>
    </w:p>
    <w:p>
      <w:pPr>
        <w:spacing w:after="60" w:before="0"/>
      </w:pPr>
      <w:r>
        <w:rPr>
          <w:b w:val="0"/>
          <w:i w:val="0"/>
          <w:sz w:val="22"/>
        </w:rPr>
        <w:t>Deja biruit — Jubiluyah!</w:t>
      </w:r>
    </w:p>
    <w:p>
      <w:pPr>
        <w:spacing w:after="60" w:before="0"/>
      </w:pPr>
      <w:r>
        <w:rPr>
          <w:b w:val="0"/>
          <w:i w:val="0"/>
          <w:sz w:val="22"/>
        </w:rPr>
        <w:t>Isuse, Tu ai sfârșit ce vrăjmașul n-a izbândit!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[Post-Chorus]</w:t>
      </w:r>
    </w:p>
    <w:p>
      <w:pPr>
        <w:spacing w:after="60" w:before="0"/>
      </w:pPr>
      <w:r>
        <w:rPr>
          <w:b w:val="0"/>
          <w:i w:val="0"/>
          <w:sz w:val="22"/>
        </w:rPr>
        <w:t>Ju-bi-loo-yah! Ju-bi-loo-yah!</w:t>
      </w:r>
    </w:p>
    <w:p>
      <w:pPr>
        <w:spacing w:after="60" w:before="0"/>
      </w:pPr>
      <w:r>
        <w:rPr>
          <w:b w:val="0"/>
          <w:i w:val="0"/>
          <w:sz w:val="22"/>
        </w:rPr>
        <w:t>Deja biruit!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 mai mă zbat ca un răspuns să-mi vină-n prag,</w:t>
      </w:r>
    </w:p>
    <w:p>
      <w:pPr>
        <w:spacing w:after="60" w:before="0"/>
      </w:pPr>
      <w:r>
        <w:rPr>
          <w:b w:val="0"/>
          <w:i w:val="0"/>
          <w:sz w:val="22"/>
        </w:rPr>
        <w:t>Respir un „da" pe care Isus l-a făcut viu, un steag,</w:t>
      </w:r>
    </w:p>
    <w:p>
      <w:pPr>
        <w:spacing w:after="60" w:before="0"/>
      </w:pPr>
      <w:r>
        <w:rPr>
          <w:b w:val="0"/>
          <w:i w:val="0"/>
          <w:sz w:val="22"/>
        </w:rPr>
        <w:t>S-a așezat la dreapta când lucrarea s-a-mplinit,</w:t>
      </w:r>
    </w:p>
    <w:p>
      <w:pPr>
        <w:spacing w:after="60" w:before="0"/>
      </w:pPr>
      <w:r>
        <w:rPr>
          <w:b w:val="0"/>
          <w:i w:val="0"/>
          <w:sz w:val="22"/>
        </w:rPr>
        <w:t>Deja biruit — Jubiluyah, biruința-i adevăr nesfârșit.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Sunt liber, sunt vindecat, sunt ascuns în Împărat,</w:t>
      </w:r>
    </w:p>
    <w:p>
      <w:pPr>
        <w:spacing w:after="60" w:before="0"/>
      </w:pPr>
      <w:r>
        <w:rPr>
          <w:b w:val="0"/>
          <w:i w:val="0"/>
          <w:sz w:val="22"/>
        </w:rPr>
        <w:t>Jubiluyah e refrenul lucrării ce s-a-ncheiat!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Deja biruit — Jubiluyah!</w:t>
      </w:r>
    </w:p>
    <w:p>
      <w:pPr>
        <w:spacing w:after="60" w:before="0"/>
      </w:pPr>
      <w:r>
        <w:rPr>
          <w:b w:val="0"/>
          <w:i w:val="0"/>
          <w:sz w:val="22"/>
        </w:rPr>
        <w:t>Crucea a spus-o, mormântul gol a-ntărit!</w:t>
      </w:r>
    </w:p>
    <w:p>
      <w:pPr>
        <w:spacing w:after="60" w:before="0"/>
      </w:pPr>
      <w:r>
        <w:rPr>
          <w:b w:val="0"/>
          <w:i w:val="0"/>
          <w:sz w:val="22"/>
        </w:rPr>
        <w:t>Deja biruit — Jubiluyah!</w:t>
      </w:r>
    </w:p>
    <w:p>
      <w:pPr>
        <w:spacing w:after="60" w:before="0"/>
      </w:pPr>
      <w:r>
        <w:rPr>
          <w:b w:val="0"/>
          <w:i w:val="0"/>
          <w:sz w:val="22"/>
        </w:rPr>
        <w:t>Isuse, Tu ai sfârșit ce vrăjmașul n-a izbândit!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60" w:before="0"/>
      </w:pPr>
      <w:r>
        <w:rPr>
          <w:b w:val="0"/>
          <w:i w:val="0"/>
          <w:sz w:val="22"/>
        </w:rPr>
        <w:t>Verdictul s-a citit, sentința s-a-mplinit,</w:t>
      </w:r>
    </w:p>
    <w:p>
      <w:pPr>
        <w:spacing w:after="60" w:before="0"/>
      </w:pPr>
      <w:r>
        <w:rPr>
          <w:b w:val="0"/>
          <w:i w:val="0"/>
          <w:sz w:val="22"/>
        </w:rPr>
        <w:t>Împărăția-a coborât, viitorul e păzit,</w:t>
      </w:r>
    </w:p>
    <w:p>
      <w:pPr>
        <w:spacing w:after="60" w:before="0"/>
      </w:pPr>
      <w:r>
        <w:rPr>
          <w:b w:val="0"/>
          <w:i w:val="0"/>
          <w:sz w:val="22"/>
        </w:rPr>
        <w:t>Sunt neprihănit în Cel Preaiubit, sunt fiu deplin,</w:t>
      </w:r>
    </w:p>
    <w:p>
      <w:pPr>
        <w:spacing w:after="60" w:before="0"/>
      </w:pPr>
      <w:r>
        <w:rPr>
          <w:b w:val="0"/>
          <w:i w:val="0"/>
          <w:sz w:val="22"/>
        </w:rPr>
        <w:t>Deja biruit — Isuse, m-ai luat la pieptul Tău divin!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Deja biruit — Jubiluyah!</w:t>
      </w:r>
    </w:p>
    <w:p>
      <w:pPr>
        <w:spacing w:after="60" w:before="0"/>
      </w:pPr>
      <w:r>
        <w:rPr>
          <w:b w:val="0"/>
          <w:i w:val="0"/>
          <w:sz w:val="22"/>
        </w:rPr>
        <w:t>Crucea a spus-o, mormântul gol a-ntărit!</w:t>
      </w:r>
    </w:p>
    <w:p>
      <w:pPr>
        <w:spacing w:after="60" w:before="0"/>
      </w:pPr>
      <w:r>
        <w:rPr>
          <w:b w:val="0"/>
          <w:i w:val="0"/>
          <w:sz w:val="22"/>
        </w:rPr>
        <w:t>Deja biruit — Jubiluyah!</w:t>
      </w:r>
    </w:p>
    <w:p>
      <w:pPr>
        <w:spacing w:after="60" w:before="0"/>
      </w:pPr>
      <w:r>
        <w:rPr>
          <w:b w:val="0"/>
          <w:i w:val="0"/>
          <w:sz w:val="22"/>
        </w:rPr>
        <w:t>Isuse, Tu ai sfârșit ce vrăjmașul n-a izbândit!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Deja biruit!</w:t>
      </w:r>
    </w:p>
    <w:p>
      <w:pPr>
        <w:spacing w:after="60" w:before="0"/>
      </w:pPr>
      <w:r>
        <w:rPr>
          <w:b w:val="0"/>
          <w:i w:val="0"/>
          <w:sz w:val="22"/>
        </w:rPr>
        <w:t>Jubiluyah!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finished-work declaration 124 BPM D major, arena-belt female mezzo C5-E5 + 5-deep gospel choir + congregation, Hammond + brass + driving live drums + arena toms + tambourine + clap-on-2-and-4, JUBILUYAH hook lands at 0:05, full chorus by 0:28. John 19:30 / Heb 12:2 / Eph 1 finished-work-seated anchor. Build-up bridge into chorus elevation. First-person prophetic declaration density (PDQ peak). Finished-work catharsis, victory-already-secured certainty.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(arena-belt mezzo soprano C5-E5) with Five-Deep Gospel Choir + Congregation + Tambourine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60" w:before="0"/>
      </w:pPr>
      <w:r>
        <w:rPr>
          <w:b w:val="0"/>
          <w:i w:val="0"/>
          <w:sz w:val="22"/>
        </w:rPr>
        <w:t>PDQ: 68%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07 Deja Biruit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Jubilujah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Împăratul E La Ușă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PEAK / 2:14 strip / 2:42 explosion / D→E half-step key lift / Full Belt Unleashed</w:t>
      </w:r>
    </w:p>
    <w:p>
      <w:pPr>
        <w:spacing w:after="60" w:before="0"/>
      </w:pPr>
      <w:r>
        <w:rPr>
          <w:b w:val="0"/>
          <w:i w:val="0"/>
          <w:sz w:val="22"/>
        </w:rPr>
        <w:t>TRACK 8 — ALBUM CINEMATIC PEAK (Earworm Modulator T8 mandatory, full belt unleashed signature)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Împăratul e la ușă — Jubiluyah!</w:t>
      </w:r>
    </w:p>
    <w:p>
      <w:pPr>
        <w:spacing w:after="60" w:before="0"/>
      </w:pPr>
      <w:r>
        <w:rPr>
          <w:b w:val="0"/>
          <w:i w:val="0"/>
          <w:sz w:val="22"/>
        </w:rPr>
        <w:t>Împăratul e la ușă!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auzit un pas pe pietrișul cărării de zori,</w:t>
      </w:r>
    </w:p>
    <w:p>
      <w:pPr>
        <w:spacing w:after="60" w:before="0"/>
      </w:pPr>
      <w:r>
        <w:rPr>
          <w:b w:val="0"/>
          <w:i w:val="0"/>
          <w:sz w:val="22"/>
        </w:rPr>
        <w:t>Am auzit o trâmbiță trăgând un fir din ceruri, din comori,</w:t>
      </w:r>
    </w:p>
    <w:p>
      <w:pPr>
        <w:spacing w:after="60" w:before="0"/>
      </w:pPr>
      <w:r>
        <w:rPr>
          <w:b w:val="0"/>
          <w:i w:val="0"/>
          <w:sz w:val="22"/>
        </w:rPr>
        <w:t>Am auzit cum îngerii se-apleacă peste bolta din tărie,</w:t>
      </w:r>
    </w:p>
    <w:p>
      <w:pPr>
        <w:spacing w:after="60" w:before="0"/>
      </w:pPr>
      <w:r>
        <w:rPr>
          <w:b w:val="0"/>
          <w:i w:val="0"/>
          <w:sz w:val="22"/>
        </w:rPr>
        <w:t>Împăratul e la ușă — Jubiluyah, e-aproape, vremea-nvie.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ospățul nunții e gata, masa e-ntinsă-n cer,</w:t>
      </w:r>
    </w:p>
    <w:p>
      <w:pPr>
        <w:spacing w:after="60" w:before="0"/>
      </w:pPr>
      <w:r>
        <w:rPr>
          <w:b w:val="0"/>
          <w:i w:val="0"/>
          <w:sz w:val="22"/>
        </w:rPr>
        <w:t>Mireasa s-a-mbrăcat în alb, iar dansul e-un mister.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Împăratul e la ușă — Jubiluyah!</w:t>
      </w:r>
    </w:p>
    <w:p>
      <w:pPr>
        <w:spacing w:after="60" w:before="0"/>
      </w:pPr>
      <w:r>
        <w:rPr>
          <w:b w:val="0"/>
          <w:i w:val="0"/>
          <w:sz w:val="22"/>
        </w:rPr>
        <w:t>Pași în prag, iar cerurile se despică larg!</w:t>
      </w:r>
    </w:p>
    <w:p>
      <w:pPr>
        <w:spacing w:after="60" w:before="0"/>
      </w:pPr>
      <w:r>
        <w:rPr>
          <w:b w:val="0"/>
          <w:i w:val="0"/>
          <w:sz w:val="22"/>
        </w:rPr>
        <w:t>Împăratul e la ușă — Jubiluyah!</w:t>
      </w:r>
    </w:p>
    <w:p>
      <w:pPr>
        <w:spacing w:after="60" w:before="0"/>
      </w:pPr>
      <w:r>
        <w:rPr>
          <w:b w:val="0"/>
          <w:i w:val="0"/>
          <w:sz w:val="22"/>
        </w:rPr>
        <w:t>Isuse, clipa-i cerul mult dorit, spre care-am mers cu drag!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[Post-Chorus]</w:t>
      </w:r>
    </w:p>
    <w:p>
      <w:pPr>
        <w:spacing w:after="60" w:before="0"/>
      </w:pPr>
      <w:r>
        <w:rPr>
          <w:b w:val="0"/>
          <w:i w:val="0"/>
          <w:sz w:val="22"/>
        </w:rPr>
        <w:t>Ju-bi-loo-yah! Ju-bi-loo-yah!</w:t>
      </w:r>
    </w:p>
    <w:p>
      <w:pPr>
        <w:spacing w:after="60" w:before="0"/>
      </w:pPr>
      <w:r>
        <w:rPr>
          <w:b w:val="0"/>
          <w:i w:val="0"/>
          <w:sz w:val="22"/>
        </w:rPr>
        <w:t>Împăratul! Împăratul!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simțit podeaua tremurând unde-a fost faianța rece,</w:t>
      </w:r>
    </w:p>
    <w:p>
      <w:pPr>
        <w:spacing w:after="60" w:before="0"/>
      </w:pPr>
      <w:r>
        <w:rPr>
          <w:b w:val="0"/>
          <w:i w:val="0"/>
          <w:sz w:val="22"/>
        </w:rPr>
        <w:t>Am simțit anii din care m-a scos cum se strâng, cum se petrece,</w:t>
      </w:r>
    </w:p>
    <w:p>
      <w:pPr>
        <w:spacing w:after="60" w:before="0"/>
      </w:pPr>
      <w:r>
        <w:rPr>
          <w:b w:val="0"/>
          <w:i w:val="0"/>
          <w:sz w:val="22"/>
        </w:rPr>
        <w:t>Am simțit bucuria din beznă punându-și o coroană,</w:t>
      </w:r>
    </w:p>
    <w:p>
      <w:pPr>
        <w:spacing w:after="60" w:before="0"/>
      </w:pPr>
      <w:r>
        <w:rPr>
          <w:b w:val="0"/>
          <w:i w:val="0"/>
          <w:sz w:val="22"/>
        </w:rPr>
        <w:t>Împăratul e la ușă — Jubiluyah, coboară și ne-adună!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ospățul nunții e gata, masa e-ntinsă-n cer,</w:t>
      </w:r>
    </w:p>
    <w:p>
      <w:pPr>
        <w:spacing w:after="60" w:before="0"/>
      </w:pPr>
      <w:r>
        <w:rPr>
          <w:b w:val="0"/>
          <w:i w:val="0"/>
          <w:sz w:val="22"/>
        </w:rPr>
        <w:t>Mireasa s-a-mbrăcat în alb, iar dansul e-un mister.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Împăratul e la ușă — Jubiluyah!</w:t>
      </w:r>
    </w:p>
    <w:p>
      <w:pPr>
        <w:spacing w:after="60" w:before="0"/>
      </w:pPr>
      <w:r>
        <w:rPr>
          <w:b w:val="0"/>
          <w:i w:val="0"/>
          <w:sz w:val="22"/>
        </w:rPr>
        <w:t>Pași în prag, iar cerurile se despică larg!</w:t>
      </w:r>
    </w:p>
    <w:p>
      <w:pPr>
        <w:spacing w:after="60" w:before="0"/>
      </w:pPr>
      <w:r>
        <w:rPr>
          <w:b w:val="0"/>
          <w:i w:val="0"/>
          <w:sz w:val="22"/>
        </w:rPr>
        <w:t>Împăratul e la ușă — Jubiluyah!</w:t>
      </w:r>
    </w:p>
    <w:p>
      <w:pPr>
        <w:spacing w:after="60" w:before="0"/>
      </w:pPr>
      <w:r>
        <w:rPr>
          <w:b w:val="0"/>
          <w:i w:val="0"/>
          <w:sz w:val="22"/>
        </w:rPr>
        <w:t>Isuse, clipa-i cerul mult dorit, spre care-am mers cu drag!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60" w:before="0"/>
      </w:pPr>
      <w:r>
        <w:rPr>
          <w:b w:val="0"/>
          <w:i w:val="0"/>
          <w:sz w:val="22"/>
        </w:rPr>
        <w:t>Ascultă — pași</w:t>
      </w:r>
    </w:p>
    <w:p>
      <w:pPr>
        <w:spacing w:after="60" w:before="0"/>
      </w:pPr>
      <w:r>
        <w:rPr>
          <w:b w:val="0"/>
          <w:i w:val="0"/>
          <w:sz w:val="22"/>
        </w:rPr>
        <w:t>Ascultă — ușa</w:t>
      </w:r>
    </w:p>
    <w:p>
      <w:pPr>
        <w:spacing w:after="60" w:before="0"/>
      </w:pPr>
      <w:r>
        <w:rPr>
          <w:b w:val="0"/>
          <w:i w:val="0"/>
          <w:sz w:val="22"/>
        </w:rPr>
        <w:t>Ascultă — Împăratul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[Drop]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60" w:before="0"/>
      </w:pPr>
      <w:r>
        <w:rPr>
          <w:b w:val="0"/>
          <w:i w:val="0"/>
          <w:sz w:val="22"/>
        </w:rPr>
        <w:t>Împăratul e la ușă!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60" w:before="0"/>
      </w:pPr>
      <w:r>
        <w:rPr>
          <w:b w:val="0"/>
          <w:i w:val="0"/>
          <w:sz w:val="22"/>
        </w:rPr>
        <w:t>Împăratul e la ușă!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60" w:before="0"/>
      </w:pPr>
      <w:r>
        <w:rPr>
          <w:b w:val="0"/>
          <w:i w:val="0"/>
          <w:sz w:val="22"/>
        </w:rPr>
        <w:t>Împăratul e la ușă!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Împăratul e la ușă — Jubiluyah!</w:t>
      </w:r>
    </w:p>
    <w:p>
      <w:pPr>
        <w:spacing w:after="60" w:before="0"/>
      </w:pPr>
      <w:r>
        <w:rPr>
          <w:b w:val="0"/>
          <w:i w:val="0"/>
          <w:sz w:val="22"/>
        </w:rPr>
        <w:t>Pași în prag, iar cerurile se despică larg!</w:t>
      </w:r>
    </w:p>
    <w:p>
      <w:pPr>
        <w:spacing w:after="60" w:before="0"/>
      </w:pPr>
      <w:r>
        <w:rPr>
          <w:b w:val="0"/>
          <w:i w:val="0"/>
          <w:sz w:val="22"/>
        </w:rPr>
        <w:t>Împăratul e la ușă — Jubiluyah!</w:t>
      </w:r>
    </w:p>
    <w:p>
      <w:pPr>
        <w:spacing w:after="60" w:before="0"/>
      </w:pPr>
      <w:r>
        <w:rPr>
          <w:b w:val="0"/>
          <w:i w:val="0"/>
          <w:sz w:val="22"/>
        </w:rPr>
        <w:t>Isuse, clipa-i cerul mult dorit, spre care-am mers cu drag!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Împăratul e la ușă</w:t>
      </w:r>
    </w:p>
    <w:p>
      <w:pPr>
        <w:spacing w:after="60" w:before="0"/>
      </w:pPr>
      <w:r>
        <w:rPr>
          <w:b w:val="0"/>
          <w:i w:val="0"/>
          <w:sz w:val="22"/>
        </w:rPr>
        <w:t>Jubiluyah</w:t>
      </w:r>
    </w:p>
    <w:p>
      <w:pPr>
        <w:spacing w:after="60" w:before="0"/>
      </w:pPr>
      <w:r>
        <w:rPr>
          <w:b w:val="0"/>
          <w:i w:val="0"/>
          <w:sz w:val="22"/>
        </w:rPr>
        <w:t>Isus vine</w:t>
      </w:r>
    </w:p>
    <w:p>
      <w:pPr>
        <w:spacing w:after="60" w:before="0"/>
      </w:pPr>
      <w:r>
        <w:rPr>
          <w:b w:val="0"/>
          <w:i w:val="0"/>
          <w:sz w:val="22"/>
        </w:rPr>
        <w:t>Jubiluyah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CINEMATIC PEAK Maranatha Praise-Break full-fusion 126 BPM D→E half-step key lift inside bridge, arena-belt female mezzo C5-G5 FULL BELT UNLEASHED + 6-deep gospel choir + congregation shout-back stacks + brass blazing + tambourine doubled clap + footsteps-foley + trumpet fanfare, Hammond B3 driving + brass-stab + arena toms + sub-bass drop + reversed cymbal swell + clap-on-2-and-4, JUBILUYAH hook lands at 0:08, full chorus by 0:26, 2:14 stop-time strip (band drops to silence, choir whispers "Ascultă — pași — ușa — Împăratul"), 2:42 EXPLOSION re-entry with full choir + congregation + D→E key lift. Rev 22:20 / Rev 3:20 / 1 Thess 4:16 King-at-the-door-maranatha anchor. Footsteps-foley signature. Cinematic-peak gravity, heavens-splitting catharsis. T8 Earworm Modulator. Album PEAK.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(arena-belt mezzo soprano C5-G5 FULL BELT UNLEASHED) with Six-Deep Gospel Choir + Multi-Generational Congregation Shout-Back + Brass Blazing + Trumpet Fanfare + Tambourine Doubled Clap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60" w:before="0"/>
      </w:pPr>
      <w:r>
        <w:rPr>
          <w:b w:val="0"/>
          <w:i w:val="0"/>
          <w:sz w:val="22"/>
        </w:rPr>
        <w:t>PDQ: 62%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Împăratul E La Ușă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Jubilujah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Tot Neamul Cântă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Global Unity / Rev 7:9 / Every-Nation Anthem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Tot neamul cântă Jubiluyah!</w:t>
      </w:r>
    </w:p>
    <w:p>
      <w:pPr>
        <w:spacing w:after="60" w:before="0"/>
      </w:pPr>
      <w:r>
        <w:rPr>
          <w:b w:val="0"/>
          <w:i w:val="0"/>
          <w:sz w:val="22"/>
        </w:rPr>
        <w:t>Tot neamul!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văzut o vedenie din Patmos, scrisă de Ioan,</w:t>
      </w:r>
    </w:p>
    <w:p>
      <w:pPr>
        <w:spacing w:after="60" w:before="0"/>
      </w:pPr>
      <w:r>
        <w:rPr>
          <w:b w:val="0"/>
          <w:i w:val="0"/>
          <w:sz w:val="22"/>
        </w:rPr>
        <w:t>Fiecare neam, seminție, limbă, c-un singur glas, un noian,</w:t>
      </w:r>
    </w:p>
    <w:p>
      <w:pPr>
        <w:spacing w:after="60" w:before="0"/>
      </w:pPr>
      <w:r>
        <w:rPr>
          <w:b w:val="0"/>
          <w:i w:val="0"/>
          <w:sz w:val="22"/>
        </w:rPr>
        <w:t>Stând înaintea tronului în haine albe, spălate,</w:t>
      </w:r>
    </w:p>
    <w:p>
      <w:pPr>
        <w:spacing w:after="60" w:before="0"/>
      </w:pPr>
      <w:r>
        <w:rPr>
          <w:b w:val="0"/>
          <w:i w:val="0"/>
          <w:sz w:val="22"/>
        </w:rPr>
        <w:t>Tot neamul cântă Jubiluyah — Isus e lumina-n cetate.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Swahili în zori, chineza la amiază,</w:t>
      </w:r>
    </w:p>
    <w:p>
      <w:pPr>
        <w:spacing w:after="60" w:before="0"/>
      </w:pPr>
      <w:r>
        <w:rPr>
          <w:b w:val="0"/>
          <w:i w:val="0"/>
          <w:sz w:val="22"/>
        </w:rPr>
        <w:t>Spaniolă-n amurg — Jubiluyah e cântul ce dansează!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Tot neamul cântă Jubiluyah!</w:t>
      </w:r>
    </w:p>
    <w:p>
      <w:pPr>
        <w:spacing w:after="60" w:before="0"/>
      </w:pPr>
      <w:r>
        <w:rPr>
          <w:b w:val="0"/>
          <w:i w:val="0"/>
          <w:sz w:val="22"/>
        </w:rPr>
        <w:t>Fiecare popor, fiecare limbă, orice grai!</w:t>
      </w:r>
    </w:p>
    <w:p>
      <w:pPr>
        <w:spacing w:after="60" w:before="0"/>
      </w:pPr>
      <w:r>
        <w:rPr>
          <w:b w:val="0"/>
          <w:i w:val="0"/>
          <w:sz w:val="22"/>
        </w:rPr>
        <w:t>Tot neamul cântă Jubiluyah!</w:t>
      </w:r>
    </w:p>
    <w:p>
      <w:pPr>
        <w:spacing w:after="60" w:before="0"/>
      </w:pPr>
      <w:r>
        <w:rPr>
          <w:b w:val="0"/>
          <w:i w:val="0"/>
          <w:sz w:val="22"/>
        </w:rPr>
        <w:t>Isuse, Tu ești refrenul cu care lumea cântă-n rai!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[Post-Chorus]</w:t>
      </w:r>
    </w:p>
    <w:p>
      <w:pPr>
        <w:spacing w:after="60" w:before="0"/>
      </w:pPr>
      <w:r>
        <w:rPr>
          <w:b w:val="0"/>
          <w:i w:val="0"/>
          <w:sz w:val="22"/>
        </w:rPr>
        <w:t>Ju-bi-loo-yah! Ju-bi-loo-yah!</w:t>
      </w:r>
    </w:p>
    <w:p>
      <w:pPr>
        <w:spacing w:after="60" w:before="0"/>
      </w:pPr>
      <w:r>
        <w:rPr>
          <w:b w:val="0"/>
          <w:i w:val="0"/>
          <w:sz w:val="22"/>
        </w:rPr>
        <w:t>Tot neamul!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Hindi pe șosea, portugheză pe mare,</w:t>
      </w:r>
    </w:p>
    <w:p>
      <w:pPr>
        <w:spacing w:after="60" w:before="0"/>
      </w:pPr>
      <w:r>
        <w:rPr>
          <w:b w:val="0"/>
          <w:i w:val="0"/>
          <w:sz w:val="22"/>
        </w:rPr>
        <w:t>Arabă pe-acoperiș, ebraică-n genunchi, în cântare,</w:t>
      </w:r>
    </w:p>
    <w:p>
      <w:pPr>
        <w:spacing w:after="60" w:before="0"/>
      </w:pPr>
      <w:r>
        <w:rPr>
          <w:b w:val="0"/>
          <w:i w:val="0"/>
          <w:sz w:val="22"/>
        </w:rPr>
        <w:t>Fiecare continent îngână-n aceeași cheie sfântă,</w:t>
      </w:r>
    </w:p>
    <w:p>
      <w:pPr>
        <w:spacing w:after="60" w:before="0"/>
      </w:pPr>
      <w:r>
        <w:rPr>
          <w:b w:val="0"/>
          <w:i w:val="0"/>
          <w:sz w:val="22"/>
        </w:rPr>
        <w:t>Tot neamul cântă Jubiluyah — Isuse, ne-ai dat libertate sfântă.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Swahili în zori, chineza la amiază,</w:t>
      </w:r>
    </w:p>
    <w:p>
      <w:pPr>
        <w:spacing w:after="60" w:before="0"/>
      </w:pPr>
      <w:r>
        <w:rPr>
          <w:b w:val="0"/>
          <w:i w:val="0"/>
          <w:sz w:val="22"/>
        </w:rPr>
        <w:t>Spaniolă-n amurg — Jubiluyah e cântul ce dansează!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Tot neamul cântă Jubiluyah!</w:t>
      </w:r>
    </w:p>
    <w:p>
      <w:pPr>
        <w:spacing w:after="60" w:before="0"/>
      </w:pPr>
      <w:r>
        <w:rPr>
          <w:b w:val="0"/>
          <w:i w:val="0"/>
          <w:sz w:val="22"/>
        </w:rPr>
        <w:t>Fiecare popor, fiecare limbă, orice grai!</w:t>
      </w:r>
    </w:p>
    <w:p>
      <w:pPr>
        <w:spacing w:after="60" w:before="0"/>
      </w:pPr>
      <w:r>
        <w:rPr>
          <w:b w:val="0"/>
          <w:i w:val="0"/>
          <w:sz w:val="22"/>
        </w:rPr>
        <w:t>Tot neamul cântă Jubiluyah!</w:t>
      </w:r>
    </w:p>
    <w:p>
      <w:pPr>
        <w:spacing w:after="60" w:before="0"/>
      </w:pPr>
      <w:r>
        <w:rPr>
          <w:b w:val="0"/>
          <w:i w:val="0"/>
          <w:sz w:val="22"/>
        </w:rPr>
        <w:t>Isuse, Tu ești refrenul cu care lumea cântă-n rai!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Din satul din junglă la turnul de sticlă-nălțat,</w:t>
      </w:r>
    </w:p>
    <w:p>
      <w:pPr>
        <w:spacing w:after="60" w:before="0"/>
      </w:pPr>
      <w:r>
        <w:rPr>
          <w:b w:val="0"/>
          <w:i w:val="0"/>
          <w:sz w:val="22"/>
        </w:rPr>
        <w:t>Din cortul deșertului la metroul de sub oraș, întunecat,</w:t>
      </w:r>
    </w:p>
    <w:p>
      <w:pPr>
        <w:spacing w:after="60" w:before="0"/>
      </w:pPr>
      <w:r>
        <w:rPr>
          <w:b w:val="0"/>
          <w:i w:val="0"/>
          <w:sz w:val="22"/>
        </w:rPr>
        <w:t>Din mănăstirea de munte la portul de lângă val,</w:t>
      </w:r>
    </w:p>
    <w:p>
      <w:pPr>
        <w:spacing w:after="60" w:before="0"/>
      </w:pPr>
      <w:r>
        <w:rPr>
          <w:b w:val="0"/>
          <w:i w:val="0"/>
          <w:sz w:val="22"/>
        </w:rPr>
        <w:t>Tot neamul cântă Jubiluyah — Isus e Calea, e mal!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Tot neamul cântă Jubiluyah!</w:t>
      </w:r>
    </w:p>
    <w:p>
      <w:pPr>
        <w:spacing w:after="60" w:before="0"/>
      </w:pPr>
      <w:r>
        <w:rPr>
          <w:b w:val="0"/>
          <w:i w:val="0"/>
          <w:sz w:val="22"/>
        </w:rPr>
        <w:t>Fiecare popor, fiecare limbă, orice grai!</w:t>
      </w:r>
    </w:p>
    <w:p>
      <w:pPr>
        <w:spacing w:after="60" w:before="0"/>
      </w:pPr>
      <w:r>
        <w:rPr>
          <w:b w:val="0"/>
          <w:i w:val="0"/>
          <w:sz w:val="22"/>
        </w:rPr>
        <w:t>Tot neamul cântă Jubiluyah!</w:t>
      </w:r>
    </w:p>
    <w:p>
      <w:pPr>
        <w:spacing w:after="60" w:before="0"/>
      </w:pPr>
      <w:r>
        <w:rPr>
          <w:b w:val="0"/>
          <w:i w:val="0"/>
          <w:sz w:val="22"/>
        </w:rPr>
        <w:t>Isuse, Tu ești refrenul cu care lumea cântă-n rai!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Tot neamul cântă Jubiluyah!</w:t>
      </w:r>
    </w:p>
    <w:p>
      <w:pPr>
        <w:spacing w:after="60" w:before="0"/>
      </w:pPr>
      <w:r>
        <w:rPr>
          <w:b w:val="0"/>
          <w:i w:val="0"/>
          <w:sz w:val="22"/>
        </w:rPr>
        <w:t>Isus e Calea!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global-unity full-fusion 128 BPM E major, arena-belt female mezzo C5-F5 + 6-deep gospel choir multi-generational + global-language congregation stacks + brass + tambourine doubled clap, Hammond + brass-stab + driving live drums + arena toms + sub-bass + clap-on-2-and-4, JUBILUYAH hook lands at 0:04, full chorus by 0:24. Rev 7:9 every-nation-tribe-people-language + Psalm 47:1 anchor. Build-up bridge geographic-sweep into chorus elevation. Multi-language crowd shout-back. Global-unity thunder, every-tribe catharsis.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(arena-belt mezzo soprano C5-F5) with Six-Deep Multi-Generational Gospel Choir + Global-Language Congregation Stacks + Brass + Tambourine Doubled Clap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60" w:before="0"/>
      </w:pPr>
      <w:r>
        <w:rPr>
          <w:b w:val="0"/>
          <w:i w:val="0"/>
          <w:sz w:val="22"/>
        </w:rPr>
        <w:t>PDQ: 55%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09 Tot Neamul Cântă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Jubilujah</w:t>
      </w:r>
    </w:p>
    <w:p>
      <w:pPr>
        <w:pStyle w:val="Heading2"/>
      </w:pPr>
      <w:r>
        <w:t>ACTUL III — PETRECEREA ÎNCORONĂRII (Piesele 10-12): Cerul ne aude · petrecere eternă · Jubilujah pe veci (T12 se leagă înapoi de 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Cerul Ne Aude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Vertical Worship / Throne Answers Back / Reverent Praise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Cerul ne aude cântând — Jubiluyah!</w:t>
      </w:r>
    </w:p>
    <w:p>
      <w:pPr>
        <w:spacing w:after="60" w:before="0"/>
      </w:pPr>
      <w:r>
        <w:rPr>
          <w:b w:val="0"/>
          <w:i w:val="0"/>
          <w:sz w:val="22"/>
        </w:rPr>
        <w:t>Cerul ne-aude!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Glasul mi-e mic în dormitor, lângă pat,</w:t>
      </w:r>
    </w:p>
    <w:p>
      <w:pPr>
        <w:spacing w:after="60" w:before="0"/>
      </w:pPr>
      <w:r>
        <w:rPr>
          <w:b w:val="0"/>
          <w:i w:val="0"/>
          <w:sz w:val="22"/>
        </w:rPr>
        <w:t>Dar cerul ține-n carte fiecare cuvânt rostit, păstrat,</w:t>
      </w:r>
    </w:p>
    <w:p>
      <w:pPr>
        <w:spacing w:after="60" w:before="0"/>
      </w:pPr>
      <w:r>
        <w:rPr>
          <w:b w:val="0"/>
          <w:i w:val="0"/>
          <w:sz w:val="22"/>
        </w:rPr>
        <w:t>Isus prinde fiece acord și-l țese prin tron,</w:t>
      </w:r>
    </w:p>
    <w:p>
      <w:pPr>
        <w:spacing w:after="60" w:before="0"/>
      </w:pPr>
      <w:r>
        <w:rPr>
          <w:b w:val="0"/>
          <w:i w:val="0"/>
          <w:sz w:val="22"/>
        </w:rPr>
        <w:t>Cerul ne-aude cântând — și tronul cântă singur, în ton.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Fiecare Jubiluyah pe care-l trimitem spre cer,</w:t>
      </w:r>
    </w:p>
    <w:p>
      <w:pPr>
        <w:spacing w:after="60" w:before="0"/>
      </w:pPr>
      <w:r>
        <w:rPr>
          <w:b w:val="0"/>
          <w:i w:val="0"/>
          <w:sz w:val="22"/>
        </w:rPr>
        <w:t>Coboară-napoi ca o binecuvântare, un mister!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Cerul ne-aude cântând — Jubiluyah!</w:t>
      </w:r>
    </w:p>
    <w:p>
      <w:pPr>
        <w:spacing w:after="60" w:before="0"/>
      </w:pPr>
      <w:r>
        <w:rPr>
          <w:b w:val="0"/>
          <w:i w:val="0"/>
          <w:sz w:val="22"/>
        </w:rPr>
        <w:t>Tronul e și-ascultător, și cor, în același glas!</w:t>
      </w:r>
    </w:p>
    <w:p>
      <w:pPr>
        <w:spacing w:after="60" w:before="0"/>
      </w:pPr>
      <w:r>
        <w:rPr>
          <w:b w:val="0"/>
          <w:i w:val="0"/>
          <w:sz w:val="22"/>
        </w:rPr>
        <w:t>Cerul ne-aude cântând — Jubiluyah!</w:t>
      </w:r>
    </w:p>
    <w:p>
      <w:pPr>
        <w:spacing w:after="60" w:before="0"/>
      </w:pPr>
      <w:r>
        <w:rPr>
          <w:b w:val="0"/>
          <w:i w:val="0"/>
          <w:sz w:val="22"/>
        </w:rPr>
        <w:t>Isuse, Tu prinzi fiecare cuvânt ce-a rămas!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[Post-Chorus]</w:t>
      </w:r>
    </w:p>
    <w:p>
      <w:pPr>
        <w:spacing w:after="60" w:before="0"/>
      </w:pPr>
      <w:r>
        <w:rPr>
          <w:b w:val="0"/>
          <w:i w:val="0"/>
          <w:sz w:val="22"/>
        </w:rPr>
        <w:t>Ju-bi-loo-yah! Ju-bi-loo-yah!</w:t>
      </w:r>
    </w:p>
    <w:p>
      <w:pPr>
        <w:spacing w:after="60" w:before="0"/>
      </w:pPr>
      <w:r>
        <w:rPr>
          <w:b w:val="0"/>
          <w:i w:val="0"/>
          <w:sz w:val="22"/>
        </w:rPr>
        <w:t>Cerul ne-aude!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Văduva la fereastră, cu ceainicul pe foc,</w:t>
      </w:r>
    </w:p>
    <w:p>
      <w:pPr>
        <w:spacing w:after="60" w:before="0"/>
      </w:pPr>
      <w:r>
        <w:rPr>
          <w:b w:val="0"/>
          <w:i w:val="0"/>
          <w:sz w:val="22"/>
        </w:rPr>
        <w:t>Copilul în scăunel, silabe de iubire, la loc,</w:t>
      </w:r>
    </w:p>
    <w:p>
      <w:pPr>
        <w:spacing w:after="60" w:before="0"/>
      </w:pPr>
      <w:r>
        <w:rPr>
          <w:b w:val="0"/>
          <w:i w:val="0"/>
          <w:sz w:val="22"/>
        </w:rPr>
        <w:t>Bunicul fredonând cum conduce-n zori pe drum,</w:t>
      </w:r>
    </w:p>
    <w:p>
      <w:pPr>
        <w:spacing w:after="60" w:before="0"/>
      </w:pPr>
      <w:r>
        <w:rPr>
          <w:b w:val="0"/>
          <w:i w:val="0"/>
          <w:sz w:val="22"/>
        </w:rPr>
        <w:t>Cerul ne-aude cântând — și tronul strigă-acum.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Fiecare Jubiluyah pe care-l trimitem spre cer,</w:t>
      </w:r>
    </w:p>
    <w:p>
      <w:pPr>
        <w:spacing w:after="60" w:before="0"/>
      </w:pPr>
      <w:r>
        <w:rPr>
          <w:b w:val="0"/>
          <w:i w:val="0"/>
          <w:sz w:val="22"/>
        </w:rPr>
        <w:t>Coboară-napoi ca o binecuvântare, un mister!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Cerul ne-aude cântând — Jubiluyah!</w:t>
      </w:r>
    </w:p>
    <w:p>
      <w:pPr>
        <w:spacing w:after="60" w:before="0"/>
      </w:pPr>
      <w:r>
        <w:rPr>
          <w:b w:val="0"/>
          <w:i w:val="0"/>
          <w:sz w:val="22"/>
        </w:rPr>
        <w:t>Tronul e și-ascultător, și cor, în același glas!</w:t>
      </w:r>
    </w:p>
    <w:p>
      <w:pPr>
        <w:spacing w:after="60" w:before="0"/>
      </w:pPr>
      <w:r>
        <w:rPr>
          <w:b w:val="0"/>
          <w:i w:val="0"/>
          <w:sz w:val="22"/>
        </w:rPr>
        <w:t>Cerul ne-aude cântând — Jubiluyah!</w:t>
      </w:r>
    </w:p>
    <w:p>
      <w:pPr>
        <w:spacing w:after="60" w:before="0"/>
      </w:pPr>
      <w:r>
        <w:rPr>
          <w:b w:val="0"/>
          <w:i w:val="0"/>
          <w:sz w:val="22"/>
        </w:rPr>
        <w:t>Isuse, Tu prinzi fiecare cuvânt ce-a rămas!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Noi cântăm în sus, tronul cântă-n jos,</w:t>
      </w:r>
    </w:p>
    <w:p>
      <w:pPr>
        <w:spacing w:after="60" w:before="0"/>
      </w:pPr>
      <w:r>
        <w:rPr>
          <w:b w:val="0"/>
          <w:i w:val="0"/>
          <w:sz w:val="22"/>
        </w:rPr>
        <w:t>Noi dăm laudă, El dă coroana, prinos,</w:t>
      </w:r>
    </w:p>
    <w:p>
      <w:pPr>
        <w:spacing w:after="60" w:before="0"/>
      </w:pPr>
      <w:r>
        <w:rPr>
          <w:b w:val="0"/>
          <w:i w:val="0"/>
          <w:sz w:val="22"/>
        </w:rPr>
        <w:t>Noi nălțăm glasul, El nalță tot cerul în zbor,</w:t>
      </w:r>
    </w:p>
    <w:p>
      <w:pPr>
        <w:spacing w:after="60" w:before="0"/>
      </w:pPr>
      <w:r>
        <w:rPr>
          <w:b w:val="0"/>
          <w:i w:val="0"/>
          <w:sz w:val="22"/>
        </w:rPr>
        <w:t>Cerul ne-aude cântând — și bucuria-i în floare, în cor!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Cerul ne-aude cântând — Jubiluyah!</w:t>
      </w:r>
    </w:p>
    <w:p>
      <w:pPr>
        <w:spacing w:after="60" w:before="0"/>
      </w:pPr>
      <w:r>
        <w:rPr>
          <w:b w:val="0"/>
          <w:i w:val="0"/>
          <w:sz w:val="22"/>
        </w:rPr>
        <w:t>Tronul e și-ascultător, și cor, în același glas!</w:t>
      </w:r>
    </w:p>
    <w:p>
      <w:pPr>
        <w:spacing w:after="60" w:before="0"/>
      </w:pPr>
      <w:r>
        <w:rPr>
          <w:b w:val="0"/>
          <w:i w:val="0"/>
          <w:sz w:val="22"/>
        </w:rPr>
        <w:t>Cerul ne-aude cântând — Jubiluyah!</w:t>
      </w:r>
    </w:p>
    <w:p>
      <w:pPr>
        <w:spacing w:after="60" w:before="0"/>
      </w:pPr>
      <w:r>
        <w:rPr>
          <w:b w:val="0"/>
          <w:i w:val="0"/>
          <w:sz w:val="22"/>
        </w:rPr>
        <w:t>Isuse, Tu prinzi fiecare cuvânt ce-a rămas!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Cerul ne-aude cântând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× Anthemic Arena Worship vertical-worship anthem 120 BPM F major, arena-belt female mezzo C5-E5 + 5-deep gospel choir + soft congregation, Hammond + piano + brass-stab + soft kit + arena toms on lift + clap-on-2-and-4 + tambourine, JUBILUYAH hook lands at 0:05, full chorus by 0:32. Rev 8:3-4 prayers-of-the-saints + Ps 102:17 anchor. Build-up bridge reciprocal-praise into chorus elevation. Vertical-worship reverence, throne-answers warmth.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(arena-belt mezzo soprano C5-E5) with Five-Deep Gospel Choir + Soft Congregation + Tambourine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60" w:before="0"/>
      </w:pPr>
      <w:r>
        <w:rPr>
          <w:b w:val="0"/>
          <w:i w:val="0"/>
          <w:sz w:val="22"/>
        </w:rPr>
        <w:t>PDQ: 55%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10 Cerul Ne Aude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Jubilujah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Petrecere Eternă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Eternal Celebration Foretaste / Forever-Party Anthem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Petrecere eternă — Jubiluyah!</w:t>
      </w:r>
    </w:p>
    <w:p>
      <w:pPr>
        <w:spacing w:after="60" w:before="0"/>
      </w:pPr>
      <w:r>
        <w:rPr>
          <w:b w:val="0"/>
          <w:i w:val="0"/>
          <w:sz w:val="22"/>
        </w:rPr>
        <w:t>Petrecere eternă!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Ceasul de la ospățul nunții n-are limbă de secunde,</w:t>
      </w:r>
    </w:p>
    <w:p>
      <w:pPr>
        <w:spacing w:after="60" w:before="0"/>
      </w:pPr>
      <w:r>
        <w:rPr>
          <w:b w:val="0"/>
          <w:i w:val="0"/>
          <w:sz w:val="22"/>
        </w:rPr>
        <w:t>Vinul de pe masă curge ca un râu prin țări, prin unde,</w:t>
      </w:r>
    </w:p>
    <w:p>
      <w:pPr>
        <w:spacing w:after="60" w:before="0"/>
      </w:pPr>
      <w:r>
        <w:rPr>
          <w:b w:val="0"/>
          <w:i w:val="0"/>
          <w:sz w:val="22"/>
        </w:rPr>
        <w:t>Muzica tot cântă de zece mii de ani și-o zi,</w:t>
      </w:r>
    </w:p>
    <w:p>
      <w:pPr>
        <w:spacing w:after="60" w:before="0"/>
      </w:pPr>
      <w:r>
        <w:rPr>
          <w:b w:val="0"/>
          <w:i w:val="0"/>
          <w:sz w:val="22"/>
        </w:rPr>
        <w:t>Petrecere eternă — Jubiluyah, bucuria-aici va fi.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Muzica nu se oprește, dansul nu se frânge,</w:t>
      </w:r>
    </w:p>
    <w:p>
      <w:pPr>
        <w:spacing w:after="60" w:before="0"/>
      </w:pPr>
      <w:r>
        <w:rPr>
          <w:b w:val="0"/>
          <w:i w:val="0"/>
          <w:sz w:val="22"/>
        </w:rPr>
        <w:t>Jubiluyah e refrenul ce-n veci, în veci răsfrânge!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Petrecere eternă — Jubiluyah!</w:t>
      </w:r>
    </w:p>
    <w:p>
      <w:pPr>
        <w:spacing w:after="60" w:before="0"/>
      </w:pPr>
      <w:r>
        <w:rPr>
          <w:b w:val="0"/>
          <w:i w:val="0"/>
          <w:sz w:val="22"/>
        </w:rPr>
        <w:t>Ospățul nunții Mielului e-n toi, e plin!</w:t>
      </w:r>
    </w:p>
    <w:p>
      <w:pPr>
        <w:spacing w:after="60" w:before="0"/>
      </w:pPr>
      <w:r>
        <w:rPr>
          <w:b w:val="0"/>
          <w:i w:val="0"/>
          <w:sz w:val="22"/>
        </w:rPr>
        <w:t>Petrecere eternă — Jubiluyah!</w:t>
      </w:r>
    </w:p>
    <w:p>
      <w:pPr>
        <w:spacing w:after="60" w:before="0"/>
      </w:pPr>
      <w:r>
        <w:rPr>
          <w:b w:val="0"/>
          <w:i w:val="0"/>
          <w:sz w:val="22"/>
        </w:rPr>
        <w:t>Isuse, Tu ești Gazda, și noaptea nu mai vine, lin!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[Post-Chorus]</w:t>
      </w:r>
    </w:p>
    <w:p>
      <w:pPr>
        <w:spacing w:after="60" w:before="0"/>
      </w:pPr>
      <w:r>
        <w:rPr>
          <w:b w:val="0"/>
          <w:i w:val="0"/>
          <w:sz w:val="22"/>
        </w:rPr>
        <w:t>Ju-bi-loo-yah! Ju-bi-loo-yah!</w:t>
      </w:r>
    </w:p>
    <w:p>
      <w:pPr>
        <w:spacing w:after="60" w:before="0"/>
      </w:pPr>
      <w:r>
        <w:rPr>
          <w:b w:val="0"/>
          <w:i w:val="0"/>
          <w:sz w:val="22"/>
        </w:rPr>
        <w:t>Etern! Etern!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Nepoții nepoților noștri vor fi-acolo, lângă tron,</w:t>
      </w:r>
    </w:p>
    <w:p>
      <w:pPr>
        <w:spacing w:after="60" w:before="0"/>
      </w:pPr>
      <w:r>
        <w:rPr>
          <w:b w:val="0"/>
          <w:i w:val="0"/>
          <w:sz w:val="22"/>
        </w:rPr>
        <w:t>Cântând același refren ce-l cânt și-acum, în ton,</w:t>
      </w:r>
    </w:p>
    <w:p>
      <w:pPr>
        <w:spacing w:after="60" w:before="0"/>
      </w:pPr>
      <w:r>
        <w:rPr>
          <w:b w:val="0"/>
          <w:i w:val="0"/>
          <w:sz w:val="22"/>
        </w:rPr>
        <w:t>Petrecerea are-un viitor ce calendaru' nu-l mai prinde,</w:t>
      </w:r>
    </w:p>
    <w:p>
      <w:pPr>
        <w:spacing w:after="60" w:before="0"/>
      </w:pPr>
      <w:r>
        <w:rPr>
          <w:b w:val="0"/>
          <w:i w:val="0"/>
          <w:sz w:val="22"/>
        </w:rPr>
        <w:t>Petrecere eternă — Jubiluyah, Isus e Același, dragostea ne cuprinde!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Muzica nu se oprește, dansul nu se frânge,</w:t>
      </w:r>
    </w:p>
    <w:p>
      <w:pPr>
        <w:spacing w:after="60" w:before="0"/>
      </w:pPr>
      <w:r>
        <w:rPr>
          <w:b w:val="0"/>
          <w:i w:val="0"/>
          <w:sz w:val="22"/>
        </w:rPr>
        <w:t>Jubiluyah e refrenul ce-n veci, în veci răsfrânge!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Petrecere eternă — Jubiluyah!</w:t>
      </w:r>
    </w:p>
    <w:p>
      <w:pPr>
        <w:spacing w:after="60" w:before="0"/>
      </w:pPr>
      <w:r>
        <w:rPr>
          <w:b w:val="0"/>
          <w:i w:val="0"/>
          <w:sz w:val="22"/>
        </w:rPr>
        <w:t>Ospățul nunții Mielului e-n toi, e plin!</w:t>
      </w:r>
    </w:p>
    <w:p>
      <w:pPr>
        <w:spacing w:after="60" w:before="0"/>
      </w:pPr>
      <w:r>
        <w:rPr>
          <w:b w:val="0"/>
          <w:i w:val="0"/>
          <w:sz w:val="22"/>
        </w:rPr>
        <w:t>Petrecere eternă — Jubiluyah!</w:t>
      </w:r>
    </w:p>
    <w:p>
      <w:pPr>
        <w:spacing w:after="60" w:before="0"/>
      </w:pPr>
      <w:r>
        <w:rPr>
          <w:b w:val="0"/>
          <w:i w:val="0"/>
          <w:sz w:val="22"/>
        </w:rPr>
        <w:t>Isuse, Tu ești Gazda, și noaptea nu mai vine, lin!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Niciun adio, nicio noapte bună, niciun „pe mâine",</w:t>
      </w:r>
    </w:p>
    <w:p>
      <w:pPr>
        <w:spacing w:after="60" w:before="0"/>
      </w:pPr>
      <w:r>
        <w:rPr>
          <w:b w:val="0"/>
          <w:i w:val="0"/>
          <w:sz w:val="22"/>
        </w:rPr>
        <w:t>Niciun deșteptător, nicio-nchidere, nicio tristețe rămâne,</w:t>
      </w:r>
    </w:p>
    <w:p>
      <w:pPr>
        <w:spacing w:after="60" w:before="0"/>
      </w:pPr>
      <w:r>
        <w:rPr>
          <w:b w:val="0"/>
          <w:i w:val="0"/>
          <w:sz w:val="22"/>
        </w:rPr>
        <w:t>Doar ospățul nunții și Împăratul în frunte, blând,</w:t>
      </w:r>
    </w:p>
    <w:p>
      <w:pPr>
        <w:spacing w:after="60" w:before="0"/>
      </w:pPr>
      <w:r>
        <w:rPr>
          <w:b w:val="0"/>
          <w:i w:val="0"/>
          <w:sz w:val="22"/>
        </w:rPr>
        <w:t>Petrecere eternă — Jubiluyah, e cerul adus pe pământ!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Petrecere eternă — Jubiluyah!</w:t>
      </w:r>
    </w:p>
    <w:p>
      <w:pPr>
        <w:spacing w:after="60" w:before="0"/>
      </w:pPr>
      <w:r>
        <w:rPr>
          <w:b w:val="0"/>
          <w:i w:val="0"/>
          <w:sz w:val="22"/>
        </w:rPr>
        <w:t>Ospățul nunții Mielului e-n toi, e plin!</w:t>
      </w:r>
    </w:p>
    <w:p>
      <w:pPr>
        <w:spacing w:after="60" w:before="0"/>
      </w:pPr>
      <w:r>
        <w:rPr>
          <w:b w:val="0"/>
          <w:i w:val="0"/>
          <w:sz w:val="22"/>
        </w:rPr>
        <w:t>Petrecere eternă — Jubiluyah!</w:t>
      </w:r>
    </w:p>
    <w:p>
      <w:pPr>
        <w:spacing w:after="60" w:before="0"/>
      </w:pPr>
      <w:r>
        <w:rPr>
          <w:b w:val="0"/>
          <w:i w:val="0"/>
          <w:sz w:val="22"/>
        </w:rPr>
        <w:t>Isuse, Tu ești Gazda, și noaptea nu mai vine, lin!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Petrecere eternă!</w:t>
      </w:r>
    </w:p>
    <w:p>
      <w:pPr>
        <w:spacing w:after="60" w:before="0"/>
      </w:pPr>
      <w:r>
        <w:rPr>
          <w:b w:val="0"/>
          <w:i w:val="0"/>
          <w:sz w:val="22"/>
        </w:rPr>
        <w:t>Jubiluyah! Jubiluyah!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eternal-celebration anthem 126 BPM F major, arena-belt female mezzo C5-F5 + 6-deep gospel choir + congregation + brass + tambourine doubled clap, Hammond + brass-stab + driving live drums + arena toms + sub-bass + clap-on-2-and-4, JUBILUYAH hook lands at 0:04, full chorus by 0:26. Rev 19:9 / Matt 26:29 marriage-supper-of-the-Lamb anchor. Build-up bridge eternal-negation into chorus elevation. Forever-party catharsis, wedding-feast-of-the-Lamb declaration.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(arena-belt mezzo soprano C5-F5) with Six-Deep Gospel Choir + Congregation + Brass + Tambourine Doubled Clap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60" w:before="0"/>
      </w:pPr>
      <w:r>
        <w:rPr>
          <w:b w:val="0"/>
          <w:i w:val="0"/>
          <w:sz w:val="22"/>
        </w:rPr>
        <w:t>PDQ: 56%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11 Petrecere Eternă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Jubilujah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Jubilujah Pe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CAPSTONE FINALE / Spelling-Chant Variant Track #3 / T12→T1 Album-Loop Handshake / Full Belt Unleashed / Earworm Modulator T12</w:t>
      </w:r>
    </w:p>
    <w:p>
      <w:pPr>
        <w:spacing w:after="60" w:before="0"/>
      </w:pPr>
      <w:r>
        <w:rPr>
          <w:b w:val="0"/>
          <w:i w:val="0"/>
          <w:sz w:val="22"/>
        </w:rPr>
        <w:t>TRACK 12 — ALBUM CAPSTONE (final 4 bars in F major resolve a half-step down to E to meet T1's opening chord — seamless album-loop)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Jubiluyah pe veci!</w:t>
      </w:r>
    </w:p>
    <w:p>
      <w:pPr>
        <w:spacing w:after="60" w:before="0"/>
      </w:pPr>
      <w:r>
        <w:rPr>
          <w:b w:val="0"/>
          <w:i w:val="0"/>
          <w:sz w:val="22"/>
        </w:rPr>
        <w:t>Jubiluyah!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Întâia oară când l-am cântat, cuvântul a fost putere,</w:t>
      </w:r>
    </w:p>
    <w:p>
      <w:pPr>
        <w:spacing w:after="60" w:before="0"/>
      </w:pPr>
      <w:r>
        <w:rPr>
          <w:b w:val="0"/>
          <w:i w:val="0"/>
          <w:sz w:val="22"/>
        </w:rPr>
        <w:t>Dimineața când cuvântul s-a deschis și-a gonit bezna grea — o-nviere!</w:t>
      </w:r>
    </w:p>
    <w:p>
      <w:pPr>
        <w:spacing w:after="60" w:before="0"/>
      </w:pPr>
      <w:r>
        <w:rPr>
          <w:b w:val="0"/>
          <w:i w:val="0"/>
          <w:sz w:val="22"/>
        </w:rPr>
        <w:t>Acum îl cântăm stând pe pragul Împăratului,</w:t>
      </w:r>
    </w:p>
    <w:p>
      <w:pPr>
        <w:spacing w:after="60" w:before="0"/>
      </w:pPr>
      <w:r>
        <w:rPr>
          <w:b w:val="0"/>
          <w:i w:val="0"/>
          <w:sz w:val="22"/>
        </w:rPr>
        <w:t>Jubiluyah pe veci — și veșnicia sună-n cerul Tatălui.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 fost, și este, și va veni — bucuria fără somn,</w:t>
      </w:r>
    </w:p>
    <w:p>
      <w:pPr>
        <w:spacing w:after="60" w:before="0"/>
      </w:pPr>
      <w:r>
        <w:rPr>
          <w:b w:val="0"/>
          <w:i w:val="0"/>
          <w:sz w:val="22"/>
        </w:rPr>
        <w:t>Jubiluyah pe veci — și râul curge-ntruna, ca un domn!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Jubiluyah pe veci!</w:t>
      </w:r>
    </w:p>
    <w:p>
      <w:pPr>
        <w:spacing w:after="60" w:before="0"/>
      </w:pPr>
      <w:r>
        <w:rPr>
          <w:b w:val="0"/>
          <w:i w:val="0"/>
          <w:sz w:val="22"/>
        </w:rPr>
        <w:t>Isus e Gazda dansului ce nu se va sfârși!</w:t>
      </w:r>
    </w:p>
    <w:p>
      <w:pPr>
        <w:spacing w:after="60" w:before="0"/>
      </w:pPr>
      <w:r>
        <w:rPr>
          <w:b w:val="0"/>
          <w:i w:val="0"/>
          <w:sz w:val="22"/>
        </w:rPr>
        <w:t>Jubiluyah pe veci!</w:t>
      </w:r>
    </w:p>
    <w:p>
      <w:pPr>
        <w:spacing w:after="60" w:before="0"/>
      </w:pPr>
      <w:r>
        <w:rPr>
          <w:b w:val="0"/>
          <w:i w:val="0"/>
          <w:sz w:val="22"/>
        </w:rPr>
        <w:t>Împăratul e la ușă — și El ne e Prieten, aci!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[Post-Chorus]</w:t>
      </w:r>
    </w:p>
    <w:p>
      <w:pPr>
        <w:spacing w:after="60" w:before="0"/>
      </w:pPr>
      <w:r>
        <w:rPr>
          <w:b w:val="0"/>
          <w:i w:val="0"/>
          <w:sz w:val="22"/>
        </w:rPr>
        <w:t>Ju-bi-loo-yah! Ju-bi-loo-yah!</w:t>
      </w:r>
    </w:p>
    <w:p>
      <w:pPr>
        <w:spacing w:after="60" w:before="0"/>
      </w:pPr>
      <w:r>
        <w:rPr>
          <w:b w:val="0"/>
          <w:i w:val="0"/>
          <w:sz w:val="22"/>
        </w:rPr>
        <w:t>Pe veci! Pe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Podeaua de pe care m-a ridicat e-un cânt în oase,</w:t>
      </w:r>
    </w:p>
    <w:p>
      <w:pPr>
        <w:spacing w:after="60" w:before="0"/>
      </w:pPr>
      <w:r>
        <w:rPr>
          <w:b w:val="0"/>
          <w:i w:val="0"/>
          <w:sz w:val="22"/>
        </w:rPr>
        <w:t>Dansul pe care m-a pus e-un veac de mii de ani, ce nu se lasă,</w:t>
      </w:r>
    </w:p>
    <w:p>
      <w:pPr>
        <w:spacing w:after="60" w:before="0"/>
      </w:pPr>
      <w:r>
        <w:rPr>
          <w:b w:val="0"/>
          <w:i w:val="0"/>
          <w:sz w:val="22"/>
        </w:rPr>
        <w:t>Petrecerea ce-a-nceput la cruce se rostogolește prin ani,</w:t>
      </w:r>
    </w:p>
    <w:p>
      <w:pPr>
        <w:spacing w:after="60" w:before="0"/>
      </w:pPr>
      <w:r>
        <w:rPr>
          <w:b w:val="0"/>
          <w:i w:val="0"/>
          <w:sz w:val="22"/>
        </w:rPr>
        <w:t>Jubiluyah pe veci — și veșnicia limpezește, fără lacrimi, fără ani.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 fost, și este, și va veni — bucuria fără somn,</w:t>
      </w:r>
    </w:p>
    <w:p>
      <w:pPr>
        <w:spacing w:after="60" w:before="0"/>
      </w:pPr>
      <w:r>
        <w:rPr>
          <w:b w:val="0"/>
          <w:i w:val="0"/>
          <w:sz w:val="22"/>
        </w:rPr>
        <w:t>Jubiluyah pe veci — și râul curge-ntruna, ca un domn!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Jubiluyah pe veci!</w:t>
      </w:r>
    </w:p>
    <w:p>
      <w:pPr>
        <w:spacing w:after="60" w:before="0"/>
      </w:pPr>
      <w:r>
        <w:rPr>
          <w:b w:val="0"/>
          <w:i w:val="0"/>
          <w:sz w:val="22"/>
        </w:rPr>
        <w:t>Isus e Gazda dansului ce nu se va sfârși!</w:t>
      </w:r>
    </w:p>
    <w:p>
      <w:pPr>
        <w:spacing w:after="60" w:before="0"/>
      </w:pPr>
      <w:r>
        <w:rPr>
          <w:b w:val="0"/>
          <w:i w:val="0"/>
          <w:sz w:val="22"/>
        </w:rPr>
        <w:t>Jubiluyah pe veci!</w:t>
      </w:r>
    </w:p>
    <w:p>
      <w:pPr>
        <w:spacing w:after="60" w:before="0"/>
      </w:pPr>
      <w:r>
        <w:rPr>
          <w:b w:val="0"/>
          <w:i w:val="0"/>
          <w:sz w:val="22"/>
        </w:rPr>
        <w:t>Împăratul e la ușă — și El ne e Prieten, aci!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60" w:before="0"/>
      </w:pPr>
      <w:r>
        <w:rPr>
          <w:b w:val="0"/>
          <w:i w:val="0"/>
          <w:sz w:val="22"/>
        </w:rPr>
        <w:t>J-U-B-I-L-U-J-A-H — cânt-o tare, cânt-o lung!</w:t>
      </w:r>
    </w:p>
    <w:p>
      <w:pPr>
        <w:spacing w:after="60" w:before="0"/>
      </w:pPr>
      <w:r>
        <w:rPr>
          <w:b w:val="0"/>
          <w:i w:val="0"/>
          <w:sz w:val="22"/>
        </w:rPr>
        <w:t>J-U-B-I-L-U-J-A-H — Isus e cântul ce-l ajung!</w:t>
      </w:r>
    </w:p>
    <w:p>
      <w:pPr>
        <w:spacing w:after="60" w:before="0"/>
      </w:pPr>
      <w:r>
        <w:rPr>
          <w:b w:val="0"/>
          <w:i w:val="0"/>
          <w:sz w:val="22"/>
        </w:rPr>
        <w:t>J-U-B-I-L-U-J-A-H — fiecare literă-i un an!</w:t>
      </w:r>
    </w:p>
    <w:p>
      <w:pPr>
        <w:spacing w:after="60" w:before="0"/>
      </w:pPr>
      <w:r>
        <w:rPr>
          <w:b w:val="0"/>
          <w:i w:val="0"/>
          <w:sz w:val="22"/>
        </w:rPr>
        <w:t>J-U-B-I-L-U-J-A-H — Isuse, Tu ești aici, Suveran!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Jubiluyah pe veci! Jubiluyah pe veci!</w:t>
      </w:r>
    </w:p>
    <w:p>
      <w:pPr>
        <w:spacing w:after="60" w:before="0"/>
      </w:pPr>
      <w:r>
        <w:rPr>
          <w:b w:val="0"/>
          <w:i w:val="0"/>
          <w:sz w:val="22"/>
        </w:rPr>
        <w:t>Jubiluyah pe veci! Jubiluyah pe veci!</w:t>
      </w:r>
    </w:p>
    <w:p>
      <w:pPr>
        <w:spacing w:after="60" w:before="0"/>
      </w:pPr>
      <w:r>
        <w:rPr>
          <w:b w:val="0"/>
          <w:i w:val="0"/>
          <w:sz w:val="22"/>
        </w:rPr>
        <w:t>Jubiluyah pe veci! Jubiluyah pe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Jubiluyah pe veci!</w:t>
      </w:r>
    </w:p>
    <w:p>
      <w:pPr>
        <w:spacing w:after="60" w:before="0"/>
      </w:pPr>
      <w:r>
        <w:rPr>
          <w:b w:val="0"/>
          <w:i w:val="0"/>
          <w:sz w:val="22"/>
        </w:rPr>
        <w:t>Isus e Gazda dansului ce nu se va sfârși!</w:t>
      </w:r>
    </w:p>
    <w:p>
      <w:pPr>
        <w:spacing w:after="60" w:before="0"/>
      </w:pPr>
      <w:r>
        <w:rPr>
          <w:b w:val="0"/>
          <w:i w:val="0"/>
          <w:sz w:val="22"/>
        </w:rPr>
        <w:t>Jubiluyah pe veci!</w:t>
      </w:r>
    </w:p>
    <w:p>
      <w:pPr>
        <w:spacing w:after="60" w:before="0"/>
      </w:pPr>
      <w:r>
        <w:rPr>
          <w:b w:val="0"/>
          <w:i w:val="0"/>
          <w:sz w:val="22"/>
        </w:rPr>
        <w:t>Împăratul e la ușă — și El ne e Prieten, aci!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Jubiluyah pe veci</w:t>
      </w:r>
    </w:p>
    <w:p>
      <w:pPr>
        <w:spacing w:after="60" w:before="0"/>
      </w:pPr>
      <w:r>
        <w:rPr>
          <w:b w:val="0"/>
          <w:i w:val="0"/>
          <w:sz w:val="22"/>
        </w:rPr>
        <w:t>Isus e Gazda</w:t>
      </w:r>
    </w:p>
    <w:p>
      <w:pPr>
        <w:spacing w:after="60" w:before="0"/>
      </w:pPr>
      <w:r>
        <w:rPr>
          <w:b w:val="0"/>
          <w:i w:val="0"/>
          <w:sz w:val="22"/>
        </w:rPr>
        <w:t>Împăratul e la ușă</w:t>
      </w:r>
    </w:p>
    <w:p>
      <w:pPr>
        <w:spacing w:after="60" w:before="0"/>
      </w:pPr>
      <w:r>
        <w:rPr>
          <w:b w:val="0"/>
          <w:i w:val="0"/>
          <w:sz w:val="22"/>
        </w:rPr>
        <w:t>Jubiluyah</w:t>
      </w:r>
    </w:p>
    <w:p>
      <w:pPr>
        <w:spacing w:after="60" w:before="0"/>
      </w:pPr>
      <w:r>
        <w:rPr>
          <w:b w:val="0"/>
          <w:i w:val="0"/>
          <w:sz w:val="22"/>
        </w:rPr>
        <w:t>Jubiluyah</w:t>
      </w:r>
    </w:p>
    <w:p>
      <w:pPr>
        <w:spacing w:after="60" w:before="0"/>
      </w:pPr>
      <w:r>
        <w:rPr>
          <w:b w:val="0"/>
          <w:i w:val="0"/>
          <w:sz w:val="22"/>
        </w:rPr>
        <w:t>Jubiluyah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CAPSTONE FINALE Maranatha Praise-Break full-fusion 128 BPM F major with final 4 bars resolving half-step down to E (T12→T1 album-loop handshake into T1 E major opening chord), arena-belt female mezzo C5-G5 FULL BELT UNLEASHED + 6-deep gospel choir multi-generational + full congregation shout-back stacks + brass blazing + trumpet fanfare + tambourine doubled clap, Hammond B3 driving + brass-stab + arena toms + sub-bass drop + reversed cymbal swell + clap-on-2-and-4 + stop-time at 2:08 before spelling-chant drop, JUBILUYAH hook lands at 0:04, full chorus by 0:24, 2:08 stop-time strip + spelling-chant bridge + final 4-bar half-step descent F→E for loop into T1. Rev 22:17 + Rev 22:20 Spirit-and-Bride-say-Come anchor. T1-callback story-world anchors ("întâia oară când l-am cântat" / "dimineața când cuvântul s-a deschis"). T5-callback ("podeaua de pe care m-a ridicat"). T8-callback ("Împăratul e la ușă"). Capstone catharsis, seamless album-loop architecture. T12 Earworm Modulator. Spelling-chant variant.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(arena-belt mezzo soprano C5-G5 FULL BELT UNLEASHED) with Six-Deep Multi-Generational Gospel Choir + Full Congregation Shout-Back Stacks + Brass Blazing + Trumpet Fanfare + Tambourine Doubled Clap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99%</w:t>
      </w:r>
    </w:p>
    <w:p>
      <w:pPr>
        <w:spacing w:after="60" w:before="0"/>
      </w:pPr>
      <w:r>
        <w:rPr>
          <w:b w:val="0"/>
          <w:i w:val="0"/>
          <w:sz w:val="22"/>
        </w:rPr>
        <w:t>PDQ: 60%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12 Jubilujah Pe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Jubilujah</w:t>
      </w:r>
    </w:p>
    <w:p>
      <w:pPr>
        <w:pStyle w:val="Heading2"/>
      </w:pPr>
      <w:r>
        <w:t>REZUMAT ALBUM</w:t>
      </w:r>
    </w:p>
    <w:p>
      <w:pPr>
        <w:spacing w:after="60" w:before="0"/>
      </w:pPr>
      <w:r>
        <w:rPr>
          <w:b w:val="0"/>
          <w:i w:val="0"/>
          <w:sz w:val="22"/>
        </w:rPr>
        <w:t>Album Code: JEIM1069RO · Titlu album: Jubilujah (RO) · Sursă: JEIM1069EN</w:t>
      </w:r>
    </w:p>
    <w:p>
      <w:pPr>
        <w:spacing w:after="60" w:before="0"/>
      </w:pPr>
      <w:r>
        <w:rPr>
          <w:b w:val="0"/>
          <w:i w:val="0"/>
          <w:sz w:val="22"/>
        </w:rPr>
        <w:t>Identitate fuziune: Maranatha Praise-Break CCM (CCM × Anthemic Arena Worship × Up-tempo Praise Breaks)</w:t>
      </w:r>
    </w:p>
    <w:p>
      <w:pPr>
        <w:spacing w:after="60" w:before="0"/>
      </w:pPr>
      <w:r>
        <w:rPr>
          <w:b w:val="0"/>
          <w:i w:val="0"/>
          <w:sz w:val="22"/>
        </w:rPr>
        <w:t>Arc în trei acte: Actul I (1-3) Jubilujah / Cântă Acum / Ceasul Kairos · Actul II (4-9) Strigă, Fii Liber / M-a Scos Afară (T5 mărturie) / Podeaua Cerului / Deja Biruit / Împăratul E La Ușă (T8 PEAK) / Tot Neamul Cântă · Actul III (10-12) Cerul Ne Aude / Petrecere Eternă / Jubilujah Pe Veci (capac T12→T1)</w:t>
      </w:r>
    </w:p>
    <w:p>
      <w:pPr>
        <w:spacing w:after="60" w:before="0"/>
      </w:pPr>
      <w:r>
        <w:rPr>
          <w:b/>
          <w:i w:val="0"/>
          <w:sz w:val="22"/>
        </w:rPr>
        <w:t>Lista pieselor (RO):</w:t>
      </w:r>
    </w:p>
    <w:p>
      <w:pPr>
        <w:spacing w:after="60" w:before="0"/>
      </w:pPr>
      <w:r>
        <w:rPr>
          <w:b w:val="0"/>
          <w:i w:val="0"/>
          <w:sz w:val="22"/>
        </w:rPr>
        <w:t>1. Jubilujah (3:45) — deschidere / detonarea hook-ului</w:t>
      </w:r>
    </w:p>
    <w:p>
      <w:pPr>
        <w:spacing w:after="60" w:before="0"/>
      </w:pPr>
      <w:r>
        <w:rPr>
          <w:b w:val="0"/>
          <w:i w:val="0"/>
          <w:sz w:val="22"/>
        </w:rPr>
        <w:t>2. Cântă Acum (3:50) — chemare la trezire / acum e vremea</w:t>
      </w:r>
    </w:p>
    <w:p>
      <w:pPr>
        <w:spacing w:after="60" w:before="0"/>
      </w:pPr>
      <w:r>
        <w:rPr>
          <w:b w:val="0"/>
          <w:i w:val="0"/>
          <w:sz w:val="22"/>
        </w:rPr>
        <w:t>3. Ceasul Kairos (3:50) — declarația kairos / a sosit vremea</w:t>
      </w:r>
    </w:p>
    <w:p>
      <w:pPr>
        <w:spacing w:after="60" w:before="0"/>
      </w:pPr>
      <w:r>
        <w:rPr>
          <w:b w:val="0"/>
          <w:i w:val="0"/>
          <w:sz w:val="22"/>
        </w:rPr>
        <w:t>4. Strigă, Fii Liber (3:45) — lanțuri rupte</w:t>
      </w:r>
    </w:p>
    <w:p>
      <w:pPr>
        <w:spacing w:after="60" w:before="0"/>
      </w:pPr>
      <w:r>
        <w:rPr>
          <w:b w:val="0"/>
          <w:i w:val="0"/>
          <w:sz w:val="22"/>
        </w:rPr>
        <w:t>5. M-a Scos Afară (3:50) — MĂRTURIE (ancoră)</w:t>
      </w:r>
    </w:p>
    <w:p>
      <w:pPr>
        <w:spacing w:after="60" w:before="0"/>
      </w:pPr>
      <w:r>
        <w:rPr>
          <w:b w:val="0"/>
          <w:i w:val="0"/>
          <w:sz w:val="22"/>
        </w:rPr>
        <w:t>6. Podeaua Cerului (3:50) — praise-break / petrecerea Mielului</w:t>
      </w:r>
    </w:p>
    <w:p>
      <w:pPr>
        <w:spacing w:after="60" w:before="0"/>
      </w:pPr>
      <w:r>
        <w:rPr>
          <w:b w:val="0"/>
          <w:i w:val="0"/>
          <w:sz w:val="22"/>
        </w:rPr>
        <w:t>7. Deja Biruit (3:50) — lucrarea încheiată (PDQ peak)</w:t>
      </w:r>
    </w:p>
    <w:p>
      <w:pPr>
        <w:spacing w:after="60" w:before="0"/>
      </w:pPr>
      <w:r>
        <w:rPr>
          <w:b w:val="0"/>
          <w:i w:val="0"/>
          <w:sz w:val="22"/>
        </w:rPr>
        <w:t>8. Împăratul E La Ușă (4:00) — PEAK cinematic / maranatha</w:t>
      </w:r>
    </w:p>
    <w:p>
      <w:pPr>
        <w:spacing w:after="60" w:before="0"/>
      </w:pPr>
      <w:r>
        <w:rPr>
          <w:b w:val="0"/>
          <w:i w:val="0"/>
          <w:sz w:val="22"/>
        </w:rPr>
        <w:t>9. Tot Neamul Cântă (3:50) — unitate globală (Apoc 7:9)</w:t>
      </w:r>
    </w:p>
    <w:p>
      <w:pPr>
        <w:spacing w:after="60" w:before="0"/>
      </w:pPr>
      <w:r>
        <w:rPr>
          <w:b w:val="0"/>
          <w:i w:val="0"/>
          <w:sz w:val="22"/>
        </w:rPr>
        <w:t>10. Cerul Ne Aude (3:50) — închinare verticală</w:t>
      </w:r>
    </w:p>
    <w:p>
      <w:pPr>
        <w:spacing w:after="60" w:before="0"/>
      </w:pPr>
      <w:r>
        <w:rPr>
          <w:b w:val="0"/>
          <w:i w:val="0"/>
          <w:sz w:val="22"/>
        </w:rPr>
        <w:t>11. Petrecere Eternă (3:50) — ospățul veșnic al Mielului</w:t>
      </w:r>
    </w:p>
    <w:p>
      <w:pPr>
        <w:spacing w:after="60" w:before="0"/>
      </w:pPr>
      <w:r>
        <w:rPr>
          <w:b w:val="0"/>
          <w:i w:val="0"/>
          <w:sz w:val="22"/>
        </w:rPr>
        <w:t>12. Jubilujah Pe Veci (3:45) — capac final / leagă albumul înapoi la T1</w:t>
      </w:r>
    </w:p>
    <w:p>
      <w:pPr>
        <w:spacing w:after="60" w:before="0"/>
      </w:pPr>
      <w:r>
        <w:rPr>
          <w:b w:val="0"/>
          <w:i w:val="0"/>
          <w:sz w:val="22"/>
        </w:rPr>
        <w:t>Durată totală estimată: ~45:35 (în standardul 42:00-48:00)</w:t>
      </w:r>
    </w:p>
    <w:p>
      <w:pPr>
        <w:spacing w:after="60" w:before="0"/>
      </w:pPr>
      <w:r>
        <w:rPr>
          <w:b/>
          <w:i w:val="0"/>
          <w:sz w:val="22"/>
        </w:rPr>
        <w:t>Convenții de traducere aplicate (vezi /.prompts/translate_Romanian.md):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 divin Isus consecvent; vocabular comun ortodox + neoprotestant; ecouri Cornilescu („S-a isprăvit", „neprihănit", „seminție", „Eu sunt Calea").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Hook-ul Jubiluyah / J-U-B-I-L-U-J-A-H / Ju-bi-loo-yah păstrat verbatim (brand + earworm).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Traducere cântabilă (metru + rimă potrivite melodiei), nu literală; diacritice complete; etichete Suno și blocuri Styles: păstrate în engleză + „Romanian-language vocal".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termeni vulgari/argou; registru reverent față de Dumnezeu; fără import marian/de cult specific; fără imagistică romantic-erotică; Evanghelia păstrată intactă (crucea, Învierea, întoarcerea Împăratului).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numele divin interzis nicăieri (se folosește „Dumnezeu").</w:t>
      </w:r>
    </w:p>
    <w:p>
      <w:pPr>
        <w:spacing w:after="60" w:before="0"/>
      </w:pPr>
      <w:r>
        <w:rPr>
          <w:b w:val="0"/>
          <w:i w:val="0"/>
          <w:sz w:val="22"/>
        </w:rPr>
        <w:t>Status: Traducere RO v1.0 completă — gata pentru pipeline-ul de producție Suno V5.5. (Doar versuri; audio nerandat încă.) Daddy (Gabriel) deține aprobarea finală.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