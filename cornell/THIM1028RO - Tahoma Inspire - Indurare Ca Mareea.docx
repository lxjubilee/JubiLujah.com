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8E6FE0"/>
        </w:rPr>
        <w:t>Indurare Ca Mareea</w:t>
      </w:r>
    </w:p>
    <w:p>
      <w:pPr>
        <w:spacing w:after="200" w:before="0"/>
      </w:pPr>
      <w:r>
        <w:rPr>
          <w:b w:val="0"/>
          <w:i w:val="0"/>
          <w:color w:val="707070"/>
          <w:sz w:val="22"/>
        </w:rPr>
        <w:t>THIM1028RO · Tahoma Inspire · Romanian (RO)</w:t>
      </w:r>
    </w:p>
    <w:tbl>
      <w:tblPr>
        <w:tblStyle w:val="TableGrid"/>
        <w:tblW w:type="auto" w:w="0"/>
        <w:tblLook w:firstColumn="1" w:firstRow="1" w:lastColumn="0" w:lastRow="0" w:noHBand="0" w:noVBand="1" w:val="04A0"/>
      </w:tblPr>
      <w:tblGrid>
        <w:gridCol w:w="4824"/>
        <w:gridCol w:w="4824"/>
      </w:tblGrid>
      <w:tr>
        <w:tc>
          <w:tcPr>
            <w:tcW w:type="dxa" w:w="3456"/>
          </w:tcPr>
          <w:p>
            <w:r>
              <w:rPr>
                <w:b/>
                <w:color w:val="707070"/>
                <w:sz w:val="18"/>
              </w:rPr>
              <w:t>Reviewer</w:t>
            </w:r>
          </w:p>
        </w:tc>
        <w:tc>
          <w:tcPr>
            <w:tcW w:type="dxa" w:w="5760"/>
          </w:tcPr>
          <w:p>
            <w:r/>
          </w:p>
        </w:tc>
      </w:tr>
      <w:tr>
        <w:tc>
          <w:tcPr>
            <w:tcW w:type="dxa" w:w="3456"/>
          </w:tcPr>
          <w:p>
            <w:r>
              <w:rPr>
                <w:b/>
                <w:color w:val="707070"/>
                <w:sz w:val="18"/>
              </w:rPr>
              <w:t>Date reviewed</w:t>
            </w:r>
          </w:p>
        </w:tc>
        <w:tc>
          <w:tcPr>
            <w:tcW w:type="dxa" w:w="5760"/>
          </w:tcPr>
          <w:p>
            <w:r/>
          </w:p>
        </w:tc>
      </w:tr>
      <w:tr>
        <w:tc>
          <w:tcPr>
            <w:tcW w:type="dxa" w:w="3456"/>
          </w:tcPr>
          <w:p>
            <w:r>
              <w:rPr>
                <w:b/>
                <w:color w:val="707070"/>
                <w:sz w:val="18"/>
              </w:rPr>
              <w:t>Decision (approve / revise / reject)</w:t>
            </w:r>
          </w:p>
        </w:tc>
        <w:tc>
          <w:tcPr>
            <w:tcW w:type="dxa" w:w="5760"/>
          </w:tcPr>
          <w:p>
            <w:r/>
          </w:p>
        </w:tc>
      </w:tr>
      <w:tr>
        <w:tc>
          <w:tcPr>
            <w:tcW w:type="dxa" w:w="3456"/>
          </w:tcPr>
          <w:p>
            <w:r>
              <w:rPr>
                <w:b/>
                <w:color w:val="707070"/>
                <w:sz w:val="18"/>
              </w:rPr>
              <w:t>Notes</w:t>
            </w:r>
          </w:p>
        </w:tc>
        <w:tc>
          <w:tcPr>
            <w:tcW w:type="dxa" w:w="5760"/>
          </w:tcPr>
          <w:p>
            <w:r/>
          </w:p>
        </w:tc>
      </w:tr>
    </w:tbl>
    <w:p/>
    <w:p>
      <w:pPr>
        <w:spacing w:after="200" w:before="0"/>
      </w:pPr>
      <w:r>
        <w:rPr>
          <w:b w:val="0"/>
          <w:i w:val="0"/>
          <w:color w:val="707070"/>
          <w:sz w:val="16"/>
        </w:rPr>
        <w:t>Source: Tahoma Inspire-Îndurare ca Mareea-lyrics.md</w:t>
      </w:r>
    </w:p>
    <w:p>
      <w:pPr>
        <w:pStyle w:val="Heading2"/>
      </w:pPr>
      <w:r>
        <w:rPr>
          <w:color w:val="8E6FE0"/>
        </w:rPr>
        <w:t>01 Îndurare ca Mareea</w:t>
      </w:r>
    </w:p>
    <w:p>
      <w:pPr>
        <w:spacing w:after="20" w:before="0"/>
      </w:pPr>
      <w:r>
        <w:rPr>
          <w:b w:val="0"/>
          <w:i w:val="0"/>
          <w:color w:val="707070"/>
          <w:sz w:val="17"/>
        </w:rPr>
        <w:t>ARTIST: Tahoma Inspire</w:t>
      </w:r>
    </w:p>
    <w:p>
      <w:pPr>
        <w:spacing w:after="20" w:before="0"/>
      </w:pPr>
      <w:r>
        <w:rPr>
          <w:b w:val="0"/>
          <w:i w:val="0"/>
          <w:color w:val="707070"/>
          <w:sz w:val="17"/>
        </w:rPr>
        <w:t>ARCHETYPE: opener / Jawaiian Hawaiian-reggae celebration single — mercy of Christ rolling in</w:t>
      </w:r>
    </w:p>
    <w:p>
      <w:pPr>
        <w:spacing w:after="20" w:before="0"/>
      </w:pPr>
      <w:r>
        <w:rPr>
          <w:b w:val="0"/>
          <w:i w:val="0"/>
          <w:color w:val="707070"/>
          <w:sz w:val="17"/>
        </w:rPr>
        <w:t>LYRICS:</w:t>
      </w:r>
    </w:p>
    <w:p>
      <w:pPr>
        <w:spacing w:after="40" w:before="0"/>
      </w:pPr>
      <w:r>
        <w:rPr>
          <w:b w:val="0"/>
          <w:i/>
          <w:color w:val="707070"/>
          <w:sz w:val="18"/>
        </w:rPr>
        <w:t>[Intro]</w:t>
      </w:r>
    </w:p>
    <w:p>
      <w:pPr>
        <w:spacing w:after="60" w:before="0"/>
      </w:pPr>
      <w:r>
        <w:rPr>
          <w:b w:val="0"/>
          <w:i w:val="0"/>
          <w:sz w:val="22"/>
        </w:rPr>
        <w:t>Reggae rim-click pocket, ukulele bright off-beat at 0:04, slack-key warm at 0:08, organ skank at 0:12</w:t>
      </w:r>
    </w:p>
    <w:p>
      <w:pPr>
        <w:spacing w:after="60" w:before="0"/>
      </w:pPr>
      <w:r>
        <w:rPr>
          <w:b w:val="0"/>
          <w:i w:val="0"/>
          <w:sz w:val="22"/>
        </w:rPr>
        <w:t>Aloha — iubire — și îndurarea se revarsă ca mareea</w:t>
      </w:r>
    </w:p>
    <w:p>
      <w:pPr>
        <w:spacing w:after="40" w:before="0"/>
      </w:pPr>
      <w:r>
        <w:rPr>
          <w:b w:val="0"/>
          <w:i/>
          <w:color w:val="707070"/>
          <w:sz w:val="18"/>
        </w:rPr>
        <w:t>[Verse 1]</w:t>
      </w:r>
    </w:p>
    <w:p>
      <w:pPr>
        <w:spacing w:after="60" w:before="0"/>
      </w:pPr>
      <w:r>
        <w:rPr>
          <w:b w:val="0"/>
          <w:i w:val="0"/>
          <w:sz w:val="22"/>
        </w:rPr>
        <w:t>Reciful din zori pe țărmul de sud</w:t>
      </w:r>
    </w:p>
    <w:p>
      <w:pPr>
        <w:spacing w:after="60" w:before="0"/>
      </w:pPr>
      <w:r>
        <w:rPr>
          <w:b w:val="0"/>
          <w:i w:val="0"/>
          <w:sz w:val="22"/>
        </w:rPr>
        <w:t>Mareea a venit ca o surpriză a Evangheliei</w:t>
      </w:r>
    </w:p>
    <w:p>
      <w:pPr>
        <w:spacing w:after="60" w:before="0"/>
      </w:pPr>
      <w:r>
        <w:rPr>
          <w:b w:val="0"/>
          <w:i w:val="0"/>
          <w:sz w:val="22"/>
        </w:rPr>
        <w:t>Fiecare val, un vers al Cuvântului de îndurare</w:t>
      </w:r>
    </w:p>
    <w:p>
      <w:pPr>
        <w:spacing w:after="60" w:before="0"/>
      </w:pPr>
      <w:r>
        <w:rPr>
          <w:b w:val="0"/>
          <w:i w:val="0"/>
          <w:sz w:val="22"/>
        </w:rPr>
        <w:t>Fiecare talaz, un refren auzit de Miel</w:t>
      </w:r>
    </w:p>
    <w:p>
      <w:pPr>
        <w:spacing w:after="60" w:before="0"/>
      </w:pPr>
      <w:r>
        <w:rPr>
          <w:b w:val="0"/>
          <w:i w:val="0"/>
          <w:sz w:val="22"/>
        </w:rPr>
        <w:t>Plângeri trei douăzeci și trei a spus adevărat</w:t>
      </w:r>
    </w:p>
    <w:p>
      <w:pPr>
        <w:spacing w:after="60" w:before="0"/>
      </w:pPr>
      <w:r>
        <w:rPr>
          <w:b w:val="0"/>
          <w:i w:val="0"/>
          <w:sz w:val="22"/>
        </w:rPr>
        <w:t>Îndurări noi în fiecare dimineață, darul a sosit</w:t>
      </w:r>
    </w:p>
    <w:p>
      <w:pPr>
        <w:spacing w:after="40" w:before="0"/>
      </w:pPr>
      <w:r>
        <w:rPr>
          <w:b w:val="0"/>
          <w:i/>
          <w:color w:val="707070"/>
          <w:sz w:val="18"/>
        </w:rPr>
        <w:t>[Pre-Chorus]</w:t>
      </w:r>
    </w:p>
    <w:p>
      <w:pPr>
        <w:spacing w:after="60" w:before="0"/>
      </w:pPr>
      <w:r>
        <w:rPr>
          <w:b w:val="0"/>
          <w:i w:val="0"/>
          <w:sz w:val="22"/>
        </w:rPr>
        <w:t>Așa că îmi înalț glasul pe ritmul reggae</w:t>
      </w:r>
    </w:p>
    <w:p>
      <w:pPr>
        <w:spacing w:after="60" w:before="0"/>
      </w:pPr>
      <w:r>
        <w:rPr>
          <w:b w:val="0"/>
          <w:i w:val="0"/>
          <w:sz w:val="22"/>
        </w:rPr>
        <w:t>Îndurare ca mareea, ce nu se oprește nicicând</w:t>
      </w:r>
    </w:p>
    <w:p>
      <w:pPr>
        <w:spacing w:after="40" w:before="0"/>
      </w:pPr>
      <w:r>
        <w:rPr>
          <w:b w:val="0"/>
          <w:i/>
          <w:color w:val="707070"/>
          <w:sz w:val="18"/>
        </w:rPr>
        <w:t>[Chorus]</w:t>
      </w:r>
    </w:p>
    <w:p>
      <w:pPr>
        <w:spacing w:after="60" w:before="0"/>
      </w:pPr>
      <w:r>
        <w:rPr>
          <w:b w:val="0"/>
          <w:i w:val="0"/>
          <w:sz w:val="22"/>
        </w:rPr>
        <w:t>Îndurare ca mareea — Mahalo — Îți mulțumim — Doamne</w:t>
      </w:r>
    </w:p>
    <w:p>
      <w:pPr>
        <w:spacing w:after="60" w:before="0"/>
      </w:pPr>
      <w:r>
        <w:rPr>
          <w:b w:val="0"/>
          <w:i w:val="0"/>
          <w:sz w:val="22"/>
        </w:rPr>
        <w:t>Îndurare ca mareea — Ke Akua — Dumnezeul nostru</w:t>
      </w:r>
    </w:p>
    <w:p>
      <w:pPr>
        <w:spacing w:after="60" w:before="0"/>
      </w:pPr>
      <w:r>
        <w:rPr>
          <w:b w:val="0"/>
          <w:i w:val="0"/>
          <w:sz w:val="22"/>
        </w:rPr>
        <w:t>Aloha — iubire — venind peste fiecare țărm</w:t>
      </w:r>
    </w:p>
    <w:p>
      <w:pPr>
        <w:spacing w:after="60" w:before="0"/>
      </w:pPr>
      <w:r>
        <w:rPr>
          <w:b w:val="0"/>
          <w:i w:val="0"/>
          <w:sz w:val="22"/>
        </w:rPr>
        <w:t>Îndurare ca mareea, îndurare ca mareea</w:t>
      </w:r>
    </w:p>
    <w:p>
      <w:pPr>
        <w:spacing w:after="60" w:before="0"/>
      </w:pPr>
      <w:r>
        <w:rPr>
          <w:b w:val="0"/>
          <w:i w:val="0"/>
          <w:sz w:val="22"/>
        </w:rPr>
        <w:t>ʻO Iēsū — Isus — Cel al cărui sânge e îndurarea</w:t>
      </w:r>
    </w:p>
    <w:p>
      <w:pPr>
        <w:spacing w:after="60" w:before="0"/>
      </w:pPr>
      <w:r>
        <w:rPr>
          <w:b w:val="0"/>
          <w:i w:val="0"/>
          <w:sz w:val="22"/>
        </w:rPr>
        <w:t>Îndurare ca mareea, niciodată de batjocură</w:t>
      </w:r>
    </w:p>
    <w:p>
      <w:pPr>
        <w:spacing w:after="40" w:before="0"/>
      </w:pPr>
      <w:r>
        <w:rPr>
          <w:b w:val="0"/>
          <w:i/>
          <w:color w:val="707070"/>
          <w:sz w:val="18"/>
        </w:rPr>
        <w:t>[Verse 2]</w:t>
      </w:r>
    </w:p>
    <w:p>
      <w:pPr>
        <w:spacing w:after="60" w:before="0"/>
      </w:pPr>
      <w:r>
        <w:rPr>
          <w:b w:val="0"/>
          <w:i w:val="0"/>
          <w:sz w:val="22"/>
        </w:rPr>
        <w:t>Mareea vine de două ori pe zi cum se rotește luna</w:t>
      </w:r>
    </w:p>
    <w:p>
      <w:pPr>
        <w:spacing w:after="60" w:before="0"/>
      </w:pPr>
      <w:r>
        <w:rPr>
          <w:b w:val="0"/>
          <w:i w:val="0"/>
          <w:sz w:val="22"/>
        </w:rPr>
        <w:t>Îndurarea vine în fiecare zori cum cântă Evanghelia</w:t>
      </w:r>
    </w:p>
    <w:p>
      <w:pPr>
        <w:spacing w:after="60" w:before="0"/>
      </w:pPr>
      <w:r>
        <w:rPr>
          <w:b w:val="0"/>
          <w:i w:val="0"/>
          <w:sz w:val="22"/>
        </w:rPr>
        <w:t>Reggae rim-click ține ritmul Evangheliei</w:t>
      </w:r>
    </w:p>
    <w:p>
      <w:pPr>
        <w:spacing w:after="60" w:before="0"/>
      </w:pPr>
      <w:r>
        <w:rPr>
          <w:b w:val="0"/>
          <w:i w:val="0"/>
          <w:sz w:val="22"/>
        </w:rPr>
        <w:t>Ukulele pe contratimp, rima Evangheliei</w:t>
      </w:r>
    </w:p>
    <w:p>
      <w:pPr>
        <w:spacing w:after="60" w:before="0"/>
      </w:pPr>
      <w:r>
        <w:rPr>
          <w:b w:val="0"/>
          <w:i w:val="0"/>
          <w:sz w:val="22"/>
        </w:rPr>
        <w:t>Mahalo — Îți mulțumim — Ka Makua — Tatăl</w:t>
      </w:r>
    </w:p>
    <w:p>
      <w:pPr>
        <w:spacing w:after="60" w:before="0"/>
      </w:pPr>
      <w:r>
        <w:rPr>
          <w:b w:val="0"/>
          <w:i w:val="0"/>
          <w:sz w:val="22"/>
        </w:rPr>
        <w:t>Mahalo pentru îndurarea prin Isus, Fratele nostru</w:t>
      </w:r>
    </w:p>
    <w:p>
      <w:pPr>
        <w:spacing w:after="40" w:before="0"/>
      </w:pPr>
      <w:r>
        <w:rPr>
          <w:b w:val="0"/>
          <w:i/>
          <w:color w:val="707070"/>
          <w:sz w:val="18"/>
        </w:rPr>
        <w:t>[Chorus]</w:t>
      </w:r>
    </w:p>
    <w:p>
      <w:pPr>
        <w:spacing w:after="60" w:before="0"/>
      </w:pPr>
      <w:r>
        <w:rPr>
          <w:b w:val="0"/>
          <w:i w:val="0"/>
          <w:sz w:val="22"/>
        </w:rPr>
        <w:t>Îndurare ca mareea — Mahalo — Îți mulțumim — Doamne</w:t>
      </w:r>
    </w:p>
    <w:p>
      <w:pPr>
        <w:spacing w:after="60" w:before="0"/>
      </w:pPr>
      <w:r>
        <w:rPr>
          <w:b w:val="0"/>
          <w:i w:val="0"/>
          <w:sz w:val="22"/>
        </w:rPr>
        <w:t>Îndurare ca mareea — Ke Akua — Dumnezeul nostru</w:t>
      </w:r>
    </w:p>
    <w:p>
      <w:pPr>
        <w:spacing w:after="60" w:before="0"/>
      </w:pPr>
      <w:r>
        <w:rPr>
          <w:b w:val="0"/>
          <w:i w:val="0"/>
          <w:sz w:val="22"/>
        </w:rPr>
        <w:t>Aloha — iubire — venind peste fiecare țărm</w:t>
      </w:r>
    </w:p>
    <w:p>
      <w:pPr>
        <w:spacing w:after="60" w:before="0"/>
      </w:pPr>
      <w:r>
        <w:rPr>
          <w:b w:val="0"/>
          <w:i w:val="0"/>
          <w:sz w:val="22"/>
        </w:rPr>
        <w:t>Îndurare ca mareea, îndurare ca mareea</w:t>
      </w:r>
    </w:p>
    <w:p>
      <w:pPr>
        <w:spacing w:after="60" w:before="0"/>
      </w:pPr>
      <w:r>
        <w:rPr>
          <w:b w:val="0"/>
          <w:i w:val="0"/>
          <w:sz w:val="22"/>
        </w:rPr>
        <w:t>ʻO Iēsū — Isus — Cel al cărui sânge e îndurarea</w:t>
      </w:r>
    </w:p>
    <w:p>
      <w:pPr>
        <w:spacing w:after="60" w:before="0"/>
      </w:pPr>
      <w:r>
        <w:rPr>
          <w:b w:val="0"/>
          <w:i w:val="0"/>
          <w:sz w:val="22"/>
        </w:rPr>
        <w:t>Îndurare ca mareea, niciodată de batjocură</w:t>
      </w:r>
    </w:p>
    <w:p>
      <w:pPr>
        <w:spacing w:after="40" w:before="0"/>
      </w:pPr>
      <w:r>
        <w:rPr>
          <w:b w:val="0"/>
          <w:i/>
          <w:color w:val="707070"/>
          <w:sz w:val="18"/>
        </w:rPr>
        <w:t>[Bridge]</w:t>
      </w:r>
    </w:p>
    <w:p>
      <w:pPr>
        <w:spacing w:after="60" w:before="0"/>
      </w:pPr>
      <w:r>
        <w:rPr>
          <w:b w:val="0"/>
          <w:i w:val="0"/>
          <w:sz w:val="22"/>
        </w:rPr>
        <w:t>Crucea de pe Calvar, izvorul mareei</w:t>
      </w:r>
    </w:p>
    <w:p>
      <w:pPr>
        <w:spacing w:after="60" w:before="0"/>
      </w:pPr>
      <w:r>
        <w:rPr>
          <w:b w:val="0"/>
          <w:i w:val="0"/>
          <w:sz w:val="22"/>
        </w:rPr>
        <w:t>Sângele Mielului ce nu va fi tăgăduit</w:t>
      </w:r>
    </w:p>
    <w:p>
      <w:pPr>
        <w:spacing w:after="60" w:before="0"/>
      </w:pPr>
      <w:r>
        <w:rPr>
          <w:b w:val="0"/>
          <w:i w:val="0"/>
          <w:sz w:val="22"/>
        </w:rPr>
        <w:t>Ka Makua — Tatăl — a trimis îndurarea prin Fiul</w:t>
      </w:r>
    </w:p>
    <w:p>
      <w:pPr>
        <w:spacing w:after="60" w:before="0"/>
      </w:pPr>
      <w:r>
        <w:rPr>
          <w:b w:val="0"/>
          <w:i w:val="0"/>
          <w:sz w:val="22"/>
        </w:rPr>
        <w:t>ʻUhane Hemolele — Duhul Sfânt — o aplică fiecăruia</w:t>
      </w:r>
    </w:p>
    <w:p>
      <w:pPr>
        <w:spacing w:after="60" w:before="0"/>
      </w:pPr>
      <w:r>
        <w:rPr>
          <w:b w:val="0"/>
          <w:i w:val="0"/>
          <w:sz w:val="22"/>
        </w:rPr>
        <w:t>Treimea în îndurarea ce se revarsă peste fiecare țărm</w:t>
      </w:r>
    </w:p>
    <w:p>
      <w:pPr>
        <w:spacing w:after="60" w:before="0"/>
      </w:pPr>
      <w:r>
        <w:rPr>
          <w:b w:val="0"/>
          <w:i w:val="0"/>
          <w:sz w:val="22"/>
        </w:rPr>
        <w:t>Îndurare ca mareea — în veci de veci</w:t>
      </w:r>
    </w:p>
    <w:p>
      <w:pPr>
        <w:spacing w:after="40" w:before="0"/>
      </w:pPr>
      <w:r>
        <w:rPr>
          <w:b w:val="0"/>
          <w:i/>
          <w:color w:val="707070"/>
          <w:sz w:val="18"/>
        </w:rPr>
        <w:t>[production cue: at 2:14 strip to single reggae rim-click + ukulele off-beat skank + slack-key warm tag + audible gentle wave-on-the-reef ambience; 2:30 4-second held breath + ensemble inhale; 2:35 organ skank count-in; 2:42 full-ensemble re-entry with reggae rim-click + ukulele off-beat + slack-key + organ skank + brushed kit reggae pocket + warm upright bass on one-drop + light electric clean + intergenerational vocal stack + key modulation G to A; 3:00 children's chorus bloom on "mercy like the tide"; 3:15 final chorus stacked with full reggae ensemble + congregational off-beat clap-along]</w:t>
      </w:r>
    </w:p>
    <w:p>
      <w:pPr>
        <w:spacing w:after="40" w:before="0"/>
      </w:pPr>
      <w:r>
        <w:rPr>
          <w:b w:val="0"/>
          <w:i/>
          <w:color w:val="707070"/>
          <w:sz w:val="18"/>
        </w:rPr>
        <w:t>[Chorus]</w:t>
      </w:r>
    </w:p>
    <w:p>
      <w:pPr>
        <w:spacing w:after="60" w:before="0"/>
      </w:pPr>
      <w:r>
        <w:rPr>
          <w:b w:val="0"/>
          <w:i w:val="0"/>
          <w:sz w:val="22"/>
        </w:rPr>
        <w:t>Îndurare ca mareea — Mahalo — Îți mulțumim — Doamne</w:t>
      </w:r>
    </w:p>
    <w:p>
      <w:pPr>
        <w:spacing w:after="60" w:before="0"/>
      </w:pPr>
      <w:r>
        <w:rPr>
          <w:b w:val="0"/>
          <w:i w:val="0"/>
          <w:sz w:val="22"/>
        </w:rPr>
        <w:t>Îndurare ca mareea — Ke Akua — Dumnezeul nostru</w:t>
      </w:r>
    </w:p>
    <w:p>
      <w:pPr>
        <w:spacing w:after="60" w:before="0"/>
      </w:pPr>
      <w:r>
        <w:rPr>
          <w:b w:val="0"/>
          <w:i w:val="0"/>
          <w:sz w:val="22"/>
        </w:rPr>
        <w:t>Aloha — iubire — venind peste fiecare țărm</w:t>
      </w:r>
    </w:p>
    <w:p>
      <w:pPr>
        <w:spacing w:after="60" w:before="0"/>
      </w:pPr>
      <w:r>
        <w:rPr>
          <w:b w:val="0"/>
          <w:i w:val="0"/>
          <w:sz w:val="22"/>
        </w:rPr>
        <w:t>Îndurare ca mareea, îndurare ca mareea</w:t>
      </w:r>
    </w:p>
    <w:p>
      <w:pPr>
        <w:spacing w:after="60" w:before="0"/>
      </w:pPr>
      <w:r>
        <w:rPr>
          <w:b w:val="0"/>
          <w:i w:val="0"/>
          <w:sz w:val="22"/>
        </w:rPr>
        <w:t>ʻO Iēsū — Isus — Cel al cărui sânge e îndurarea</w:t>
      </w:r>
    </w:p>
    <w:p>
      <w:pPr>
        <w:spacing w:after="60" w:before="0"/>
      </w:pPr>
      <w:r>
        <w:rPr>
          <w:b w:val="0"/>
          <w:i w:val="0"/>
          <w:sz w:val="22"/>
        </w:rPr>
        <w:t>Îndurare ca mareea, niciodată de batjocură</w:t>
      </w:r>
    </w:p>
    <w:p>
      <w:pPr>
        <w:spacing w:after="40" w:before="0"/>
      </w:pPr>
      <w:r>
        <w:rPr>
          <w:b w:val="0"/>
          <w:i/>
          <w:color w:val="707070"/>
          <w:sz w:val="18"/>
        </w:rPr>
        <w:t>[Outro]</w:t>
      </w:r>
    </w:p>
    <w:p>
      <w:pPr>
        <w:spacing w:after="60" w:before="0"/>
      </w:pPr>
      <w:r>
        <w:rPr>
          <w:b w:val="0"/>
          <w:i w:val="0"/>
          <w:sz w:val="22"/>
        </w:rPr>
        <w:t>Reggae rim-click fades into ukulele off-beat skank with slack-key warm tag and gentle wave ambience</w:t>
      </w:r>
    </w:p>
    <w:p>
      <w:pPr>
        <w:spacing w:after="60" w:before="0"/>
      </w:pPr>
      <w:r>
        <w:rPr>
          <w:b w:val="0"/>
          <w:i w:val="0"/>
          <w:sz w:val="22"/>
        </w:rPr>
        <w:t>Aloha — iubire — și îndurarea se revarsă ca mareea</w:t>
      </w:r>
    </w:p>
    <w:p>
      <w:pPr>
        <w:spacing w:after="20" w:before="0"/>
      </w:pPr>
      <w:r>
        <w:rPr>
          <w:b w:val="0"/>
          <w:i w:val="0"/>
          <w:color w:val="707070"/>
          <w:sz w:val="17"/>
        </w:rPr>
        <w:t>Styles: Romanian-language vocal. Celebration Praise and Worship × Jawaiian Hawaiian-reggae fusion. Male baritone-tenor lead with intergenerational ensemble. Reggae rim-click pocket + ukulele bright off-beat skank + slack-key kī hōʻalu warm tag + organ reggae-skank + brushed reggae kit + warm upright bass on the one-drop + light clean electric + gentle wave-on-the-reef ambience. 84 BPM Pacific-reggae mercy pocket. G major lifting to A. South-shore reef warmth, mercy-as-tide imagery, blood-of-the-Lamb celebration. Family-friendly congregational sing-along. Hawaiian heart-language phrases (Aloha love, Mahalo thanks, Ke Aloha the love, ʻO Iēsū Jesus, Ke Akua God, Ka Makua Father, ʻUhane Hemolele Holy Spirit) used as respectful appreciation with inline Romanian gloss. Attribution: Tahoma Inspire is a mixed-heritage believer who loves and honors Hawaiian island music (slack-key kī hōʻalu, ʻukulele, Jawaiian reggae) as a grateful guest; he does not claim to embody, own, or represent Hawaiian culture, and this album uses no sacred oli, mele kahiko, or ceremonial chant — only a sung gospel "mele" of praise. Lamentations 3:22-23 mercies-new-every-morning + Hebrews 9 blood-of-the-Lamb anchor; mercy explicitly through Christ's blood and cross.</w:t>
      </w:r>
    </w:p>
    <w:p>
      <w:pPr>
        <w:spacing w:after="20" w:before="0"/>
      </w:pPr>
      <w:r>
        <w:rPr>
          <w:b w:val="0"/>
          <w:i w:val="0"/>
          <w:color w:val="707070"/>
          <w:sz w:val="17"/>
        </w:rPr>
        <w:t>VOCAL GENDER: male (Tahoma baritone-tenor lead; intergenerational ensemble incl. elder bass, young tenor, women's high-stack counter, children's chorus on final chorus)</w:t>
      </w:r>
    </w:p>
    <w:p>
      <w:pPr>
        <w:spacing w:after="20" w:before="0"/>
      </w:pPr>
      <w:r>
        <w:rPr>
          <w:b w:val="0"/>
          <w:i w:val="0"/>
          <w:color w:val="707070"/>
          <w:sz w:val="17"/>
        </w:rPr>
        <w:t>Weirdness: 42</w:t>
      </w:r>
    </w:p>
    <w:p>
      <w:pPr>
        <w:spacing w:after="20" w:before="0"/>
      </w:pPr>
      <w:r>
        <w:rPr>
          <w:b w:val="0"/>
          <w:i w:val="0"/>
          <w:color w:val="707070"/>
          <w:sz w:val="17"/>
        </w:rPr>
        <w:t>Style Influence: 88</w:t>
      </w:r>
    </w:p>
    <w:p>
      <w:pPr>
        <w:spacing w:after="60" w:before="0"/>
      </w:pPr>
      <w:r>
        <w:rPr>
          <w:b w:val="0"/>
          <w:i w:val="0"/>
          <w:sz w:val="22"/>
        </w:rPr>
        <w:t>Faith-Focus: 95</w:t>
      </w:r>
    </w:p>
    <w:p>
      <w:pPr>
        <w:spacing w:after="60" w:before="0"/>
      </w:pPr>
      <w:r>
        <w:rPr>
          <w:b w:val="0"/>
          <w:i w:val="0"/>
          <w:sz w:val="22"/>
        </w:rPr>
        <w:t>Praise vs. Worship: 84% praise / 16% worship</w:t>
      </w:r>
    </w:p>
    <w:p>
      <w:pPr>
        <w:spacing w:after="60" w:before="0"/>
      </w:pPr>
      <w:r>
        <w:rPr>
          <w:b w:val="0"/>
          <w:i w:val="0"/>
          <w:sz w:val="22"/>
        </w:rPr>
        <w:t>Earworm: 94</w:t>
      </w:r>
    </w:p>
    <w:p>
      <w:pPr>
        <w:spacing w:after="60" w:before="0"/>
      </w:pPr>
      <w:r>
        <w:rPr>
          <w:b w:val="0"/>
          <w:i w:val="0"/>
          <w:sz w:val="22"/>
        </w:rPr>
        <w:t>Bestseller: 94</w:t>
      </w:r>
    </w:p>
    <w:p>
      <w:pPr>
        <w:spacing w:after="20" w:before="0"/>
      </w:pPr>
      <w:r>
        <w:rPr>
          <w:b w:val="0"/>
          <w:i w:val="0"/>
          <w:color w:val="707070"/>
          <w:sz w:val="17"/>
        </w:rPr>
        <w:t>Estimated Length: 3:54</w:t>
      </w:r>
    </w:p>
    <w:p>
      <w:pPr>
        <w:spacing w:after="60" w:before="0"/>
      </w:pPr>
      <w:r>
        <w:rPr>
          <w:b w:val="0"/>
          <w:i w:val="0"/>
          <w:sz w:val="22"/>
        </w:rPr>
        <w:t>Song Title: 01 Îndurare ca Mareea</w:t>
      </w:r>
    </w:p>
    <w:p>
      <w:pPr>
        <w:spacing w:after="20" w:before="0"/>
      </w:pPr>
      <w:r>
        <w:rPr>
          <w:b w:val="0"/>
          <w:i w:val="0"/>
          <w:color w:val="707070"/>
          <w:sz w:val="17"/>
        </w:rPr>
        <w:t>Save To: tahoma-inspire/lyrics/</w:t>
      </w:r>
    </w:p>
    <w:p>
      <w:r>
        <w:br w:type="page"/>
      </w:r>
    </w:p>
    <w:p>
      <w:pPr>
        <w:pStyle w:val="Heading2"/>
      </w:pPr>
      <w:r>
        <w:rPr>
          <w:color w:val="8E6FE0"/>
        </w:rPr>
        <w:t>02 Aloha de pe Cruce</w:t>
      </w:r>
    </w:p>
    <w:p>
      <w:pPr>
        <w:spacing w:after="20" w:before="0"/>
      </w:pPr>
      <w:r>
        <w:rPr>
          <w:b w:val="0"/>
          <w:i w:val="0"/>
          <w:color w:val="707070"/>
          <w:sz w:val="17"/>
        </w:rPr>
        <w:t>ARTIST: Tahoma Inspire</w:t>
      </w:r>
    </w:p>
    <w:p>
      <w:pPr>
        <w:spacing w:after="20" w:before="0"/>
      </w:pPr>
      <w:r>
        <w:rPr>
          <w:b w:val="0"/>
          <w:i w:val="0"/>
          <w:color w:val="707070"/>
          <w:sz w:val="17"/>
        </w:rPr>
        <w:t>ARCHETYPE: love-from-Calvary single candidate — Jawaiian gospel celebration</w:t>
      </w:r>
    </w:p>
    <w:p>
      <w:pPr>
        <w:spacing w:after="20" w:before="0"/>
      </w:pPr>
      <w:r>
        <w:rPr>
          <w:b w:val="0"/>
          <w:i w:val="0"/>
          <w:color w:val="707070"/>
          <w:sz w:val="17"/>
        </w:rPr>
        <w:t>LYRICS:</w:t>
      </w:r>
    </w:p>
    <w:p>
      <w:pPr>
        <w:spacing w:after="40" w:before="0"/>
      </w:pPr>
      <w:r>
        <w:rPr>
          <w:b w:val="0"/>
          <w:i/>
          <w:color w:val="707070"/>
          <w:sz w:val="18"/>
        </w:rPr>
        <w:t>[Intro]</w:t>
      </w:r>
    </w:p>
    <w:p>
      <w:pPr>
        <w:spacing w:after="60" w:before="0"/>
      </w:pPr>
      <w:r>
        <w:rPr>
          <w:b w:val="0"/>
          <w:i w:val="0"/>
          <w:sz w:val="22"/>
        </w:rPr>
        <w:t>Reggae rim-click warm, ukulele off-beat at 0:04, slack-key roll at 0:08, organ skank at 0:12</w:t>
      </w:r>
    </w:p>
    <w:p>
      <w:pPr>
        <w:spacing w:after="60" w:before="0"/>
      </w:pPr>
      <w:r>
        <w:rPr>
          <w:b w:val="0"/>
          <w:i w:val="0"/>
          <w:sz w:val="22"/>
        </w:rPr>
        <w:t>Aloha — iubire — de pe cruce — Ke Aloha — iubirea Mielului</w:t>
      </w:r>
    </w:p>
    <w:p>
      <w:pPr>
        <w:spacing w:after="40" w:before="0"/>
      </w:pPr>
      <w:r>
        <w:rPr>
          <w:b w:val="0"/>
          <w:i/>
          <w:color w:val="707070"/>
          <w:sz w:val="18"/>
        </w:rPr>
        <w:t>[Verse 1]</w:t>
      </w:r>
    </w:p>
    <w:p>
      <w:pPr>
        <w:spacing w:after="60" w:before="0"/>
      </w:pPr>
      <w:r>
        <w:rPr>
          <w:b w:val="0"/>
          <w:i w:val="0"/>
          <w:sz w:val="22"/>
        </w:rPr>
        <w:t>Aloha e cuvântul ce-nseamnă bun-venit și bun-rămas</w:t>
      </w:r>
    </w:p>
    <w:p>
      <w:pPr>
        <w:spacing w:after="60" w:before="0"/>
      </w:pPr>
      <w:r>
        <w:rPr>
          <w:b w:val="0"/>
          <w:i w:val="0"/>
          <w:sz w:val="22"/>
        </w:rPr>
        <w:t>Dar cel mai adânc înțeles e iubirea ce nu minte</w:t>
      </w:r>
    </w:p>
    <w:p>
      <w:pPr>
        <w:spacing w:after="60" w:before="0"/>
      </w:pPr>
      <w:r>
        <w:rPr>
          <w:b w:val="0"/>
          <w:i w:val="0"/>
          <w:sz w:val="22"/>
        </w:rPr>
        <w:t>Și cea mai adâncă Aloha rostită vreodată a venit de pe cruce</w:t>
      </w:r>
    </w:p>
    <w:p>
      <w:pPr>
        <w:spacing w:after="60" w:before="0"/>
      </w:pPr>
      <w:r>
        <w:rPr>
          <w:b w:val="0"/>
          <w:i w:val="0"/>
          <w:sz w:val="22"/>
        </w:rPr>
        <w:t>ʻO Iēsū — Isus — plătind orice pierdere</w:t>
      </w:r>
    </w:p>
    <w:p>
      <w:pPr>
        <w:spacing w:after="60" w:before="0"/>
      </w:pPr>
      <w:r>
        <w:rPr>
          <w:b w:val="0"/>
          <w:i w:val="0"/>
          <w:sz w:val="22"/>
        </w:rPr>
        <w:t>Aloha de pe cruce e Aloha ce mântuiește</w:t>
      </w:r>
    </w:p>
    <w:p>
      <w:pPr>
        <w:spacing w:after="60" w:before="0"/>
      </w:pPr>
      <w:r>
        <w:rPr>
          <w:b w:val="0"/>
          <w:i w:val="0"/>
          <w:sz w:val="22"/>
        </w:rPr>
        <w:t>Ke Aloha — iubirea — ce biruie orice mormânt</w:t>
      </w:r>
    </w:p>
    <w:p>
      <w:pPr>
        <w:spacing w:after="40" w:before="0"/>
      </w:pPr>
      <w:r>
        <w:rPr>
          <w:b w:val="0"/>
          <w:i/>
          <w:color w:val="707070"/>
          <w:sz w:val="18"/>
        </w:rPr>
        <w:t>[Pre-Chorus]</w:t>
      </w:r>
    </w:p>
    <w:p>
      <w:pPr>
        <w:spacing w:after="60" w:before="0"/>
      </w:pPr>
      <w:r>
        <w:rPr>
          <w:b w:val="0"/>
          <w:i w:val="0"/>
          <w:sz w:val="22"/>
        </w:rPr>
        <w:t>Așa că îmi înalț glasul pe ritmul reggae</w:t>
      </w:r>
    </w:p>
    <w:p>
      <w:pPr>
        <w:spacing w:after="60" w:before="0"/>
      </w:pPr>
      <w:r>
        <w:rPr>
          <w:b w:val="0"/>
          <w:i w:val="0"/>
          <w:sz w:val="22"/>
        </w:rPr>
        <w:t>Aloha de pe cruce, iubirea nu se oprește</w:t>
      </w:r>
    </w:p>
    <w:p>
      <w:pPr>
        <w:spacing w:after="40" w:before="0"/>
      </w:pPr>
      <w:r>
        <w:rPr>
          <w:b w:val="0"/>
          <w:i/>
          <w:color w:val="707070"/>
          <w:sz w:val="18"/>
        </w:rPr>
        <w:t>[Chorus]</w:t>
      </w:r>
    </w:p>
    <w:p>
      <w:pPr>
        <w:spacing w:after="60" w:before="0"/>
      </w:pPr>
      <w:r>
        <w:rPr>
          <w:b w:val="0"/>
          <w:i w:val="0"/>
          <w:sz w:val="22"/>
        </w:rPr>
        <w:t>Aloha de pe cruce — Mahalo — Îți mulțumim — Doamne</w:t>
      </w:r>
    </w:p>
    <w:p>
      <w:pPr>
        <w:spacing w:after="60" w:before="0"/>
      </w:pPr>
      <w:r>
        <w:rPr>
          <w:b w:val="0"/>
          <w:i w:val="0"/>
          <w:sz w:val="22"/>
        </w:rPr>
        <w:t>Aloha de pe cruce — Ke Akua — Dumnezeul nostru</w:t>
      </w:r>
    </w:p>
    <w:p>
      <w:pPr>
        <w:spacing w:after="60" w:before="0"/>
      </w:pPr>
      <w:r>
        <w:rPr>
          <w:b w:val="0"/>
          <w:i w:val="0"/>
          <w:sz w:val="22"/>
        </w:rPr>
        <w:t>Ke Aloha — iubirea — a plătit orice preț</w:t>
      </w:r>
    </w:p>
    <w:p>
      <w:pPr>
        <w:spacing w:after="60" w:before="0"/>
      </w:pPr>
      <w:r>
        <w:rPr>
          <w:b w:val="0"/>
          <w:i w:val="0"/>
          <w:sz w:val="22"/>
        </w:rPr>
        <w:t>Aloha de pe cruce, Aloha de pe cruce</w:t>
      </w:r>
    </w:p>
    <w:p>
      <w:pPr>
        <w:spacing w:after="60" w:before="0"/>
      </w:pPr>
      <w:r>
        <w:rPr>
          <w:b w:val="0"/>
          <w:i w:val="0"/>
          <w:sz w:val="22"/>
        </w:rPr>
        <w:t>ʻO Iēsū — Isus — Cel care este iubirea</w:t>
      </w:r>
    </w:p>
    <w:p>
      <w:pPr>
        <w:spacing w:after="60" w:before="0"/>
      </w:pPr>
      <w:r>
        <w:rPr>
          <w:b w:val="0"/>
          <w:i w:val="0"/>
          <w:sz w:val="22"/>
        </w:rPr>
        <w:t>Aloha de pe cruce, de sus</w:t>
      </w:r>
    </w:p>
    <w:p>
      <w:pPr>
        <w:spacing w:after="40" w:before="0"/>
      </w:pPr>
      <w:r>
        <w:rPr>
          <w:b w:val="0"/>
          <w:i/>
          <w:color w:val="707070"/>
          <w:sz w:val="18"/>
        </w:rPr>
        <w:t>[Verse 2]</w:t>
      </w:r>
    </w:p>
    <w:p>
      <w:pPr>
        <w:spacing w:after="60" w:before="0"/>
      </w:pPr>
      <w:r>
        <w:rPr>
          <w:b w:val="0"/>
          <w:i w:val="0"/>
          <w:sz w:val="22"/>
        </w:rPr>
        <w:t>Ioan cincisprezece treisprezece — iubire mai mare nimeni nu are</w:t>
      </w:r>
    </w:p>
    <w:p>
      <w:pPr>
        <w:spacing w:after="60" w:before="0"/>
      </w:pPr>
      <w:r>
        <w:rPr>
          <w:b w:val="0"/>
          <w:i w:val="0"/>
          <w:sz w:val="22"/>
        </w:rPr>
        <w:t>Decât să-și pună viața — și acesta e planul Evangheliei</w:t>
      </w:r>
    </w:p>
    <w:p>
      <w:pPr>
        <w:spacing w:after="60" w:before="0"/>
      </w:pPr>
      <w:r>
        <w:rPr>
          <w:b w:val="0"/>
          <w:i w:val="0"/>
          <w:sz w:val="22"/>
        </w:rPr>
        <w:t>Crucea de pe Calvar, cea mai răsunătoare Aloha din toate vremurile</w:t>
      </w:r>
    </w:p>
    <w:p>
      <w:pPr>
        <w:spacing w:after="60" w:before="0"/>
      </w:pPr>
      <w:r>
        <w:rPr>
          <w:b w:val="0"/>
          <w:i w:val="0"/>
          <w:sz w:val="22"/>
        </w:rPr>
        <w:t>Ke Aloha — iubirea — în fiecare rimă a Evangheliei</w:t>
      </w:r>
    </w:p>
    <w:p>
      <w:pPr>
        <w:spacing w:after="60" w:before="0"/>
      </w:pPr>
      <w:r>
        <w:rPr>
          <w:b w:val="0"/>
          <w:i w:val="0"/>
          <w:sz w:val="22"/>
        </w:rPr>
        <w:t>Mahalo — Îți mulțumim — Ka Makua — Tatăl</w:t>
      </w:r>
    </w:p>
    <w:p>
      <w:pPr>
        <w:spacing w:after="60" w:before="0"/>
      </w:pPr>
      <w:r>
        <w:rPr>
          <w:b w:val="0"/>
          <w:i w:val="0"/>
          <w:sz w:val="22"/>
        </w:rPr>
        <w:t>Mahalo pentru Aloha prin Isus, Fratele nostru</w:t>
      </w:r>
    </w:p>
    <w:p>
      <w:pPr>
        <w:spacing w:after="40" w:before="0"/>
      </w:pPr>
      <w:r>
        <w:rPr>
          <w:b w:val="0"/>
          <w:i/>
          <w:color w:val="707070"/>
          <w:sz w:val="18"/>
        </w:rPr>
        <w:t>[Chorus]</w:t>
      </w:r>
    </w:p>
    <w:p>
      <w:pPr>
        <w:spacing w:after="60" w:before="0"/>
      </w:pPr>
      <w:r>
        <w:rPr>
          <w:b w:val="0"/>
          <w:i w:val="0"/>
          <w:sz w:val="22"/>
        </w:rPr>
        <w:t>Aloha de pe cruce — Mahalo — Îți mulțumim — Doamne</w:t>
      </w:r>
    </w:p>
    <w:p>
      <w:pPr>
        <w:spacing w:after="60" w:before="0"/>
      </w:pPr>
      <w:r>
        <w:rPr>
          <w:b w:val="0"/>
          <w:i w:val="0"/>
          <w:sz w:val="22"/>
        </w:rPr>
        <w:t>Aloha de pe cruce — Ke Akua — Dumnezeul nostru</w:t>
      </w:r>
    </w:p>
    <w:p>
      <w:pPr>
        <w:spacing w:after="60" w:before="0"/>
      </w:pPr>
      <w:r>
        <w:rPr>
          <w:b w:val="0"/>
          <w:i w:val="0"/>
          <w:sz w:val="22"/>
        </w:rPr>
        <w:t>Ke Aloha — iubirea — a plătit orice preț</w:t>
      </w:r>
    </w:p>
    <w:p>
      <w:pPr>
        <w:spacing w:after="60" w:before="0"/>
      </w:pPr>
      <w:r>
        <w:rPr>
          <w:b w:val="0"/>
          <w:i w:val="0"/>
          <w:sz w:val="22"/>
        </w:rPr>
        <w:t>Aloha de pe cruce, Aloha de pe cruce</w:t>
      </w:r>
    </w:p>
    <w:p>
      <w:pPr>
        <w:spacing w:after="60" w:before="0"/>
      </w:pPr>
      <w:r>
        <w:rPr>
          <w:b w:val="0"/>
          <w:i w:val="0"/>
          <w:sz w:val="22"/>
        </w:rPr>
        <w:t>ʻO Iēsū — Isus — Cel care este iubirea</w:t>
      </w:r>
    </w:p>
    <w:p>
      <w:pPr>
        <w:spacing w:after="60" w:before="0"/>
      </w:pPr>
      <w:r>
        <w:rPr>
          <w:b w:val="0"/>
          <w:i w:val="0"/>
          <w:sz w:val="22"/>
        </w:rPr>
        <w:t>Aloha de pe cruce, de sus</w:t>
      </w:r>
    </w:p>
    <w:p>
      <w:pPr>
        <w:spacing w:after="40" w:before="0"/>
      </w:pPr>
      <w:r>
        <w:rPr>
          <w:b w:val="0"/>
          <w:i/>
          <w:color w:val="707070"/>
          <w:sz w:val="18"/>
        </w:rPr>
        <w:t>[Bridge]</w:t>
      </w:r>
    </w:p>
    <w:p>
      <w:pPr>
        <w:spacing w:after="60" w:before="0"/>
      </w:pPr>
      <w:r>
        <w:rPr>
          <w:b w:val="0"/>
          <w:i w:val="0"/>
          <w:sz w:val="22"/>
        </w:rPr>
        <w:t>Romani cinci opt — pe când eram încă păcătoși</w:t>
      </w:r>
    </w:p>
    <w:p>
      <w:pPr>
        <w:spacing w:after="60" w:before="0"/>
      </w:pPr>
      <w:r>
        <w:rPr>
          <w:b w:val="0"/>
          <w:i w:val="0"/>
          <w:sz w:val="22"/>
        </w:rPr>
        <w:t>ʻO Iēsū — Isus — dovada iubirii pentru cei mici</w:t>
      </w:r>
    </w:p>
    <w:p>
      <w:pPr>
        <w:spacing w:after="60" w:before="0"/>
      </w:pPr>
      <w:r>
        <w:rPr>
          <w:b w:val="0"/>
          <w:i w:val="0"/>
          <w:sz w:val="22"/>
        </w:rPr>
        <w:t>Aloha de pe cruce, cel mai tare strigăt al Evangheliei</w:t>
      </w:r>
    </w:p>
    <w:p>
      <w:pPr>
        <w:spacing w:after="60" w:before="0"/>
      </w:pPr>
      <w:r>
        <w:rPr>
          <w:b w:val="0"/>
          <w:i w:val="0"/>
          <w:sz w:val="22"/>
        </w:rPr>
        <w:t>Ke Aloha — iubirea — nu lasă pe nimeni afară</w:t>
      </w:r>
    </w:p>
    <w:p>
      <w:pPr>
        <w:spacing w:after="40" w:before="0"/>
      </w:pPr>
      <w:r>
        <w:rPr>
          <w:b w:val="0"/>
          <w:i/>
          <w:color w:val="707070"/>
          <w:sz w:val="18"/>
        </w:rPr>
        <w:t>[production cue: at 2:14 strip to single reggae rim-click + ukulele off-beat skank + slack-key roll tag; 2:30 4-second held breath + ensemble inhale; 2:35 organ skank count-in; 2:42 full-ensemble re-entry with reggae rim-click + ukulele + slack-key + organ skank + brushed reggae kit + warm upright bass one-drop + light electric + intergenerational stack + key modulation F to G; 3:00 women's high-counter bloom + children's chorus answer; 3:15 final chorus stacked with full reggae ensemble Aloha-celebration]</w:t>
      </w:r>
    </w:p>
    <w:p>
      <w:pPr>
        <w:spacing w:after="40" w:before="0"/>
      </w:pPr>
      <w:r>
        <w:rPr>
          <w:b w:val="0"/>
          <w:i/>
          <w:color w:val="707070"/>
          <w:sz w:val="18"/>
        </w:rPr>
        <w:t>[Chorus]</w:t>
      </w:r>
    </w:p>
    <w:p>
      <w:pPr>
        <w:spacing w:after="60" w:before="0"/>
      </w:pPr>
      <w:r>
        <w:rPr>
          <w:b w:val="0"/>
          <w:i w:val="0"/>
          <w:sz w:val="22"/>
        </w:rPr>
        <w:t>Aloha de pe cruce — Mahalo — Îți mulțumim — Doamne</w:t>
      </w:r>
    </w:p>
    <w:p>
      <w:pPr>
        <w:spacing w:after="60" w:before="0"/>
      </w:pPr>
      <w:r>
        <w:rPr>
          <w:b w:val="0"/>
          <w:i w:val="0"/>
          <w:sz w:val="22"/>
        </w:rPr>
        <w:t>Aloha de pe cruce — Ke Akua — Dumnezeul nostru</w:t>
      </w:r>
    </w:p>
    <w:p>
      <w:pPr>
        <w:spacing w:after="60" w:before="0"/>
      </w:pPr>
      <w:r>
        <w:rPr>
          <w:b w:val="0"/>
          <w:i w:val="0"/>
          <w:sz w:val="22"/>
        </w:rPr>
        <w:t>Ke Aloha — iubirea — a plătit orice preț</w:t>
      </w:r>
    </w:p>
    <w:p>
      <w:pPr>
        <w:spacing w:after="60" w:before="0"/>
      </w:pPr>
      <w:r>
        <w:rPr>
          <w:b w:val="0"/>
          <w:i w:val="0"/>
          <w:sz w:val="22"/>
        </w:rPr>
        <w:t>Aloha de pe cruce, Aloha de pe cruce</w:t>
      </w:r>
    </w:p>
    <w:p>
      <w:pPr>
        <w:spacing w:after="60" w:before="0"/>
      </w:pPr>
      <w:r>
        <w:rPr>
          <w:b w:val="0"/>
          <w:i w:val="0"/>
          <w:sz w:val="22"/>
        </w:rPr>
        <w:t>ʻO Iēsū — Isus — Cel care este iubirea</w:t>
      </w:r>
    </w:p>
    <w:p>
      <w:pPr>
        <w:spacing w:after="60" w:before="0"/>
      </w:pPr>
      <w:r>
        <w:rPr>
          <w:b w:val="0"/>
          <w:i w:val="0"/>
          <w:sz w:val="22"/>
        </w:rPr>
        <w:t>Aloha de pe cruce, de sus</w:t>
      </w:r>
    </w:p>
    <w:p>
      <w:pPr>
        <w:spacing w:after="40" w:before="0"/>
      </w:pPr>
      <w:r>
        <w:rPr>
          <w:b w:val="0"/>
          <w:i/>
          <w:color w:val="707070"/>
          <w:sz w:val="18"/>
        </w:rPr>
        <w:t>[Outro]</w:t>
      </w:r>
    </w:p>
    <w:p>
      <w:pPr>
        <w:spacing w:after="60" w:before="0"/>
      </w:pPr>
      <w:r>
        <w:rPr>
          <w:b w:val="0"/>
          <w:i w:val="0"/>
          <w:sz w:val="22"/>
        </w:rPr>
        <w:t>Reggae rim-click fades into ukulele off-beat skank with slack-key roll tag</w:t>
      </w:r>
    </w:p>
    <w:p>
      <w:pPr>
        <w:spacing w:after="60" w:before="0"/>
      </w:pPr>
      <w:r>
        <w:rPr>
          <w:b w:val="0"/>
          <w:i w:val="0"/>
          <w:sz w:val="22"/>
        </w:rPr>
        <w:t>Aloha de pe cruce — Ke Aloha — pentru Domnul</w:t>
      </w:r>
    </w:p>
    <w:p>
      <w:pPr>
        <w:spacing w:after="20" w:before="0"/>
      </w:pPr>
      <w:r>
        <w:rPr>
          <w:b w:val="0"/>
          <w:i w:val="0"/>
          <w:color w:val="707070"/>
          <w:sz w:val="17"/>
        </w:rPr>
        <w:t>Styles: Romanian-language vocal. Celebration Praise and Worship × Jawaiian Hawaiian-reggae fusion. Male baritone-tenor lead with intergenerational ensemble. Reggae rim-click + ukulele off-beat skank + slack-key kī hōʻalu roll + organ reggae-skank + brushed reggae kit + warm upright bass on the one-drop + light electric clean. 86 BPM gospel-Aloha reggae pocket. F major lifting to G. Calvary-Aloha warmth, love-from-the-cross imagery, John 15:13 greater-love celebration. Family-friendly congregational sing-along. Hawaiian heart-language phrases (Aloha love, Ke Aloha the love, Mahalo thanks, ʻO Iēsū Jesus, Ke Akua God, Ka Makua Father) with inline Romanian gloss. John 15:13 + Romans 5:8 greater-love-Aloha anchor.</w:t>
      </w:r>
    </w:p>
    <w:p>
      <w:pPr>
        <w:spacing w:after="20" w:before="0"/>
      </w:pPr>
      <w:r>
        <w:rPr>
          <w:b w:val="0"/>
          <w:i w:val="0"/>
          <w:color w:val="707070"/>
          <w:sz w:val="17"/>
        </w:rPr>
        <w:t>VOCAL GENDER: male (Tahoma baritone-tenor lead; intergenerational ensemble)</w:t>
      </w:r>
    </w:p>
    <w:p>
      <w:pPr>
        <w:spacing w:after="20" w:before="0"/>
      </w:pPr>
      <w:r>
        <w:rPr>
          <w:b w:val="0"/>
          <w:i w:val="0"/>
          <w:color w:val="707070"/>
          <w:sz w:val="17"/>
        </w:rPr>
        <w:t>Weirdness: 40</w:t>
      </w:r>
    </w:p>
    <w:p>
      <w:pPr>
        <w:spacing w:after="20" w:before="0"/>
      </w:pPr>
      <w:r>
        <w:rPr>
          <w:b w:val="0"/>
          <w:i w:val="0"/>
          <w:color w:val="707070"/>
          <w:sz w:val="17"/>
        </w:rPr>
        <w:t>Style Influence: 88</w:t>
      </w:r>
    </w:p>
    <w:p>
      <w:pPr>
        <w:spacing w:after="60" w:before="0"/>
      </w:pPr>
      <w:r>
        <w:rPr>
          <w:b w:val="0"/>
          <w:i w:val="0"/>
          <w:sz w:val="22"/>
        </w:rPr>
        <w:t>Faith-Focus: 96</w:t>
      </w:r>
    </w:p>
    <w:p>
      <w:pPr>
        <w:spacing w:after="60" w:before="0"/>
      </w:pPr>
      <w:r>
        <w:rPr>
          <w:b w:val="0"/>
          <w:i w:val="0"/>
          <w:sz w:val="22"/>
        </w:rPr>
        <w:t>Praise vs. Worship: 80% praise / 20% worship</w:t>
      </w:r>
    </w:p>
    <w:p>
      <w:pPr>
        <w:spacing w:after="60" w:before="0"/>
      </w:pPr>
      <w:r>
        <w:rPr>
          <w:b w:val="0"/>
          <w:i w:val="0"/>
          <w:sz w:val="22"/>
        </w:rPr>
        <w:t>Earworm: 93</w:t>
      </w:r>
    </w:p>
    <w:p>
      <w:pPr>
        <w:spacing w:after="60" w:before="0"/>
      </w:pPr>
      <w:r>
        <w:rPr>
          <w:b w:val="0"/>
          <w:i w:val="0"/>
          <w:sz w:val="22"/>
        </w:rPr>
        <w:t>Bestseller: 93</w:t>
      </w:r>
    </w:p>
    <w:p>
      <w:pPr>
        <w:spacing w:after="20" w:before="0"/>
      </w:pPr>
      <w:r>
        <w:rPr>
          <w:b w:val="0"/>
          <w:i w:val="0"/>
          <w:color w:val="707070"/>
          <w:sz w:val="17"/>
        </w:rPr>
        <w:t>Estimated Length: 3:52</w:t>
      </w:r>
    </w:p>
    <w:p>
      <w:pPr>
        <w:spacing w:after="60" w:before="0"/>
      </w:pPr>
      <w:r>
        <w:rPr>
          <w:b w:val="0"/>
          <w:i w:val="0"/>
          <w:sz w:val="22"/>
        </w:rPr>
        <w:t>Song Title: 02 Aloha de pe Cruce</w:t>
      </w:r>
    </w:p>
    <w:p>
      <w:pPr>
        <w:spacing w:after="20" w:before="0"/>
      </w:pPr>
      <w:r>
        <w:rPr>
          <w:b w:val="0"/>
          <w:i w:val="0"/>
          <w:color w:val="707070"/>
          <w:sz w:val="17"/>
        </w:rPr>
        <w:t>Save To: tahoma-inspire/lyrics/</w:t>
      </w:r>
    </w:p>
    <w:p>
      <w:r>
        <w:br w:type="page"/>
      </w:r>
    </w:p>
    <w:p>
      <w:pPr>
        <w:pStyle w:val="Heading2"/>
      </w:pPr>
      <w:r>
        <w:rPr>
          <w:color w:val="8E6FE0"/>
        </w:rPr>
        <w:t>03 Inimă Nouă pe Plajă</w:t>
      </w:r>
    </w:p>
    <w:p>
      <w:pPr>
        <w:spacing w:after="20" w:before="0"/>
      </w:pPr>
      <w:r>
        <w:rPr>
          <w:b w:val="0"/>
          <w:i w:val="0"/>
          <w:color w:val="707070"/>
          <w:sz w:val="17"/>
        </w:rPr>
        <w:t>ARTIST: Tahoma Inspire</w:t>
      </w:r>
    </w:p>
    <w:p>
      <w:pPr>
        <w:spacing w:after="20" w:before="0"/>
      </w:pPr>
      <w:r>
        <w:rPr>
          <w:b w:val="0"/>
          <w:i w:val="0"/>
          <w:color w:val="707070"/>
          <w:sz w:val="17"/>
        </w:rPr>
        <w:t>ARCHETYPE: Ezekiel-36 new-heart celebration in Jawaiian setting</w:t>
      </w:r>
    </w:p>
    <w:p>
      <w:pPr>
        <w:spacing w:after="20" w:before="0"/>
      </w:pPr>
      <w:r>
        <w:rPr>
          <w:b w:val="0"/>
          <w:i w:val="0"/>
          <w:color w:val="707070"/>
          <w:sz w:val="17"/>
        </w:rPr>
        <w:t>LYRICS:</w:t>
      </w:r>
    </w:p>
    <w:p>
      <w:pPr>
        <w:spacing w:after="40" w:before="0"/>
      </w:pPr>
      <w:r>
        <w:rPr>
          <w:b w:val="0"/>
          <w:i/>
          <w:color w:val="707070"/>
          <w:sz w:val="18"/>
        </w:rPr>
        <w:t>[Intro]</w:t>
      </w:r>
    </w:p>
    <w:p>
      <w:pPr>
        <w:spacing w:after="60" w:before="0"/>
      </w:pPr>
      <w:r>
        <w:rPr>
          <w:b w:val="0"/>
          <w:i w:val="0"/>
          <w:sz w:val="22"/>
        </w:rPr>
        <w:t>Reggae rim-click warm, ukulele off-beat at 0:04, slack-key warm at 0:08, organ skank at 0:12</w:t>
      </w:r>
    </w:p>
    <w:p>
      <w:pPr>
        <w:spacing w:after="60" w:before="0"/>
      </w:pPr>
      <w:r>
        <w:rPr>
          <w:b w:val="0"/>
          <w:i w:val="0"/>
          <w:sz w:val="22"/>
        </w:rPr>
        <w:t>Inimă nouă pe plajă, făgăduința Evangheliei ținută</w:t>
      </w:r>
    </w:p>
    <w:p>
      <w:pPr>
        <w:spacing w:after="40" w:before="0"/>
      </w:pPr>
      <w:r>
        <w:rPr>
          <w:b w:val="0"/>
          <w:i/>
          <w:color w:val="707070"/>
          <w:sz w:val="18"/>
        </w:rPr>
        <w:t>[Verse 1]</w:t>
      </w:r>
    </w:p>
    <w:p>
      <w:pPr>
        <w:spacing w:after="60" w:before="0"/>
      </w:pPr>
      <w:r>
        <w:rPr>
          <w:b w:val="0"/>
          <w:i w:val="0"/>
          <w:sz w:val="22"/>
        </w:rPr>
        <w:t>Ezechiel treizeci și șase douăzeci și șase, făgăduința făcută</w:t>
      </w:r>
    </w:p>
    <w:p>
      <w:pPr>
        <w:spacing w:after="60" w:before="0"/>
      </w:pPr>
      <w:r>
        <w:rPr>
          <w:b w:val="0"/>
          <w:i w:val="0"/>
          <w:sz w:val="22"/>
        </w:rPr>
        <w:t>"Vă voi da o inimă nouă" — alaiul Evangheliei</w:t>
      </w:r>
    </w:p>
    <w:p>
      <w:pPr>
        <w:spacing w:after="60" w:before="0"/>
      </w:pPr>
      <w:r>
        <w:rPr>
          <w:b w:val="0"/>
          <w:i w:val="0"/>
          <w:sz w:val="22"/>
        </w:rPr>
        <w:t>Ia inima de piatră și dă o inimă de carne</w:t>
      </w:r>
    </w:p>
    <w:p>
      <w:pPr>
        <w:spacing w:after="60" w:before="0"/>
      </w:pPr>
      <w:r>
        <w:rPr>
          <w:b w:val="0"/>
          <w:i w:val="0"/>
          <w:sz w:val="22"/>
        </w:rPr>
        <w:t>Același Domn ce-a făgăduit o face din nou</w:t>
      </w:r>
    </w:p>
    <w:p>
      <w:pPr>
        <w:spacing w:after="60" w:before="0"/>
      </w:pPr>
      <w:r>
        <w:rPr>
          <w:b w:val="0"/>
          <w:i w:val="0"/>
          <w:sz w:val="22"/>
        </w:rPr>
        <w:t>Am stat pe plajă azi-dimineață cu o inimă înnoită</w:t>
      </w:r>
    </w:p>
    <w:p>
      <w:pPr>
        <w:spacing w:after="60" w:before="0"/>
      </w:pPr>
      <w:r>
        <w:rPr>
          <w:b w:val="0"/>
          <w:i w:val="0"/>
          <w:sz w:val="22"/>
        </w:rPr>
        <w:t>Inimă nouă pe plajă, Evanghelia împlinită</w:t>
      </w:r>
    </w:p>
    <w:p>
      <w:pPr>
        <w:spacing w:after="40" w:before="0"/>
      </w:pPr>
      <w:r>
        <w:rPr>
          <w:b w:val="0"/>
          <w:i/>
          <w:color w:val="707070"/>
          <w:sz w:val="18"/>
        </w:rPr>
        <w:t>[Pre-Chorus]</w:t>
      </w:r>
    </w:p>
    <w:p>
      <w:pPr>
        <w:spacing w:after="60" w:before="0"/>
      </w:pPr>
      <w:r>
        <w:rPr>
          <w:b w:val="0"/>
          <w:i w:val="0"/>
          <w:sz w:val="22"/>
        </w:rPr>
        <w:t>Așa că îmi înalț mâinile cum vine mareea</w:t>
      </w:r>
    </w:p>
    <w:p>
      <w:pPr>
        <w:spacing w:after="60" w:before="0"/>
      </w:pPr>
      <w:r>
        <w:rPr>
          <w:b w:val="0"/>
          <w:i w:val="0"/>
          <w:sz w:val="22"/>
        </w:rPr>
        <w:t>Inimă nouă pe plajă, Evanghelia începe</w:t>
      </w:r>
    </w:p>
    <w:p>
      <w:pPr>
        <w:spacing w:after="40" w:before="0"/>
      </w:pPr>
      <w:r>
        <w:rPr>
          <w:b w:val="0"/>
          <w:i/>
          <w:color w:val="707070"/>
          <w:sz w:val="18"/>
        </w:rPr>
        <w:t>[Chorus]</w:t>
      </w:r>
    </w:p>
    <w:p>
      <w:pPr>
        <w:spacing w:after="60" w:before="0"/>
      </w:pPr>
      <w:r>
        <w:rPr>
          <w:b w:val="0"/>
          <w:i w:val="0"/>
          <w:sz w:val="22"/>
        </w:rPr>
        <w:t>Inimă nouă pe plajă — Mahalo — Îți mulțumim — Doamne</w:t>
      </w:r>
    </w:p>
    <w:p>
      <w:pPr>
        <w:spacing w:after="60" w:before="0"/>
      </w:pPr>
      <w:r>
        <w:rPr>
          <w:b w:val="0"/>
          <w:i w:val="0"/>
          <w:sz w:val="22"/>
        </w:rPr>
        <w:t>Inimă nouă pe plajă — Ke Akua — Dumnezeul nostru</w:t>
      </w:r>
    </w:p>
    <w:p>
      <w:pPr>
        <w:spacing w:after="60" w:before="0"/>
      </w:pPr>
      <w:r>
        <w:rPr>
          <w:b w:val="0"/>
          <w:i w:val="0"/>
          <w:sz w:val="22"/>
        </w:rPr>
        <w:t>Inima de piatră s-a dus, inima de carne e iubită</w:t>
      </w:r>
    </w:p>
    <w:p>
      <w:pPr>
        <w:spacing w:after="60" w:before="0"/>
      </w:pPr>
      <w:r>
        <w:rPr>
          <w:b w:val="0"/>
          <w:i w:val="0"/>
          <w:sz w:val="22"/>
        </w:rPr>
        <w:t>Inimă nouă pe plajă, inimă nouă pe plajă</w:t>
      </w:r>
    </w:p>
    <w:p>
      <w:pPr>
        <w:spacing w:after="60" w:before="0"/>
      </w:pPr>
      <w:r>
        <w:rPr>
          <w:b w:val="0"/>
          <w:i w:val="0"/>
          <w:sz w:val="22"/>
        </w:rPr>
        <w:t>ʻO Iēsū — Isus — Cel care a dat darul</w:t>
      </w:r>
    </w:p>
    <w:p>
      <w:pPr>
        <w:spacing w:after="60" w:before="0"/>
      </w:pPr>
      <w:r>
        <w:rPr>
          <w:b w:val="0"/>
          <w:i w:val="0"/>
          <w:sz w:val="22"/>
        </w:rPr>
        <w:t>Inimă nouă pe plajă, sufletul mi-l înalți</w:t>
      </w:r>
    </w:p>
    <w:p>
      <w:pPr>
        <w:spacing w:after="40" w:before="0"/>
      </w:pPr>
      <w:r>
        <w:rPr>
          <w:b w:val="0"/>
          <w:i/>
          <w:color w:val="707070"/>
          <w:sz w:val="18"/>
        </w:rPr>
        <w:t>[Verse 2]</w:t>
      </w:r>
    </w:p>
    <w:p>
      <w:pPr>
        <w:spacing w:after="60" w:before="0"/>
      </w:pPr>
      <w:r>
        <w:rPr>
          <w:b w:val="0"/>
          <w:i w:val="0"/>
          <w:sz w:val="22"/>
        </w:rPr>
        <w:t>Doi Corinteni cinci șaptesprezece — făptură nouă</w:t>
      </w:r>
    </w:p>
    <w:p>
      <w:pPr>
        <w:spacing w:after="60" w:before="0"/>
      </w:pPr>
      <w:r>
        <w:rPr>
          <w:b w:val="0"/>
          <w:i w:val="0"/>
          <w:sz w:val="22"/>
        </w:rPr>
        <w:t>Cele vechi s-au dus, cele noi au venit, prin chemarea Domnului</w:t>
      </w:r>
    </w:p>
    <w:p>
      <w:pPr>
        <w:spacing w:after="60" w:before="0"/>
      </w:pPr>
      <w:r>
        <w:rPr>
          <w:b w:val="0"/>
          <w:i w:val="0"/>
          <w:sz w:val="22"/>
        </w:rPr>
        <w:t>În aceeași dimineață mareea a dus inima cea veche</w:t>
      </w:r>
    </w:p>
    <w:p>
      <w:pPr>
        <w:spacing w:after="60" w:before="0"/>
      </w:pPr>
      <w:r>
        <w:rPr>
          <w:b w:val="0"/>
          <w:i w:val="0"/>
          <w:sz w:val="22"/>
        </w:rPr>
        <w:t>ʻUhane Hemolele — Duhul Sfânt — dincolo de orice îndoială</w:t>
      </w:r>
    </w:p>
    <w:p>
      <w:pPr>
        <w:spacing w:after="60" w:before="0"/>
      </w:pPr>
      <w:r>
        <w:rPr>
          <w:b w:val="0"/>
          <w:i w:val="0"/>
          <w:sz w:val="22"/>
        </w:rPr>
        <w:t>Mahalo — Îți mulțumim — pentru inima ce ne-ai dat-o</w:t>
      </w:r>
    </w:p>
    <w:p>
      <w:pPr>
        <w:spacing w:after="60" w:before="0"/>
      </w:pPr>
      <w:r>
        <w:rPr>
          <w:b w:val="0"/>
          <w:i w:val="0"/>
          <w:sz w:val="22"/>
        </w:rPr>
        <w:t>Mahalo pentru Evanghelia ce mântuiește</w:t>
      </w:r>
    </w:p>
    <w:p>
      <w:pPr>
        <w:spacing w:after="40" w:before="0"/>
      </w:pPr>
      <w:r>
        <w:rPr>
          <w:b w:val="0"/>
          <w:i/>
          <w:color w:val="707070"/>
          <w:sz w:val="18"/>
        </w:rPr>
        <w:t>[Chorus]</w:t>
      </w:r>
    </w:p>
    <w:p>
      <w:pPr>
        <w:spacing w:after="60" w:before="0"/>
      </w:pPr>
      <w:r>
        <w:rPr>
          <w:b w:val="0"/>
          <w:i w:val="0"/>
          <w:sz w:val="22"/>
        </w:rPr>
        <w:t>Inimă nouă pe plajă — Mahalo — Îți mulțumim — Doamne</w:t>
      </w:r>
    </w:p>
    <w:p>
      <w:pPr>
        <w:spacing w:after="60" w:before="0"/>
      </w:pPr>
      <w:r>
        <w:rPr>
          <w:b w:val="0"/>
          <w:i w:val="0"/>
          <w:sz w:val="22"/>
        </w:rPr>
        <w:t>Inimă nouă pe plajă — Ke Akua — Dumnezeul nostru</w:t>
      </w:r>
    </w:p>
    <w:p>
      <w:pPr>
        <w:spacing w:after="60" w:before="0"/>
      </w:pPr>
      <w:r>
        <w:rPr>
          <w:b w:val="0"/>
          <w:i w:val="0"/>
          <w:sz w:val="22"/>
        </w:rPr>
        <w:t>Inima de piatră s-a dus, inima de carne e iubită</w:t>
      </w:r>
    </w:p>
    <w:p>
      <w:pPr>
        <w:spacing w:after="60" w:before="0"/>
      </w:pPr>
      <w:r>
        <w:rPr>
          <w:b w:val="0"/>
          <w:i w:val="0"/>
          <w:sz w:val="22"/>
        </w:rPr>
        <w:t>Inimă nouă pe plajă, inimă nouă pe plajă</w:t>
      </w:r>
    </w:p>
    <w:p>
      <w:pPr>
        <w:spacing w:after="60" w:before="0"/>
      </w:pPr>
      <w:r>
        <w:rPr>
          <w:b w:val="0"/>
          <w:i w:val="0"/>
          <w:sz w:val="22"/>
        </w:rPr>
        <w:t>ʻO Iēsū — Isus — Cel care a dat darul</w:t>
      </w:r>
    </w:p>
    <w:p>
      <w:pPr>
        <w:spacing w:after="60" w:before="0"/>
      </w:pPr>
      <w:r>
        <w:rPr>
          <w:b w:val="0"/>
          <w:i w:val="0"/>
          <w:sz w:val="22"/>
        </w:rPr>
        <w:t>Inimă nouă pe plajă, sufletul mi-l înalți</w:t>
      </w:r>
    </w:p>
    <w:p>
      <w:pPr>
        <w:spacing w:after="40" w:before="0"/>
      </w:pPr>
      <w:r>
        <w:rPr>
          <w:b w:val="0"/>
          <w:i/>
          <w:color w:val="707070"/>
          <w:sz w:val="18"/>
        </w:rPr>
        <w:t>[Bridge]</w:t>
      </w:r>
    </w:p>
    <w:p>
      <w:pPr>
        <w:spacing w:after="60" w:before="0"/>
      </w:pPr>
      <w:r>
        <w:rPr>
          <w:b w:val="0"/>
          <w:i w:val="0"/>
          <w:sz w:val="22"/>
        </w:rPr>
        <w:t>Ka Makua — Tatăl — a dat făgăduința demult</w:t>
      </w:r>
    </w:p>
    <w:p>
      <w:pPr>
        <w:spacing w:after="60" w:before="0"/>
      </w:pPr>
      <w:r>
        <w:rPr>
          <w:b w:val="0"/>
          <w:i w:val="0"/>
          <w:sz w:val="22"/>
        </w:rPr>
        <w:t>ʻO Iēsū — Isus — a plătit prețul s-o-mplinească</w:t>
      </w:r>
    </w:p>
    <w:p>
      <w:pPr>
        <w:spacing w:after="60" w:before="0"/>
      </w:pPr>
      <w:r>
        <w:rPr>
          <w:b w:val="0"/>
          <w:i w:val="0"/>
          <w:sz w:val="22"/>
        </w:rPr>
        <w:t>ʻUhane Hemolele — Duhul Sfânt — dă inima cea nouă înăuntru</w:t>
      </w:r>
    </w:p>
    <w:p>
      <w:pPr>
        <w:spacing w:after="60" w:before="0"/>
      </w:pPr>
      <w:r>
        <w:rPr>
          <w:b w:val="0"/>
          <w:i w:val="0"/>
          <w:sz w:val="22"/>
        </w:rPr>
        <w:t>Inimă nouă pe plajă — dăruită de Treime</w:t>
      </w:r>
    </w:p>
    <w:p>
      <w:pPr>
        <w:spacing w:after="40" w:before="0"/>
      </w:pPr>
      <w:r>
        <w:rPr>
          <w:b w:val="0"/>
          <w:i/>
          <w:color w:val="707070"/>
          <w:sz w:val="18"/>
        </w:rPr>
        <w:t>[production cue: at 2:14 strip to single reggae rim-click + ukulele off-beat skank + slack-key warm + audible gentle tide-on-beach ambience; 2:30 4-second held breath + ensemble inhale; 2:35 organ skank count-in; 2:42 full-ensemble re-entry with reggae rim-click + ukulele + slack-key + organ skank + brushed reggae kit + warm upright bass one-drop + light electric + intergenerational stack + key modulation D to E; 3:00 women's high-counter bloom + children's chorus answer; 3:15 final chorus stacked with full reggae ensemble new-heart celebration]</w:t>
      </w:r>
    </w:p>
    <w:p>
      <w:pPr>
        <w:spacing w:after="40" w:before="0"/>
      </w:pPr>
      <w:r>
        <w:rPr>
          <w:b w:val="0"/>
          <w:i/>
          <w:color w:val="707070"/>
          <w:sz w:val="18"/>
        </w:rPr>
        <w:t>[Chorus]</w:t>
      </w:r>
    </w:p>
    <w:p>
      <w:pPr>
        <w:spacing w:after="60" w:before="0"/>
      </w:pPr>
      <w:r>
        <w:rPr>
          <w:b w:val="0"/>
          <w:i w:val="0"/>
          <w:sz w:val="22"/>
        </w:rPr>
        <w:t>Inimă nouă pe plajă — Mahalo — Îți mulțumim — Doamne</w:t>
      </w:r>
    </w:p>
    <w:p>
      <w:pPr>
        <w:spacing w:after="60" w:before="0"/>
      </w:pPr>
      <w:r>
        <w:rPr>
          <w:b w:val="0"/>
          <w:i w:val="0"/>
          <w:sz w:val="22"/>
        </w:rPr>
        <w:t>Inimă nouă pe plajă — Ke Akua — Dumnezeul nostru</w:t>
      </w:r>
    </w:p>
    <w:p>
      <w:pPr>
        <w:spacing w:after="60" w:before="0"/>
      </w:pPr>
      <w:r>
        <w:rPr>
          <w:b w:val="0"/>
          <w:i w:val="0"/>
          <w:sz w:val="22"/>
        </w:rPr>
        <w:t>Inima de piatră s-a dus, inima de carne e iubită</w:t>
      </w:r>
    </w:p>
    <w:p>
      <w:pPr>
        <w:spacing w:after="60" w:before="0"/>
      </w:pPr>
      <w:r>
        <w:rPr>
          <w:b w:val="0"/>
          <w:i w:val="0"/>
          <w:sz w:val="22"/>
        </w:rPr>
        <w:t>Inimă nouă pe plajă, inimă nouă pe plajă</w:t>
      </w:r>
    </w:p>
    <w:p>
      <w:pPr>
        <w:spacing w:after="60" w:before="0"/>
      </w:pPr>
      <w:r>
        <w:rPr>
          <w:b w:val="0"/>
          <w:i w:val="0"/>
          <w:sz w:val="22"/>
        </w:rPr>
        <w:t>ʻO Iēsū — Isus — Cel care a dat darul</w:t>
      </w:r>
    </w:p>
    <w:p>
      <w:pPr>
        <w:spacing w:after="60" w:before="0"/>
      </w:pPr>
      <w:r>
        <w:rPr>
          <w:b w:val="0"/>
          <w:i w:val="0"/>
          <w:sz w:val="22"/>
        </w:rPr>
        <w:t>Inimă nouă pe plajă, sufletul mi-l înalți</w:t>
      </w:r>
    </w:p>
    <w:p>
      <w:pPr>
        <w:spacing w:after="40" w:before="0"/>
      </w:pPr>
      <w:r>
        <w:rPr>
          <w:b w:val="0"/>
          <w:i/>
          <w:color w:val="707070"/>
          <w:sz w:val="18"/>
        </w:rPr>
        <w:t>[Outro]</w:t>
      </w:r>
    </w:p>
    <w:p>
      <w:pPr>
        <w:spacing w:after="60" w:before="0"/>
      </w:pPr>
      <w:r>
        <w:rPr>
          <w:b w:val="0"/>
          <w:i w:val="0"/>
          <w:sz w:val="22"/>
        </w:rPr>
        <w:t>Reggae rim-click fades into ukulele off-beat skank with slack-key warm tag and tide ambience</w:t>
      </w:r>
    </w:p>
    <w:p>
      <w:pPr>
        <w:spacing w:after="60" w:before="0"/>
      </w:pPr>
      <w:r>
        <w:rPr>
          <w:b w:val="0"/>
          <w:i w:val="0"/>
          <w:sz w:val="22"/>
        </w:rPr>
        <w:t>Inimă nouă pe plajă — Mahalo — pentru Domnul</w:t>
      </w:r>
    </w:p>
    <w:p>
      <w:pPr>
        <w:spacing w:after="20" w:before="0"/>
      </w:pPr>
      <w:r>
        <w:rPr>
          <w:b w:val="0"/>
          <w:i w:val="0"/>
          <w:color w:val="707070"/>
          <w:sz w:val="17"/>
        </w:rPr>
        <w:t>Styles: Romanian-language vocal. Celebration Praise and Worship × Jawaiian Hawaiian-reggae fusion. Male baritone-tenor lead with intergenerational ensemble. Reggae rim-click + ukulele off-beat skank + slack-key kī hōʻalu warm + organ reggae-skank + brushed reggae kit + warm upright bass one-drop + light electric clean + gentle tide-on-beach ambience. 84 BPM new-heart reggae pocket. D major lifting to E. Beach-at-morning warmth, heart-of-stone-to-heart-of-flesh imagery, new-creation celebration. Family-friendly congregational sing-along. Hawaiian heart-language phrases (Mahalo thanks, ʻO Iēsū Jesus, Ke Akua God, Ka Makua Father, ʻUhane Hemolele Holy Spirit) with inline Romanian gloss. Ezekiel 36:26 + 2 Corinthians 5:17 new-heart-new-creation anchor.</w:t>
      </w:r>
    </w:p>
    <w:p>
      <w:pPr>
        <w:spacing w:after="20" w:before="0"/>
      </w:pPr>
      <w:r>
        <w:rPr>
          <w:b w:val="0"/>
          <w:i w:val="0"/>
          <w:color w:val="707070"/>
          <w:sz w:val="17"/>
        </w:rPr>
        <w:t>VOCAL GENDER: male (Tahoma baritone-tenor lead; intergenerational ensemble)</w:t>
      </w:r>
    </w:p>
    <w:p>
      <w:pPr>
        <w:spacing w:after="20" w:before="0"/>
      </w:pPr>
      <w:r>
        <w:rPr>
          <w:b w:val="0"/>
          <w:i w:val="0"/>
          <w:color w:val="707070"/>
          <w:sz w:val="17"/>
        </w:rPr>
        <w:t>Weirdness: 42</w:t>
      </w:r>
    </w:p>
    <w:p>
      <w:pPr>
        <w:spacing w:after="20" w:before="0"/>
      </w:pPr>
      <w:r>
        <w:rPr>
          <w:b w:val="0"/>
          <w:i w:val="0"/>
          <w:color w:val="707070"/>
          <w:sz w:val="17"/>
        </w:rPr>
        <w:t>Style Influence: 88</w:t>
      </w:r>
    </w:p>
    <w:p>
      <w:pPr>
        <w:spacing w:after="60" w:before="0"/>
      </w:pPr>
      <w:r>
        <w:rPr>
          <w:b w:val="0"/>
          <w:i w:val="0"/>
          <w:sz w:val="22"/>
        </w:rPr>
        <w:t>Faith-Focus: 96</w:t>
      </w:r>
    </w:p>
    <w:p>
      <w:pPr>
        <w:spacing w:after="60" w:before="0"/>
      </w:pPr>
      <w:r>
        <w:rPr>
          <w:b w:val="0"/>
          <w:i w:val="0"/>
          <w:sz w:val="22"/>
        </w:rPr>
        <w:t>Praise vs. Worship: 78% praise / 22% worship</w:t>
      </w:r>
    </w:p>
    <w:p>
      <w:pPr>
        <w:spacing w:after="60" w:before="0"/>
      </w:pPr>
      <w:r>
        <w:rPr>
          <w:b w:val="0"/>
          <w:i w:val="0"/>
          <w:sz w:val="22"/>
        </w:rPr>
        <w:t>Earworm: 92</w:t>
      </w:r>
    </w:p>
    <w:p>
      <w:pPr>
        <w:spacing w:after="60" w:before="0"/>
      </w:pPr>
      <w:r>
        <w:rPr>
          <w:b w:val="0"/>
          <w:i w:val="0"/>
          <w:sz w:val="22"/>
        </w:rPr>
        <w:t>Bestseller: 91</w:t>
      </w:r>
    </w:p>
    <w:p>
      <w:pPr>
        <w:spacing w:after="20" w:before="0"/>
      </w:pPr>
      <w:r>
        <w:rPr>
          <w:b w:val="0"/>
          <w:i w:val="0"/>
          <w:color w:val="707070"/>
          <w:sz w:val="17"/>
        </w:rPr>
        <w:t>Estimated Length: 3:50</w:t>
      </w:r>
    </w:p>
    <w:p>
      <w:pPr>
        <w:spacing w:after="60" w:before="0"/>
      </w:pPr>
      <w:r>
        <w:rPr>
          <w:b w:val="0"/>
          <w:i w:val="0"/>
          <w:sz w:val="22"/>
        </w:rPr>
        <w:t>Song Title: 03 Inimă Nouă pe Plajă</w:t>
      </w:r>
    </w:p>
    <w:p>
      <w:pPr>
        <w:spacing w:after="20" w:before="0"/>
      </w:pPr>
      <w:r>
        <w:rPr>
          <w:b w:val="0"/>
          <w:i w:val="0"/>
          <w:color w:val="707070"/>
          <w:sz w:val="17"/>
        </w:rPr>
        <w:t>Save To: tahoma-inspire/lyrics/</w:t>
      </w:r>
    </w:p>
    <w:p>
      <w:r>
        <w:br w:type="page"/>
      </w:r>
    </w:p>
    <w:p>
      <w:pPr>
        <w:pStyle w:val="Heading2"/>
      </w:pPr>
      <w:r>
        <w:rPr>
          <w:color w:val="8E6FE0"/>
        </w:rPr>
        <w:t>04 Râul Îndurării Nu Seacă Nicicând</w:t>
      </w:r>
    </w:p>
    <w:p>
      <w:pPr>
        <w:spacing w:after="20" w:before="0"/>
      </w:pPr>
      <w:r>
        <w:rPr>
          <w:b w:val="0"/>
          <w:i w:val="0"/>
          <w:color w:val="707070"/>
          <w:sz w:val="17"/>
        </w:rPr>
        <w:t>ARTIST: Tahoma Inspire</w:t>
      </w:r>
    </w:p>
    <w:p>
      <w:pPr>
        <w:spacing w:after="20" w:before="0"/>
      </w:pPr>
      <w:r>
        <w:rPr>
          <w:b w:val="0"/>
          <w:i w:val="0"/>
          <w:color w:val="707070"/>
          <w:sz w:val="17"/>
        </w:rPr>
        <w:t>ARCHETYPE: ever-flowing-mercy celebration — Ezekiel 47 river-from-the-temple</w:t>
      </w:r>
    </w:p>
    <w:p>
      <w:pPr>
        <w:spacing w:after="20" w:before="0"/>
      </w:pPr>
      <w:r>
        <w:rPr>
          <w:b w:val="0"/>
          <w:i w:val="0"/>
          <w:color w:val="707070"/>
          <w:sz w:val="17"/>
        </w:rPr>
        <w:t>LYRICS:</w:t>
      </w:r>
    </w:p>
    <w:p>
      <w:pPr>
        <w:spacing w:after="40" w:before="0"/>
      </w:pPr>
      <w:r>
        <w:rPr>
          <w:b w:val="0"/>
          <w:i/>
          <w:color w:val="707070"/>
          <w:sz w:val="18"/>
        </w:rPr>
        <w:t>[Intro]</w:t>
      </w:r>
    </w:p>
    <w:p>
      <w:pPr>
        <w:spacing w:after="60" w:before="0"/>
      </w:pPr>
      <w:r>
        <w:rPr>
          <w:b w:val="0"/>
          <w:i w:val="0"/>
          <w:sz w:val="22"/>
        </w:rPr>
        <w:t>Reggae rim-click warm, ukulele off-beat at 0:04, slack-key roll at 0:08, organ skank at 0:12, gentle water ambience</w:t>
      </w:r>
    </w:p>
    <w:p>
      <w:pPr>
        <w:spacing w:after="60" w:before="0"/>
      </w:pPr>
      <w:r>
        <w:rPr>
          <w:b w:val="0"/>
          <w:i w:val="0"/>
          <w:sz w:val="22"/>
        </w:rPr>
        <w:t>Râul îndurării nu seacă nicicând</w:t>
      </w:r>
    </w:p>
    <w:p>
      <w:pPr>
        <w:spacing w:after="40" w:before="0"/>
      </w:pPr>
      <w:r>
        <w:rPr>
          <w:b w:val="0"/>
          <w:i/>
          <w:color w:val="707070"/>
          <w:sz w:val="18"/>
        </w:rPr>
        <w:t>[Verse 1]</w:t>
      </w:r>
    </w:p>
    <w:p>
      <w:pPr>
        <w:spacing w:after="60" w:before="0"/>
      </w:pPr>
      <w:r>
        <w:rPr>
          <w:b w:val="0"/>
          <w:i w:val="0"/>
          <w:sz w:val="22"/>
        </w:rPr>
        <w:t>Ezechiel patruzeci și șapte a văzut râul curgând</w:t>
      </w:r>
    </w:p>
    <w:p>
      <w:pPr>
        <w:spacing w:after="60" w:before="0"/>
      </w:pPr>
      <w:r>
        <w:rPr>
          <w:b w:val="0"/>
          <w:i w:val="0"/>
          <w:sz w:val="22"/>
        </w:rPr>
        <w:t>De la templu spre mare, șuvoiul Evangheliei</w:t>
      </w:r>
    </w:p>
    <w:p>
      <w:pPr>
        <w:spacing w:after="60" w:before="0"/>
      </w:pPr>
      <w:r>
        <w:rPr>
          <w:b w:val="0"/>
          <w:i w:val="0"/>
          <w:sz w:val="22"/>
        </w:rPr>
        <w:t>Oriunde ajungea râul, cei morți prindeau viață</w:t>
      </w:r>
    </w:p>
    <w:p>
      <w:pPr>
        <w:spacing w:after="60" w:before="0"/>
      </w:pPr>
      <w:r>
        <w:rPr>
          <w:b w:val="0"/>
          <w:i w:val="0"/>
          <w:sz w:val="22"/>
        </w:rPr>
        <w:t>Și râul îndurării ține Evanghelia vie</w:t>
      </w:r>
    </w:p>
    <w:p>
      <w:pPr>
        <w:spacing w:after="60" w:before="0"/>
      </w:pPr>
      <w:r>
        <w:rPr>
          <w:b w:val="0"/>
          <w:i w:val="0"/>
          <w:sz w:val="22"/>
        </w:rPr>
        <w:t>Nu seacă, nu se sfârșește, nu întârzie nicicând</w:t>
      </w:r>
    </w:p>
    <w:p>
      <w:pPr>
        <w:spacing w:after="60" w:before="0"/>
      </w:pPr>
      <w:r>
        <w:rPr>
          <w:b w:val="0"/>
          <w:i w:val="0"/>
          <w:sz w:val="22"/>
        </w:rPr>
        <w:t>Râul îndurării la poarta Evangheliei</w:t>
      </w:r>
    </w:p>
    <w:p>
      <w:pPr>
        <w:spacing w:after="40" w:before="0"/>
      </w:pPr>
      <w:r>
        <w:rPr>
          <w:b w:val="0"/>
          <w:i/>
          <w:color w:val="707070"/>
          <w:sz w:val="18"/>
        </w:rPr>
        <w:t>[Pre-Chorus]</w:t>
      </w:r>
    </w:p>
    <w:p>
      <w:pPr>
        <w:spacing w:after="60" w:before="0"/>
      </w:pPr>
      <w:r>
        <w:rPr>
          <w:b w:val="0"/>
          <w:i w:val="0"/>
          <w:sz w:val="22"/>
        </w:rPr>
        <w:t>Așa că pășesc în râul ce nu seacă</w:t>
      </w:r>
    </w:p>
    <w:p>
      <w:pPr>
        <w:spacing w:after="60" w:before="0"/>
      </w:pPr>
      <w:r>
        <w:rPr>
          <w:b w:val="0"/>
          <w:i w:val="0"/>
          <w:sz w:val="22"/>
        </w:rPr>
        <w:t>Râul îndurării, Mielul e izvorul</w:t>
      </w:r>
    </w:p>
    <w:p>
      <w:pPr>
        <w:spacing w:after="40" w:before="0"/>
      </w:pPr>
      <w:r>
        <w:rPr>
          <w:b w:val="0"/>
          <w:i/>
          <w:color w:val="707070"/>
          <w:sz w:val="18"/>
        </w:rPr>
        <w:t>[Chorus]</w:t>
      </w:r>
    </w:p>
    <w:p>
      <w:pPr>
        <w:spacing w:after="60" w:before="0"/>
      </w:pPr>
      <w:r>
        <w:rPr>
          <w:b w:val="0"/>
          <w:i w:val="0"/>
          <w:sz w:val="22"/>
        </w:rPr>
        <w:t>Râul îndurării nu seacă nicicând — Mahalo — Îți mulțumim — Doamne</w:t>
      </w:r>
    </w:p>
    <w:p>
      <w:pPr>
        <w:spacing w:after="60" w:before="0"/>
      </w:pPr>
      <w:r>
        <w:rPr>
          <w:b w:val="0"/>
          <w:i w:val="0"/>
          <w:sz w:val="22"/>
        </w:rPr>
        <w:t>Râul îndurării nu seacă nicicând — Ke Akua — Dumnezeul nostru</w:t>
      </w:r>
    </w:p>
    <w:p>
      <w:pPr>
        <w:spacing w:after="60" w:before="0"/>
      </w:pPr>
      <w:r>
        <w:rPr>
          <w:b w:val="0"/>
          <w:i w:val="0"/>
          <w:sz w:val="22"/>
        </w:rPr>
        <w:t>Fiecare strop, o îndurare pe care Mielul a turnat-o</w:t>
      </w:r>
    </w:p>
    <w:p>
      <w:pPr>
        <w:spacing w:after="60" w:before="0"/>
      </w:pPr>
      <w:r>
        <w:rPr>
          <w:b w:val="0"/>
          <w:i w:val="0"/>
          <w:sz w:val="22"/>
        </w:rPr>
        <w:t>Râul îndurării, râul îndurării</w:t>
      </w:r>
    </w:p>
    <w:p>
      <w:pPr>
        <w:spacing w:after="60" w:before="0"/>
      </w:pPr>
      <w:r>
        <w:rPr>
          <w:b w:val="0"/>
          <w:i w:val="0"/>
          <w:sz w:val="22"/>
        </w:rPr>
        <w:t>ʻO Iēsū — Isus — Cel care este râul</w:t>
      </w:r>
    </w:p>
    <w:p>
      <w:pPr>
        <w:spacing w:after="60" w:before="0"/>
      </w:pPr>
      <w:r>
        <w:rPr>
          <w:b w:val="0"/>
          <w:i w:val="0"/>
          <w:sz w:val="22"/>
        </w:rPr>
        <w:t>Râul îndurării, ce-aduce izbăvirea</w:t>
      </w:r>
    </w:p>
    <w:p>
      <w:pPr>
        <w:spacing w:after="40" w:before="0"/>
      </w:pPr>
      <w:r>
        <w:rPr>
          <w:b w:val="0"/>
          <w:i/>
          <w:color w:val="707070"/>
          <w:sz w:val="18"/>
        </w:rPr>
        <w:t>[Verse 2]</w:t>
      </w:r>
    </w:p>
    <w:p>
      <w:pPr>
        <w:spacing w:after="60" w:before="0"/>
      </w:pPr>
      <w:r>
        <w:rPr>
          <w:b w:val="0"/>
          <w:i w:val="0"/>
          <w:sz w:val="22"/>
        </w:rPr>
        <w:t>Apocalipsa douăzeci și doi — râul vieții</w:t>
      </w:r>
    </w:p>
    <w:p>
      <w:pPr>
        <w:spacing w:after="60" w:before="0"/>
      </w:pPr>
      <w:r>
        <w:rPr>
          <w:b w:val="0"/>
          <w:i w:val="0"/>
          <w:sz w:val="22"/>
        </w:rPr>
        <w:t>Curgând din scaunul de domnie, sfârșitul oricărei lupte</w:t>
      </w:r>
    </w:p>
    <w:p>
      <w:pPr>
        <w:spacing w:after="60" w:before="0"/>
      </w:pPr>
      <w:r>
        <w:rPr>
          <w:b w:val="0"/>
          <w:i w:val="0"/>
          <w:sz w:val="22"/>
        </w:rPr>
        <w:t>Același râu ce l-a văzut Ezechiel, același râu pe care-l cânta David</w:t>
      </w:r>
    </w:p>
    <w:p>
      <w:pPr>
        <w:spacing w:after="60" w:before="0"/>
      </w:pPr>
      <w:r>
        <w:rPr>
          <w:b w:val="0"/>
          <w:i w:val="0"/>
          <w:sz w:val="22"/>
        </w:rPr>
        <w:t>Râul îndurării, glasul Evangheliei</w:t>
      </w:r>
    </w:p>
    <w:p>
      <w:pPr>
        <w:spacing w:after="60" w:before="0"/>
      </w:pPr>
      <w:r>
        <w:rPr>
          <w:b w:val="0"/>
          <w:i w:val="0"/>
          <w:sz w:val="22"/>
        </w:rPr>
        <w:t>Mahalo — Îți mulțumim — Ka Makua — Tatăl</w:t>
      </w:r>
    </w:p>
    <w:p>
      <w:pPr>
        <w:spacing w:after="60" w:before="0"/>
      </w:pPr>
      <w:r>
        <w:rPr>
          <w:b w:val="0"/>
          <w:i w:val="0"/>
          <w:sz w:val="22"/>
        </w:rPr>
        <w:t>Mahalo pentru râu prin Isus, Fratele nostru</w:t>
      </w:r>
    </w:p>
    <w:p>
      <w:pPr>
        <w:spacing w:after="40" w:before="0"/>
      </w:pPr>
      <w:r>
        <w:rPr>
          <w:b w:val="0"/>
          <w:i/>
          <w:color w:val="707070"/>
          <w:sz w:val="18"/>
        </w:rPr>
        <w:t>[Chorus]</w:t>
      </w:r>
    </w:p>
    <w:p>
      <w:pPr>
        <w:spacing w:after="60" w:before="0"/>
      </w:pPr>
      <w:r>
        <w:rPr>
          <w:b w:val="0"/>
          <w:i w:val="0"/>
          <w:sz w:val="22"/>
        </w:rPr>
        <w:t>Râul îndurării nu seacă nicicând — Mahalo — Îți mulțumim — Doamne</w:t>
      </w:r>
    </w:p>
    <w:p>
      <w:pPr>
        <w:spacing w:after="60" w:before="0"/>
      </w:pPr>
      <w:r>
        <w:rPr>
          <w:b w:val="0"/>
          <w:i w:val="0"/>
          <w:sz w:val="22"/>
        </w:rPr>
        <w:t>Râul îndurării nu seacă nicicând — Ke Akua — Dumnezeul nostru</w:t>
      </w:r>
    </w:p>
    <w:p>
      <w:pPr>
        <w:spacing w:after="60" w:before="0"/>
      </w:pPr>
      <w:r>
        <w:rPr>
          <w:b w:val="0"/>
          <w:i w:val="0"/>
          <w:sz w:val="22"/>
        </w:rPr>
        <w:t>Fiecare strop, o îndurare pe care Mielul a turnat-o</w:t>
      </w:r>
    </w:p>
    <w:p>
      <w:pPr>
        <w:spacing w:after="60" w:before="0"/>
      </w:pPr>
      <w:r>
        <w:rPr>
          <w:b w:val="0"/>
          <w:i w:val="0"/>
          <w:sz w:val="22"/>
        </w:rPr>
        <w:t>Râul îndurării, râul îndurării</w:t>
      </w:r>
    </w:p>
    <w:p>
      <w:pPr>
        <w:spacing w:after="60" w:before="0"/>
      </w:pPr>
      <w:r>
        <w:rPr>
          <w:b w:val="0"/>
          <w:i w:val="0"/>
          <w:sz w:val="22"/>
        </w:rPr>
        <w:t>ʻO Iēsū — Isus — Cel care este râul</w:t>
      </w:r>
    </w:p>
    <w:p>
      <w:pPr>
        <w:spacing w:after="60" w:before="0"/>
      </w:pPr>
      <w:r>
        <w:rPr>
          <w:b w:val="0"/>
          <w:i w:val="0"/>
          <w:sz w:val="22"/>
        </w:rPr>
        <w:t>Râul îndurării, ce-aduce izbăvirea</w:t>
      </w:r>
    </w:p>
    <w:p>
      <w:pPr>
        <w:spacing w:after="40" w:before="0"/>
      </w:pPr>
      <w:r>
        <w:rPr>
          <w:b w:val="0"/>
          <w:i/>
          <w:color w:val="707070"/>
          <w:sz w:val="18"/>
        </w:rPr>
        <w:t>[Bridge]</w:t>
      </w:r>
    </w:p>
    <w:p>
      <w:pPr>
        <w:spacing w:after="60" w:before="0"/>
      </w:pPr>
      <w:r>
        <w:rPr>
          <w:b w:val="0"/>
          <w:i w:val="0"/>
          <w:sz w:val="22"/>
        </w:rPr>
        <w:t>Ka Makua — Tatăl — la izvorul râului</w:t>
      </w:r>
    </w:p>
    <w:p>
      <w:pPr>
        <w:spacing w:after="60" w:before="0"/>
      </w:pPr>
      <w:r>
        <w:rPr>
          <w:b w:val="0"/>
          <w:i w:val="0"/>
          <w:sz w:val="22"/>
        </w:rPr>
        <w:t>ʻO Iēsū — Isus — albia și dătătorul</w:t>
      </w:r>
    </w:p>
    <w:p>
      <w:pPr>
        <w:spacing w:after="60" w:before="0"/>
      </w:pPr>
      <w:r>
        <w:rPr>
          <w:b w:val="0"/>
          <w:i w:val="0"/>
          <w:sz w:val="22"/>
        </w:rPr>
        <w:t>ʻUhane Hemolele — Duhul Sfânt — șuvoiul de apă vie</w:t>
      </w:r>
    </w:p>
    <w:p>
      <w:pPr>
        <w:spacing w:after="60" w:before="0"/>
      </w:pPr>
      <w:r>
        <w:rPr>
          <w:b w:val="0"/>
          <w:i w:val="0"/>
          <w:sz w:val="22"/>
        </w:rPr>
        <w:t>Râul îndurării — strălucirea Treimii</w:t>
      </w:r>
    </w:p>
    <w:p>
      <w:pPr>
        <w:spacing w:after="40" w:before="0"/>
      </w:pPr>
      <w:r>
        <w:rPr>
          <w:b w:val="0"/>
          <w:i/>
          <w:color w:val="707070"/>
          <w:sz w:val="18"/>
        </w:rPr>
        <w:t>[production cue: at 2:14 strip to single reggae rim-click + ukulele off-beat skank + slack-key roll + audible gentle river-current ambience; 2:30 4-second held breath + ensemble inhale; 2:35 organ skank count-in; 2:42 full-ensemble re-entry with reggae rim-click + ukulele + slack-key + organ skank + brushed reggae kit + warm upright bass one-drop + light electric + intergenerational stack + key modulation C to D; 3:00 children's chorus bloom + women's high-counter answer; 3:15 final chorus stacked with full reggae ensemble river-flowing celebration]</w:t>
      </w:r>
    </w:p>
    <w:p>
      <w:pPr>
        <w:spacing w:after="40" w:before="0"/>
      </w:pPr>
      <w:r>
        <w:rPr>
          <w:b w:val="0"/>
          <w:i/>
          <w:color w:val="707070"/>
          <w:sz w:val="18"/>
        </w:rPr>
        <w:t>[Chorus]</w:t>
      </w:r>
    </w:p>
    <w:p>
      <w:pPr>
        <w:spacing w:after="60" w:before="0"/>
      </w:pPr>
      <w:r>
        <w:rPr>
          <w:b w:val="0"/>
          <w:i w:val="0"/>
          <w:sz w:val="22"/>
        </w:rPr>
        <w:t>Râul îndurării nu seacă nicicând — Mahalo — Îți mulțumim — Doamne</w:t>
      </w:r>
    </w:p>
    <w:p>
      <w:pPr>
        <w:spacing w:after="60" w:before="0"/>
      </w:pPr>
      <w:r>
        <w:rPr>
          <w:b w:val="0"/>
          <w:i w:val="0"/>
          <w:sz w:val="22"/>
        </w:rPr>
        <w:t>Râul îndurării nu seacă nicicând — Ke Akua — Dumnezeul nostru</w:t>
      </w:r>
    </w:p>
    <w:p>
      <w:pPr>
        <w:spacing w:after="60" w:before="0"/>
      </w:pPr>
      <w:r>
        <w:rPr>
          <w:b w:val="0"/>
          <w:i w:val="0"/>
          <w:sz w:val="22"/>
        </w:rPr>
        <w:t>Fiecare strop, o îndurare pe care Mielul a turnat-o</w:t>
      </w:r>
    </w:p>
    <w:p>
      <w:pPr>
        <w:spacing w:after="60" w:before="0"/>
      </w:pPr>
      <w:r>
        <w:rPr>
          <w:b w:val="0"/>
          <w:i w:val="0"/>
          <w:sz w:val="22"/>
        </w:rPr>
        <w:t>Râul îndurării, râul îndurării</w:t>
      </w:r>
    </w:p>
    <w:p>
      <w:pPr>
        <w:spacing w:after="60" w:before="0"/>
      </w:pPr>
      <w:r>
        <w:rPr>
          <w:b w:val="0"/>
          <w:i w:val="0"/>
          <w:sz w:val="22"/>
        </w:rPr>
        <w:t>ʻO Iēsū — Isus — Cel care este râul</w:t>
      </w:r>
    </w:p>
    <w:p>
      <w:pPr>
        <w:spacing w:after="60" w:before="0"/>
      </w:pPr>
      <w:r>
        <w:rPr>
          <w:b w:val="0"/>
          <w:i w:val="0"/>
          <w:sz w:val="22"/>
        </w:rPr>
        <w:t>Râul îndurării, ce-aduce izbăvirea</w:t>
      </w:r>
    </w:p>
    <w:p>
      <w:pPr>
        <w:spacing w:after="40" w:before="0"/>
      </w:pPr>
      <w:r>
        <w:rPr>
          <w:b w:val="0"/>
          <w:i/>
          <w:color w:val="707070"/>
          <w:sz w:val="18"/>
        </w:rPr>
        <w:t>[Outro]</w:t>
      </w:r>
    </w:p>
    <w:p>
      <w:pPr>
        <w:spacing w:after="60" w:before="0"/>
      </w:pPr>
      <w:r>
        <w:rPr>
          <w:b w:val="0"/>
          <w:i w:val="0"/>
          <w:sz w:val="22"/>
        </w:rPr>
        <w:t>Reggae rim-click fades into ukulele off-beat skank with slack-key roll tag and river ambience</w:t>
      </w:r>
    </w:p>
    <w:p>
      <w:pPr>
        <w:spacing w:after="60" w:before="0"/>
      </w:pPr>
      <w:r>
        <w:rPr>
          <w:b w:val="0"/>
          <w:i w:val="0"/>
          <w:sz w:val="22"/>
        </w:rPr>
        <w:t>Râul îndurării nu seacă nicicând — Mahalo — pentru Domnul</w:t>
      </w:r>
    </w:p>
    <w:p>
      <w:pPr>
        <w:spacing w:after="20" w:before="0"/>
      </w:pPr>
      <w:r>
        <w:rPr>
          <w:b w:val="0"/>
          <w:i w:val="0"/>
          <w:color w:val="707070"/>
          <w:sz w:val="17"/>
        </w:rPr>
        <w:t>Styles: Romanian-language vocal. Celebration Praise and Worship × Jawaiian Hawaiian-reggae fusion. Male baritone-tenor lead with intergenerational ensemble. Reggae rim-click + ukulele off-beat skank + slack-key kī hōʻalu roll + organ reggae-skank + brushed reggae kit + warm upright bass one-drop + light electric clean + gentle river-current ambience. 86 BPM river-of-mercy reggae pocket. C major lifting to D. Temple-river warmth, ever-flowing-mercy imagery, river-from-the-throne celebration. Family-friendly congregational sing-along. Hawaiian heart-language phrases (Mahalo thanks, ʻO Iēsū Jesus, Ke Akua God, Ka Makua Father, ʻUhane Hemolele Holy Spirit) with inline Romanian gloss. Ezekiel 47 + Revelation 22 river-of-life anchor.</w:t>
      </w:r>
    </w:p>
    <w:p>
      <w:pPr>
        <w:spacing w:after="20" w:before="0"/>
      </w:pPr>
      <w:r>
        <w:rPr>
          <w:b w:val="0"/>
          <w:i w:val="0"/>
          <w:color w:val="707070"/>
          <w:sz w:val="17"/>
        </w:rPr>
        <w:t>VOCAL GENDER: male (Tahoma baritone-tenor lead; intergenerational ensemble)</w:t>
      </w:r>
    </w:p>
    <w:p>
      <w:pPr>
        <w:spacing w:after="20" w:before="0"/>
      </w:pPr>
      <w:r>
        <w:rPr>
          <w:b w:val="0"/>
          <w:i w:val="0"/>
          <w:color w:val="707070"/>
          <w:sz w:val="17"/>
        </w:rPr>
        <w:t>Weirdness: 42</w:t>
      </w:r>
    </w:p>
    <w:p>
      <w:pPr>
        <w:spacing w:after="20" w:before="0"/>
      </w:pPr>
      <w:r>
        <w:rPr>
          <w:b w:val="0"/>
          <w:i w:val="0"/>
          <w:color w:val="707070"/>
          <w:sz w:val="17"/>
        </w:rPr>
        <w:t>Style Influence: 88</w:t>
      </w:r>
    </w:p>
    <w:p>
      <w:pPr>
        <w:spacing w:after="60" w:before="0"/>
      </w:pPr>
      <w:r>
        <w:rPr>
          <w:b w:val="0"/>
          <w:i w:val="0"/>
          <w:sz w:val="22"/>
        </w:rPr>
        <w:t>Faith-Focus: 95</w:t>
      </w:r>
    </w:p>
    <w:p>
      <w:pPr>
        <w:spacing w:after="60" w:before="0"/>
      </w:pPr>
      <w:r>
        <w:rPr>
          <w:b w:val="0"/>
          <w:i w:val="0"/>
          <w:sz w:val="22"/>
        </w:rPr>
        <w:t>Praise vs. Worship: 80% praise / 20% worship</w:t>
      </w:r>
    </w:p>
    <w:p>
      <w:pPr>
        <w:spacing w:after="60" w:before="0"/>
      </w:pPr>
      <w:r>
        <w:rPr>
          <w:b w:val="0"/>
          <w:i w:val="0"/>
          <w:sz w:val="22"/>
        </w:rPr>
        <w:t>Earworm: 92</w:t>
      </w:r>
    </w:p>
    <w:p>
      <w:pPr>
        <w:spacing w:after="60" w:before="0"/>
      </w:pPr>
      <w:r>
        <w:rPr>
          <w:b w:val="0"/>
          <w:i w:val="0"/>
          <w:sz w:val="22"/>
        </w:rPr>
        <w:t>Bestseller: 91</w:t>
      </w:r>
    </w:p>
    <w:p>
      <w:pPr>
        <w:spacing w:after="20" w:before="0"/>
      </w:pPr>
      <w:r>
        <w:rPr>
          <w:b w:val="0"/>
          <w:i w:val="0"/>
          <w:color w:val="707070"/>
          <w:sz w:val="17"/>
        </w:rPr>
        <w:t>Estimated Length: 3:54</w:t>
      </w:r>
    </w:p>
    <w:p>
      <w:pPr>
        <w:spacing w:after="60" w:before="0"/>
      </w:pPr>
      <w:r>
        <w:rPr>
          <w:b w:val="0"/>
          <w:i w:val="0"/>
          <w:sz w:val="22"/>
        </w:rPr>
        <w:t>Song Title: 04 Râul Îndurării Nu Seacă Nicicând</w:t>
      </w:r>
    </w:p>
    <w:p>
      <w:pPr>
        <w:spacing w:after="20" w:before="0"/>
      </w:pPr>
      <w:r>
        <w:rPr>
          <w:b w:val="0"/>
          <w:i w:val="0"/>
          <w:color w:val="707070"/>
          <w:sz w:val="17"/>
        </w:rPr>
        <w:t>Save To: tahoma-inspire/lyrics/</w:t>
      </w:r>
    </w:p>
    <w:p>
      <w:r>
        <w:br w:type="page"/>
      </w:r>
    </w:p>
    <w:p>
      <w:pPr>
        <w:pStyle w:val="Heading2"/>
      </w:pPr>
      <w:r>
        <w:rPr>
          <w:color w:val="8E6FE0"/>
        </w:rPr>
        <w:t>05 Harul ca Vântul Alizeu</w:t>
      </w:r>
    </w:p>
    <w:p>
      <w:pPr>
        <w:spacing w:after="20" w:before="0"/>
      </w:pPr>
      <w:r>
        <w:rPr>
          <w:b w:val="0"/>
          <w:i w:val="0"/>
          <w:color w:val="707070"/>
          <w:sz w:val="17"/>
        </w:rPr>
        <w:t>ARTIST: Tahoma Inspire</w:t>
      </w:r>
    </w:p>
    <w:p>
      <w:pPr>
        <w:spacing w:after="20" w:before="0"/>
      </w:pPr>
      <w:r>
        <w:rPr>
          <w:b w:val="0"/>
          <w:i w:val="0"/>
          <w:color w:val="707070"/>
          <w:sz w:val="17"/>
        </w:rPr>
        <w:t>ARCHETYPE: ever-blowing-grace celebration — Ephesians 2:8 grace anchor</w:t>
      </w:r>
    </w:p>
    <w:p>
      <w:pPr>
        <w:spacing w:after="20" w:before="0"/>
      </w:pPr>
      <w:r>
        <w:rPr>
          <w:b w:val="0"/>
          <w:i w:val="0"/>
          <w:color w:val="707070"/>
          <w:sz w:val="17"/>
        </w:rPr>
        <w:t>LYRICS:</w:t>
      </w:r>
    </w:p>
    <w:p>
      <w:pPr>
        <w:spacing w:after="40" w:before="0"/>
      </w:pPr>
      <w:r>
        <w:rPr>
          <w:b w:val="0"/>
          <w:i/>
          <w:color w:val="707070"/>
          <w:sz w:val="18"/>
        </w:rPr>
        <w:t>[Intro]</w:t>
      </w:r>
    </w:p>
    <w:p>
      <w:pPr>
        <w:spacing w:after="60" w:before="0"/>
      </w:pPr>
      <w:r>
        <w:rPr>
          <w:b w:val="0"/>
          <w:i w:val="0"/>
          <w:sz w:val="22"/>
        </w:rPr>
        <w:t>Reggae rim-click warm, ukulele off-beat at 0:04, slack-key warm at 0:08, organ skank at 0:12</w:t>
      </w:r>
    </w:p>
    <w:p>
      <w:pPr>
        <w:spacing w:after="60" w:before="0"/>
      </w:pPr>
      <w:r>
        <w:rPr>
          <w:b w:val="0"/>
          <w:i w:val="0"/>
          <w:sz w:val="22"/>
        </w:rPr>
        <w:t>Harul ca vântul alizeu, suflând în fiecare zi</w:t>
      </w:r>
    </w:p>
    <w:p>
      <w:pPr>
        <w:spacing w:after="40" w:before="0"/>
      </w:pPr>
      <w:r>
        <w:rPr>
          <w:b w:val="0"/>
          <w:i/>
          <w:color w:val="707070"/>
          <w:sz w:val="18"/>
        </w:rPr>
        <w:t>[Verse 1]</w:t>
      </w:r>
    </w:p>
    <w:p>
      <w:pPr>
        <w:spacing w:after="60" w:before="0"/>
      </w:pPr>
      <w:r>
        <w:rPr>
          <w:b w:val="0"/>
          <w:i w:val="0"/>
          <w:sz w:val="22"/>
        </w:rPr>
        <w:t>Alizeul suflă în aceeași direcție în fiecare dimineață</w:t>
      </w:r>
    </w:p>
    <w:p>
      <w:pPr>
        <w:spacing w:after="60" w:before="0"/>
      </w:pPr>
      <w:r>
        <w:rPr>
          <w:b w:val="0"/>
          <w:i w:val="0"/>
          <w:sz w:val="22"/>
        </w:rPr>
        <w:t>Statornic, cald și credincios, fără de veste</w:t>
      </w:r>
    </w:p>
    <w:p>
      <w:pPr>
        <w:spacing w:after="60" w:before="0"/>
      </w:pPr>
      <w:r>
        <w:rPr>
          <w:b w:val="0"/>
          <w:i w:val="0"/>
          <w:sz w:val="22"/>
        </w:rPr>
        <w:t>Și harul Domnului e alizeul sufletului</w:t>
      </w:r>
    </w:p>
    <w:p>
      <w:pPr>
        <w:spacing w:after="60" w:before="0"/>
      </w:pPr>
      <w:r>
        <w:rPr>
          <w:b w:val="0"/>
          <w:i w:val="0"/>
          <w:sz w:val="22"/>
        </w:rPr>
        <w:t>Credincios, cald și statornic, glasul Evangheliei</w:t>
      </w:r>
    </w:p>
    <w:p>
      <w:pPr>
        <w:spacing w:after="60" w:before="0"/>
      </w:pPr>
      <w:r>
        <w:rPr>
          <w:b w:val="0"/>
          <w:i w:val="0"/>
          <w:sz w:val="22"/>
        </w:rPr>
        <w:t>Efeseni doi opt — prin har ați fost mântuiți</w:t>
      </w:r>
    </w:p>
    <w:p>
      <w:pPr>
        <w:spacing w:after="60" w:before="0"/>
      </w:pPr>
      <w:r>
        <w:rPr>
          <w:b w:val="0"/>
          <w:i w:val="0"/>
          <w:sz w:val="22"/>
        </w:rPr>
        <w:t>Harul ca vântul alizeu peste sufletul însetat</w:t>
      </w:r>
    </w:p>
    <w:p>
      <w:pPr>
        <w:spacing w:after="40" w:before="0"/>
      </w:pPr>
      <w:r>
        <w:rPr>
          <w:b w:val="0"/>
          <w:i/>
          <w:color w:val="707070"/>
          <w:sz w:val="18"/>
        </w:rPr>
        <w:t>[Pre-Chorus]</w:t>
      </w:r>
    </w:p>
    <w:p>
      <w:pPr>
        <w:spacing w:after="60" w:before="0"/>
      </w:pPr>
      <w:r>
        <w:rPr>
          <w:b w:val="0"/>
          <w:i w:val="0"/>
          <w:sz w:val="22"/>
        </w:rPr>
        <w:t>Așa că-mi înalț pânza cum suflă alizeul</w:t>
      </w:r>
    </w:p>
    <w:p>
      <w:pPr>
        <w:spacing w:after="60" w:before="0"/>
      </w:pPr>
      <w:r>
        <w:rPr>
          <w:b w:val="0"/>
          <w:i w:val="0"/>
          <w:sz w:val="22"/>
        </w:rPr>
        <w:t>Harul ca vântul alizeu, Evanghelia crește</w:t>
      </w:r>
    </w:p>
    <w:p>
      <w:pPr>
        <w:spacing w:after="40" w:before="0"/>
      </w:pPr>
      <w:r>
        <w:rPr>
          <w:b w:val="0"/>
          <w:i/>
          <w:color w:val="707070"/>
          <w:sz w:val="18"/>
        </w:rPr>
        <w:t>[Chorus]</w:t>
      </w:r>
    </w:p>
    <w:p>
      <w:pPr>
        <w:spacing w:after="60" w:before="0"/>
      </w:pPr>
      <w:r>
        <w:rPr>
          <w:b w:val="0"/>
          <w:i w:val="0"/>
          <w:sz w:val="22"/>
        </w:rPr>
        <w:t>Harul ca vântul alizeu — Mahalo — Îți mulțumim — Doamne</w:t>
      </w:r>
    </w:p>
    <w:p>
      <w:pPr>
        <w:spacing w:after="60" w:before="0"/>
      </w:pPr>
      <w:r>
        <w:rPr>
          <w:b w:val="0"/>
          <w:i w:val="0"/>
          <w:sz w:val="22"/>
        </w:rPr>
        <w:t>Harul ca vântul alizeu — Ke Akua — Dumnezeul nostru</w:t>
      </w:r>
    </w:p>
    <w:p>
      <w:pPr>
        <w:spacing w:after="60" w:before="0"/>
      </w:pPr>
      <w:r>
        <w:rPr>
          <w:b w:val="0"/>
          <w:i w:val="0"/>
          <w:sz w:val="22"/>
        </w:rPr>
        <w:t>Statornic, cald și credincios, Evanghelia turnată</w:t>
      </w:r>
    </w:p>
    <w:p>
      <w:pPr>
        <w:spacing w:after="60" w:before="0"/>
      </w:pPr>
      <w:r>
        <w:rPr>
          <w:b w:val="0"/>
          <w:i w:val="0"/>
          <w:sz w:val="22"/>
        </w:rPr>
        <w:t>Harul ca vântul alizeu, harul ca vântul alizeu</w:t>
      </w:r>
    </w:p>
    <w:p>
      <w:pPr>
        <w:spacing w:after="60" w:before="0"/>
      </w:pPr>
      <w:r>
        <w:rPr>
          <w:b w:val="0"/>
          <w:i w:val="0"/>
          <w:sz w:val="22"/>
        </w:rPr>
        <w:t>ʻO Iēsū — Isus — izvorul a tot harul</w:t>
      </w:r>
    </w:p>
    <w:p>
      <w:pPr>
        <w:spacing w:after="60" w:before="0"/>
      </w:pPr>
      <w:r>
        <w:rPr>
          <w:b w:val="0"/>
          <w:i w:val="0"/>
          <w:sz w:val="22"/>
        </w:rPr>
        <w:t>Harul ca vântul alizeu, în orice loc</w:t>
      </w:r>
    </w:p>
    <w:p>
      <w:pPr>
        <w:spacing w:after="40" w:before="0"/>
      </w:pPr>
      <w:r>
        <w:rPr>
          <w:b w:val="0"/>
          <w:i/>
          <w:color w:val="707070"/>
          <w:sz w:val="18"/>
        </w:rPr>
        <w:t>[Verse 2]</w:t>
      </w:r>
    </w:p>
    <w:p>
      <w:pPr>
        <w:spacing w:after="60" w:before="0"/>
      </w:pPr>
      <w:r>
        <w:rPr>
          <w:b w:val="0"/>
          <w:i w:val="0"/>
          <w:sz w:val="22"/>
        </w:rPr>
        <w:t>Navigând peste canal cu alizeul cald</w:t>
      </w:r>
    </w:p>
    <w:p>
      <w:pPr>
        <w:spacing w:after="60" w:before="0"/>
      </w:pPr>
      <w:r>
        <w:rPr>
          <w:b w:val="0"/>
          <w:i w:val="0"/>
          <w:sz w:val="22"/>
        </w:rPr>
        <w:t>Același vânt ce sufla ieri, fără furtună</w:t>
      </w:r>
    </w:p>
    <w:p>
      <w:pPr>
        <w:spacing w:after="60" w:before="0"/>
      </w:pPr>
      <w:r>
        <w:rPr>
          <w:b w:val="0"/>
          <w:i w:val="0"/>
          <w:sz w:val="22"/>
        </w:rPr>
        <w:t>Harul nu e un dar de o singură dată, suflă în fiecare zi</w:t>
      </w:r>
    </w:p>
    <w:p>
      <w:pPr>
        <w:spacing w:after="60" w:before="0"/>
      </w:pPr>
      <w:r>
        <w:rPr>
          <w:b w:val="0"/>
          <w:i w:val="0"/>
          <w:sz w:val="22"/>
        </w:rPr>
        <w:t>ʻUhane Hemolele — Duhul Sfânt — pe calea Evangheliei</w:t>
      </w:r>
    </w:p>
    <w:p>
      <w:pPr>
        <w:spacing w:after="60" w:before="0"/>
      </w:pPr>
      <w:r>
        <w:rPr>
          <w:b w:val="0"/>
          <w:i w:val="0"/>
          <w:sz w:val="22"/>
        </w:rPr>
        <w:t>Mahalo — Îți mulțumim — pentru harul-alizeu</w:t>
      </w:r>
    </w:p>
    <w:p>
      <w:pPr>
        <w:spacing w:after="60" w:before="0"/>
      </w:pPr>
      <w:r>
        <w:rPr>
          <w:b w:val="0"/>
          <w:i w:val="0"/>
          <w:sz w:val="22"/>
        </w:rPr>
        <w:t>Mahalo pentru căldura Evangheliei pe fiecare chip</w:t>
      </w:r>
    </w:p>
    <w:p>
      <w:pPr>
        <w:spacing w:after="40" w:before="0"/>
      </w:pPr>
      <w:r>
        <w:rPr>
          <w:b w:val="0"/>
          <w:i/>
          <w:color w:val="707070"/>
          <w:sz w:val="18"/>
        </w:rPr>
        <w:t>[Chorus]</w:t>
      </w:r>
    </w:p>
    <w:p>
      <w:pPr>
        <w:spacing w:after="60" w:before="0"/>
      </w:pPr>
      <w:r>
        <w:rPr>
          <w:b w:val="0"/>
          <w:i w:val="0"/>
          <w:sz w:val="22"/>
        </w:rPr>
        <w:t>Harul ca vântul alizeu — Mahalo — Îți mulțumim — Doamne</w:t>
      </w:r>
    </w:p>
    <w:p>
      <w:pPr>
        <w:spacing w:after="60" w:before="0"/>
      </w:pPr>
      <w:r>
        <w:rPr>
          <w:b w:val="0"/>
          <w:i w:val="0"/>
          <w:sz w:val="22"/>
        </w:rPr>
        <w:t>Harul ca vântul alizeu — Ke Akua — Dumnezeul nostru</w:t>
      </w:r>
    </w:p>
    <w:p>
      <w:pPr>
        <w:spacing w:after="60" w:before="0"/>
      </w:pPr>
      <w:r>
        <w:rPr>
          <w:b w:val="0"/>
          <w:i w:val="0"/>
          <w:sz w:val="22"/>
        </w:rPr>
        <w:t>Statornic, cald și credincios, Evanghelia turnată</w:t>
      </w:r>
    </w:p>
    <w:p>
      <w:pPr>
        <w:spacing w:after="60" w:before="0"/>
      </w:pPr>
      <w:r>
        <w:rPr>
          <w:b w:val="0"/>
          <w:i w:val="0"/>
          <w:sz w:val="22"/>
        </w:rPr>
        <w:t>Harul ca vântul alizeu, harul ca vântul alizeu</w:t>
      </w:r>
    </w:p>
    <w:p>
      <w:pPr>
        <w:spacing w:after="60" w:before="0"/>
      </w:pPr>
      <w:r>
        <w:rPr>
          <w:b w:val="0"/>
          <w:i w:val="0"/>
          <w:sz w:val="22"/>
        </w:rPr>
        <w:t>ʻO Iēsū — Isus — izvorul a tot harul</w:t>
      </w:r>
    </w:p>
    <w:p>
      <w:pPr>
        <w:spacing w:after="60" w:before="0"/>
      </w:pPr>
      <w:r>
        <w:rPr>
          <w:b w:val="0"/>
          <w:i w:val="0"/>
          <w:sz w:val="22"/>
        </w:rPr>
        <w:t>Harul ca vântul alizeu, în orice loc</w:t>
      </w:r>
    </w:p>
    <w:p>
      <w:pPr>
        <w:spacing w:after="40" w:before="0"/>
      </w:pPr>
      <w:r>
        <w:rPr>
          <w:b w:val="0"/>
          <w:i/>
          <w:color w:val="707070"/>
          <w:sz w:val="18"/>
        </w:rPr>
        <w:t>[Bridge]</w:t>
      </w:r>
    </w:p>
    <w:p>
      <w:pPr>
        <w:spacing w:after="60" w:before="0"/>
      </w:pPr>
      <w:r>
        <w:rPr>
          <w:b w:val="0"/>
          <w:i w:val="0"/>
          <w:sz w:val="22"/>
        </w:rPr>
        <w:t>Ka Makua — Tatăl — trimite harul în fiecare zori</w:t>
      </w:r>
    </w:p>
    <w:p>
      <w:pPr>
        <w:spacing w:after="60" w:before="0"/>
      </w:pPr>
      <w:r>
        <w:rPr>
          <w:b w:val="0"/>
          <w:i w:val="0"/>
          <w:sz w:val="22"/>
        </w:rPr>
        <w:t>ʻO Iēsū — Isus — izvorul, fără de veste</w:t>
      </w:r>
    </w:p>
    <w:p>
      <w:pPr>
        <w:spacing w:after="60" w:before="0"/>
      </w:pPr>
      <w:r>
        <w:rPr>
          <w:b w:val="0"/>
          <w:i w:val="0"/>
          <w:sz w:val="22"/>
        </w:rPr>
        <w:t>ʻUhane Hemolele — Duhul Sfânt — vântul de har suflând</w:t>
      </w:r>
    </w:p>
    <w:p>
      <w:pPr>
        <w:spacing w:after="60" w:before="0"/>
      </w:pPr>
      <w:r>
        <w:rPr>
          <w:b w:val="0"/>
          <w:i w:val="0"/>
          <w:sz w:val="22"/>
        </w:rPr>
        <w:t>Harul ca vântul alizeu — Evanghelia curge mereu</w:t>
      </w:r>
    </w:p>
    <w:p>
      <w:pPr>
        <w:spacing w:after="40" w:before="0"/>
      </w:pPr>
      <w:r>
        <w:rPr>
          <w:b w:val="0"/>
          <w:i/>
          <w:color w:val="707070"/>
          <w:sz w:val="18"/>
        </w:rPr>
        <w:t>[production cue: at 2:14 strip to single reggae rim-click + ukulele off-beat skank + slack-key warm + audible gentle trade-wind ambience; 2:30 4-second held breath + ensemble inhale; 2:35 organ skank count-in; 2:42 full-ensemble re-entry with reggae rim-click + ukulele + slack-key + organ skank + brushed reggae kit + warm upright bass one-drop + light electric + intergenerational stack + key modulation A to B; 3:00 women's high-counter bloom + children's chorus trade-wind answer; 3:15 final chorus stacked with full reggae ensemble grace-blowing celebration]</w:t>
      </w:r>
    </w:p>
    <w:p>
      <w:pPr>
        <w:spacing w:after="40" w:before="0"/>
      </w:pPr>
      <w:r>
        <w:rPr>
          <w:b w:val="0"/>
          <w:i/>
          <w:color w:val="707070"/>
          <w:sz w:val="18"/>
        </w:rPr>
        <w:t>[Chorus]</w:t>
      </w:r>
    </w:p>
    <w:p>
      <w:pPr>
        <w:spacing w:after="60" w:before="0"/>
      </w:pPr>
      <w:r>
        <w:rPr>
          <w:b w:val="0"/>
          <w:i w:val="0"/>
          <w:sz w:val="22"/>
        </w:rPr>
        <w:t>Harul ca vântul alizeu — Mahalo — Îți mulțumim — Doamne</w:t>
      </w:r>
    </w:p>
    <w:p>
      <w:pPr>
        <w:spacing w:after="60" w:before="0"/>
      </w:pPr>
      <w:r>
        <w:rPr>
          <w:b w:val="0"/>
          <w:i w:val="0"/>
          <w:sz w:val="22"/>
        </w:rPr>
        <w:t>Harul ca vântul alizeu — Ke Akua — Dumnezeul nostru</w:t>
      </w:r>
    </w:p>
    <w:p>
      <w:pPr>
        <w:spacing w:after="60" w:before="0"/>
      </w:pPr>
      <w:r>
        <w:rPr>
          <w:b w:val="0"/>
          <w:i w:val="0"/>
          <w:sz w:val="22"/>
        </w:rPr>
        <w:t>Statornic, cald și credincios, Evanghelia turnată</w:t>
      </w:r>
    </w:p>
    <w:p>
      <w:pPr>
        <w:spacing w:after="60" w:before="0"/>
      </w:pPr>
      <w:r>
        <w:rPr>
          <w:b w:val="0"/>
          <w:i w:val="0"/>
          <w:sz w:val="22"/>
        </w:rPr>
        <w:t>Harul ca vântul alizeu, harul ca vântul alizeu</w:t>
      </w:r>
    </w:p>
    <w:p>
      <w:pPr>
        <w:spacing w:after="60" w:before="0"/>
      </w:pPr>
      <w:r>
        <w:rPr>
          <w:b w:val="0"/>
          <w:i w:val="0"/>
          <w:sz w:val="22"/>
        </w:rPr>
        <w:t>ʻO Iēsū — Isus — izvorul a tot harul</w:t>
      </w:r>
    </w:p>
    <w:p>
      <w:pPr>
        <w:spacing w:after="60" w:before="0"/>
      </w:pPr>
      <w:r>
        <w:rPr>
          <w:b w:val="0"/>
          <w:i w:val="0"/>
          <w:sz w:val="22"/>
        </w:rPr>
        <w:t>Harul ca vântul alizeu, în orice loc</w:t>
      </w:r>
    </w:p>
    <w:p>
      <w:pPr>
        <w:spacing w:after="40" w:before="0"/>
      </w:pPr>
      <w:r>
        <w:rPr>
          <w:b w:val="0"/>
          <w:i/>
          <w:color w:val="707070"/>
          <w:sz w:val="18"/>
        </w:rPr>
        <w:t>[Outro]</w:t>
      </w:r>
    </w:p>
    <w:p>
      <w:pPr>
        <w:spacing w:after="60" w:before="0"/>
      </w:pPr>
      <w:r>
        <w:rPr>
          <w:b w:val="0"/>
          <w:i w:val="0"/>
          <w:sz w:val="22"/>
        </w:rPr>
        <w:t>Reggae rim-click fades into ukulele off-beat skank with slack-key warm and trade-wind ambience</w:t>
      </w:r>
    </w:p>
    <w:p>
      <w:pPr>
        <w:spacing w:after="60" w:before="0"/>
      </w:pPr>
      <w:r>
        <w:rPr>
          <w:b w:val="0"/>
          <w:i w:val="0"/>
          <w:sz w:val="22"/>
        </w:rPr>
        <w:t>Harul ca vântul alizeu — Mahalo — pentru Domnul</w:t>
      </w:r>
    </w:p>
    <w:p>
      <w:pPr>
        <w:spacing w:after="20" w:before="0"/>
      </w:pPr>
      <w:r>
        <w:rPr>
          <w:b w:val="0"/>
          <w:i w:val="0"/>
          <w:color w:val="707070"/>
          <w:sz w:val="17"/>
        </w:rPr>
        <w:t>Styles: Romanian-language vocal. Celebration Praise and Worship × Jawaiian Hawaiian-reggae fusion. Male baritone-tenor lead with intergenerational ensemble. Reggae rim-click + ukulele off-beat skank + slack-key kī hōʻalu warm + organ reggae-skank + brushed reggae kit + warm upright bass one-drop + light electric clean + gentle trade-wind ambience. 86 BPM trade-wind-grace reggae pocket. A major lifting to B. Sailing-across-the-channel warmth, steady-faithful-grace imagery, daily-grace celebration. Family-friendly congregational sing-along. Hawaiian heart-language phrases (Mahalo thanks, ʻO Iēsū Jesus, Ke Akua God, Ka Makua Father, ʻUhane Hemolele Holy Spirit) with inline Romanian gloss. Ephesians 2:8 by-grace-saved anchor.</w:t>
      </w:r>
    </w:p>
    <w:p>
      <w:pPr>
        <w:spacing w:after="20" w:before="0"/>
      </w:pPr>
      <w:r>
        <w:rPr>
          <w:b w:val="0"/>
          <w:i w:val="0"/>
          <w:color w:val="707070"/>
          <w:sz w:val="17"/>
        </w:rPr>
        <w:t>VOCAL GENDER: male (Tahoma baritone-tenor lead; intergenerational ensemble)</w:t>
      </w:r>
    </w:p>
    <w:p>
      <w:pPr>
        <w:spacing w:after="20" w:before="0"/>
      </w:pPr>
      <w:r>
        <w:rPr>
          <w:b w:val="0"/>
          <w:i w:val="0"/>
          <w:color w:val="707070"/>
          <w:sz w:val="17"/>
        </w:rPr>
        <w:t>Weirdness: 40</w:t>
      </w:r>
    </w:p>
    <w:p>
      <w:pPr>
        <w:spacing w:after="20" w:before="0"/>
      </w:pPr>
      <w:r>
        <w:rPr>
          <w:b w:val="0"/>
          <w:i w:val="0"/>
          <w:color w:val="707070"/>
          <w:sz w:val="17"/>
        </w:rPr>
        <w:t>Style Influence: 87</w:t>
      </w:r>
    </w:p>
    <w:p>
      <w:pPr>
        <w:spacing w:after="60" w:before="0"/>
      </w:pPr>
      <w:r>
        <w:rPr>
          <w:b w:val="0"/>
          <w:i w:val="0"/>
          <w:sz w:val="22"/>
        </w:rPr>
        <w:t>Faith-Focus: 95</w:t>
      </w:r>
    </w:p>
    <w:p>
      <w:pPr>
        <w:spacing w:after="60" w:before="0"/>
      </w:pPr>
      <w:r>
        <w:rPr>
          <w:b w:val="0"/>
          <w:i w:val="0"/>
          <w:sz w:val="22"/>
        </w:rPr>
        <w:t>Praise vs. Worship: 82% praise / 18% worship</w:t>
      </w:r>
    </w:p>
    <w:p>
      <w:pPr>
        <w:spacing w:after="60" w:before="0"/>
      </w:pPr>
      <w:r>
        <w:rPr>
          <w:b w:val="0"/>
          <w:i w:val="0"/>
          <w:sz w:val="22"/>
        </w:rPr>
        <w:t>Earworm: 92</w:t>
      </w:r>
    </w:p>
    <w:p>
      <w:pPr>
        <w:spacing w:after="60" w:before="0"/>
      </w:pPr>
      <w:r>
        <w:rPr>
          <w:b w:val="0"/>
          <w:i w:val="0"/>
          <w:sz w:val="22"/>
        </w:rPr>
        <w:t>Bestseller: 90</w:t>
      </w:r>
    </w:p>
    <w:p>
      <w:pPr>
        <w:spacing w:after="20" w:before="0"/>
      </w:pPr>
      <w:r>
        <w:rPr>
          <w:b w:val="0"/>
          <w:i w:val="0"/>
          <w:color w:val="707070"/>
          <w:sz w:val="17"/>
        </w:rPr>
        <w:t>Estimated Length: 3:50</w:t>
      </w:r>
    </w:p>
    <w:p>
      <w:pPr>
        <w:spacing w:after="60" w:before="0"/>
      </w:pPr>
      <w:r>
        <w:rPr>
          <w:b w:val="0"/>
          <w:i w:val="0"/>
          <w:sz w:val="22"/>
        </w:rPr>
        <w:t>Song Title: 05 Harul ca Vântul Alizeu</w:t>
      </w:r>
    </w:p>
    <w:p>
      <w:pPr>
        <w:spacing w:after="20" w:before="0"/>
      </w:pPr>
      <w:r>
        <w:rPr>
          <w:b w:val="0"/>
          <w:i w:val="0"/>
          <w:color w:val="707070"/>
          <w:sz w:val="17"/>
        </w:rPr>
        <w:t>Save To: tahoma-inspire/lyrics/</w:t>
      </w:r>
    </w:p>
    <w:p>
      <w:r>
        <w:br w:type="page"/>
      </w:r>
    </w:p>
    <w:p>
      <w:pPr>
        <w:pStyle w:val="Heading2"/>
      </w:pPr>
      <w:r>
        <w:rPr>
          <w:color w:val="8E6FE0"/>
        </w:rPr>
        <w:t>06 Sângele a Răscumpărat Plaja</w:t>
      </w:r>
    </w:p>
    <w:p>
      <w:pPr>
        <w:spacing w:after="20" w:before="0"/>
      </w:pPr>
      <w:r>
        <w:rPr>
          <w:b w:val="0"/>
          <w:i w:val="0"/>
          <w:color w:val="707070"/>
          <w:sz w:val="17"/>
        </w:rPr>
        <w:t>ARTIST: Tahoma Inspire</w:t>
      </w:r>
    </w:p>
    <w:p>
      <w:pPr>
        <w:spacing w:after="20" w:before="0"/>
      </w:pPr>
      <w:r>
        <w:rPr>
          <w:b w:val="0"/>
          <w:i w:val="0"/>
          <w:color w:val="707070"/>
          <w:sz w:val="17"/>
        </w:rPr>
        <w:t>ARCHETYPE: cinematic-twist single candidate — blood-of-the-Lamb celebration with Calvary-to-resurrection arc</w:t>
      </w:r>
    </w:p>
    <w:p>
      <w:pPr>
        <w:spacing w:after="20" w:before="0"/>
      </w:pPr>
      <w:r>
        <w:rPr>
          <w:b w:val="0"/>
          <w:i w:val="0"/>
          <w:color w:val="707070"/>
          <w:sz w:val="17"/>
        </w:rPr>
        <w:t>LYRICS:</w:t>
      </w:r>
    </w:p>
    <w:p>
      <w:pPr>
        <w:spacing w:after="40" w:before="0"/>
      </w:pPr>
      <w:r>
        <w:rPr>
          <w:b w:val="0"/>
          <w:i/>
          <w:color w:val="707070"/>
          <w:sz w:val="18"/>
        </w:rPr>
        <w:t>[Intro]</w:t>
      </w:r>
    </w:p>
    <w:p>
      <w:pPr>
        <w:spacing w:after="60" w:before="0"/>
      </w:pPr>
      <w:r>
        <w:rPr>
          <w:b w:val="0"/>
          <w:i w:val="0"/>
          <w:sz w:val="22"/>
        </w:rPr>
        <w:t>Slack-key low passage, reggae rim-click warm at 0:06, ukulele off-beat at 0:10, organ skank quiet at 0:14</w:t>
      </w:r>
    </w:p>
    <w:p>
      <w:pPr>
        <w:spacing w:after="60" w:before="0"/>
      </w:pPr>
      <w:r>
        <w:rPr>
          <w:b w:val="0"/>
          <w:i w:val="0"/>
          <w:sz w:val="22"/>
        </w:rPr>
        <w:t>Sângele a răscumpărat plaja pe care stau azi</w:t>
      </w:r>
    </w:p>
    <w:p>
      <w:pPr>
        <w:spacing w:after="40" w:before="0"/>
      </w:pPr>
      <w:r>
        <w:rPr>
          <w:b w:val="0"/>
          <w:i/>
          <w:color w:val="707070"/>
          <w:sz w:val="18"/>
        </w:rPr>
        <w:t>[Verse 1]</w:t>
      </w:r>
    </w:p>
    <w:p>
      <w:pPr>
        <w:spacing w:after="60" w:before="0"/>
      </w:pPr>
      <w:r>
        <w:rPr>
          <w:b w:val="0"/>
          <w:i w:val="0"/>
          <w:sz w:val="22"/>
        </w:rPr>
        <w:t>Am stat pe plajă în zorii dimineții</w:t>
      </w:r>
    </w:p>
    <w:p>
      <w:pPr>
        <w:spacing w:after="60" w:before="0"/>
      </w:pPr>
      <w:r>
        <w:rPr>
          <w:b w:val="0"/>
          <w:i w:val="0"/>
          <w:sz w:val="22"/>
        </w:rPr>
        <w:t>Nisipul țărmului de sud sub ochi cu pocăință</w:t>
      </w:r>
    </w:p>
    <w:p>
      <w:pPr>
        <w:spacing w:after="60" w:before="0"/>
      </w:pPr>
      <w:r>
        <w:rPr>
          <w:b w:val="0"/>
          <w:i w:val="0"/>
          <w:sz w:val="22"/>
        </w:rPr>
        <w:t>Fiecare fir, un suflet pe care Domnul a venit să-l câștige</w:t>
      </w:r>
    </w:p>
    <w:p>
      <w:pPr>
        <w:spacing w:after="60" w:before="0"/>
      </w:pPr>
      <w:r>
        <w:rPr>
          <w:b w:val="0"/>
          <w:i w:val="0"/>
          <w:sz w:val="22"/>
        </w:rPr>
        <w:t>Fiecare fir, răscumpărat prin sângele trupului Său</w:t>
      </w:r>
    </w:p>
    <w:p>
      <w:pPr>
        <w:spacing w:after="60" w:before="0"/>
      </w:pPr>
      <w:r>
        <w:rPr>
          <w:b w:val="0"/>
          <w:i w:val="0"/>
          <w:sz w:val="22"/>
        </w:rPr>
        <w:t>Sângele a răscumpărat plaja — fiecare fir de pe țărm</w:t>
      </w:r>
    </w:p>
    <w:p>
      <w:pPr>
        <w:spacing w:after="60" w:before="0"/>
      </w:pPr>
      <w:r>
        <w:rPr>
          <w:b w:val="0"/>
          <w:i w:val="0"/>
          <w:sz w:val="22"/>
        </w:rPr>
        <w:t>Mielul lui Dumnezeu a plătit orice preț, în veci</w:t>
      </w:r>
    </w:p>
    <w:p>
      <w:pPr>
        <w:spacing w:after="40" w:before="0"/>
      </w:pPr>
      <w:r>
        <w:rPr>
          <w:b w:val="0"/>
          <w:i/>
          <w:color w:val="707070"/>
          <w:sz w:val="18"/>
        </w:rPr>
        <w:t>[Pre-Chorus]</w:t>
      </w:r>
    </w:p>
    <w:p>
      <w:pPr>
        <w:spacing w:after="60" w:before="0"/>
      </w:pPr>
      <w:r>
        <w:rPr>
          <w:b w:val="0"/>
          <w:i w:val="0"/>
          <w:sz w:val="22"/>
        </w:rPr>
        <w:t>Așa că-mi scot sandalele și-mi înalț mâinile</w:t>
      </w:r>
    </w:p>
    <w:p>
      <w:pPr>
        <w:spacing w:after="60" w:before="0"/>
      </w:pPr>
      <w:r>
        <w:rPr>
          <w:b w:val="0"/>
          <w:i w:val="0"/>
          <w:sz w:val="22"/>
        </w:rPr>
        <w:t>Sângele a răscumpărat plaja, Evanghelia stă neclintită</w:t>
      </w:r>
    </w:p>
    <w:p>
      <w:pPr>
        <w:spacing w:after="40" w:before="0"/>
      </w:pPr>
      <w:r>
        <w:rPr>
          <w:b w:val="0"/>
          <w:i/>
          <w:color w:val="707070"/>
          <w:sz w:val="18"/>
        </w:rPr>
        <w:t>[Chorus]</w:t>
      </w:r>
    </w:p>
    <w:p>
      <w:pPr>
        <w:spacing w:after="60" w:before="0"/>
      </w:pPr>
      <w:r>
        <w:rPr>
          <w:b w:val="0"/>
          <w:i w:val="0"/>
          <w:sz w:val="22"/>
        </w:rPr>
        <w:t>Sângele a răscumpărat plaja — Mahalo — Îți mulțumim — Doamne</w:t>
      </w:r>
    </w:p>
    <w:p>
      <w:pPr>
        <w:spacing w:after="60" w:before="0"/>
      </w:pPr>
      <w:r>
        <w:rPr>
          <w:b w:val="0"/>
          <w:i w:val="0"/>
          <w:sz w:val="22"/>
        </w:rPr>
        <w:t>Sângele a răscumpărat plaja — Ke Akua — Dumnezeul nostru</w:t>
      </w:r>
    </w:p>
    <w:p>
      <w:pPr>
        <w:spacing w:after="60" w:before="0"/>
      </w:pPr>
      <w:r>
        <w:rPr>
          <w:b w:val="0"/>
          <w:i w:val="0"/>
          <w:sz w:val="22"/>
        </w:rPr>
        <w:t>Fiecare fir de nisip, răscumpărat prin sângele vărsat</w:t>
      </w:r>
    </w:p>
    <w:p>
      <w:pPr>
        <w:spacing w:after="60" w:before="0"/>
      </w:pPr>
      <w:r>
        <w:rPr>
          <w:b w:val="0"/>
          <w:i w:val="0"/>
          <w:sz w:val="22"/>
        </w:rPr>
        <w:t>Sângele a răscumpărat plaja, sângele a răscumpărat plaja</w:t>
      </w:r>
    </w:p>
    <w:p>
      <w:pPr>
        <w:spacing w:after="60" w:before="0"/>
      </w:pPr>
      <w:r>
        <w:rPr>
          <w:b w:val="0"/>
          <w:i w:val="0"/>
          <w:sz w:val="22"/>
        </w:rPr>
        <w:t>ʻO Iēsū — Isus — Mielul care a plătit prețul</w:t>
      </w:r>
    </w:p>
    <w:p>
      <w:pPr>
        <w:spacing w:after="60" w:before="0"/>
      </w:pPr>
      <w:r>
        <w:rPr>
          <w:b w:val="0"/>
          <w:i w:val="0"/>
          <w:sz w:val="22"/>
        </w:rPr>
        <w:t>Sângele a răscumpărat plaja, jertfa de preț</w:t>
      </w:r>
    </w:p>
    <w:p>
      <w:pPr>
        <w:spacing w:after="40" w:before="0"/>
      </w:pPr>
      <w:r>
        <w:rPr>
          <w:b w:val="0"/>
          <w:i/>
          <w:color w:val="707070"/>
          <w:sz w:val="18"/>
        </w:rPr>
        <w:t>[Verse 2]</w:t>
      </w:r>
    </w:p>
    <w:p>
      <w:pPr>
        <w:spacing w:after="60" w:before="0"/>
      </w:pPr>
      <w:r>
        <w:rPr>
          <w:b w:val="0"/>
          <w:i w:val="0"/>
          <w:sz w:val="22"/>
        </w:rPr>
        <w:t>Faptele douăzeci douăzeci și opt — Biserica lui Dumnezeu, pe care a câștigat-o</w:t>
      </w:r>
    </w:p>
    <w:p>
      <w:pPr>
        <w:spacing w:after="60" w:before="0"/>
      </w:pPr>
      <w:r>
        <w:rPr>
          <w:b w:val="0"/>
          <w:i w:val="0"/>
          <w:sz w:val="22"/>
        </w:rPr>
        <w:t>Cu însuși sângele Său — acesta e prețul ce l-a adus</w:t>
      </w:r>
    </w:p>
    <w:p>
      <w:pPr>
        <w:spacing w:after="60" w:before="0"/>
      </w:pPr>
      <w:r>
        <w:rPr>
          <w:b w:val="0"/>
          <w:i w:val="0"/>
          <w:sz w:val="22"/>
        </w:rPr>
        <w:t>Fiecare insulă, fiecare coastă, fiecare recif</w:t>
      </w:r>
    </w:p>
    <w:p>
      <w:pPr>
        <w:spacing w:after="60" w:before="0"/>
      </w:pPr>
      <w:r>
        <w:rPr>
          <w:b w:val="0"/>
          <w:i w:val="0"/>
          <w:sz w:val="22"/>
        </w:rPr>
        <w:t>Răscumpărate prin sânge, credința Evangheliei</w:t>
      </w:r>
    </w:p>
    <w:p>
      <w:pPr>
        <w:spacing w:after="60" w:before="0"/>
      </w:pPr>
      <w:r>
        <w:rPr>
          <w:b w:val="0"/>
          <w:i w:val="0"/>
          <w:sz w:val="22"/>
        </w:rPr>
        <w:t>Mahalo — Îți mulțumim — Ka Makua — Tatăl</w:t>
      </w:r>
    </w:p>
    <w:p>
      <w:pPr>
        <w:spacing w:after="60" w:before="0"/>
      </w:pPr>
      <w:r>
        <w:rPr>
          <w:b w:val="0"/>
          <w:i w:val="0"/>
          <w:sz w:val="22"/>
        </w:rPr>
        <w:t>Mahalo pentru sângele prin Isus, Fratele nostru</w:t>
      </w:r>
    </w:p>
    <w:p>
      <w:pPr>
        <w:spacing w:after="40" w:before="0"/>
      </w:pPr>
      <w:r>
        <w:rPr>
          <w:b w:val="0"/>
          <w:i/>
          <w:color w:val="707070"/>
          <w:sz w:val="18"/>
        </w:rPr>
        <w:t>[Chorus]</w:t>
      </w:r>
    </w:p>
    <w:p>
      <w:pPr>
        <w:spacing w:after="60" w:before="0"/>
      </w:pPr>
      <w:r>
        <w:rPr>
          <w:b w:val="0"/>
          <w:i w:val="0"/>
          <w:sz w:val="22"/>
        </w:rPr>
        <w:t>Sângele a răscumpărat plaja — Mahalo — Îți mulțumim — Doamne</w:t>
      </w:r>
    </w:p>
    <w:p>
      <w:pPr>
        <w:spacing w:after="60" w:before="0"/>
      </w:pPr>
      <w:r>
        <w:rPr>
          <w:b w:val="0"/>
          <w:i w:val="0"/>
          <w:sz w:val="22"/>
        </w:rPr>
        <w:t>Sângele a răscumpărat plaja — Ke Akua — Dumnezeul nostru</w:t>
      </w:r>
    </w:p>
    <w:p>
      <w:pPr>
        <w:spacing w:after="60" w:before="0"/>
      </w:pPr>
      <w:r>
        <w:rPr>
          <w:b w:val="0"/>
          <w:i w:val="0"/>
          <w:sz w:val="22"/>
        </w:rPr>
        <w:t>Fiecare fir de nisip, răscumpărat prin sângele vărsat</w:t>
      </w:r>
    </w:p>
    <w:p>
      <w:pPr>
        <w:spacing w:after="60" w:before="0"/>
      </w:pPr>
      <w:r>
        <w:rPr>
          <w:b w:val="0"/>
          <w:i w:val="0"/>
          <w:sz w:val="22"/>
        </w:rPr>
        <w:t>Sângele a răscumpărat plaja, sângele a răscumpărat plaja</w:t>
      </w:r>
    </w:p>
    <w:p>
      <w:pPr>
        <w:spacing w:after="60" w:before="0"/>
      </w:pPr>
      <w:r>
        <w:rPr>
          <w:b w:val="0"/>
          <w:i w:val="0"/>
          <w:sz w:val="22"/>
        </w:rPr>
        <w:t>ʻO Iēsū — Isus — Mielul care a plătit prețul</w:t>
      </w:r>
    </w:p>
    <w:p>
      <w:pPr>
        <w:spacing w:after="60" w:before="0"/>
      </w:pPr>
      <w:r>
        <w:rPr>
          <w:b w:val="0"/>
          <w:i w:val="0"/>
          <w:sz w:val="22"/>
        </w:rPr>
        <w:t>Sângele a răscumpărat plaja, jertfa de preț</w:t>
      </w:r>
    </w:p>
    <w:p>
      <w:pPr>
        <w:spacing w:after="40" w:before="0"/>
      </w:pPr>
      <w:r>
        <w:rPr>
          <w:b w:val="0"/>
          <w:i/>
          <w:color w:val="707070"/>
          <w:sz w:val="18"/>
        </w:rPr>
        <w:t>[Bridge]</w:t>
      </w:r>
    </w:p>
    <w:p>
      <w:pPr>
        <w:spacing w:after="60" w:before="0"/>
      </w:pPr>
      <w:r>
        <w:rPr>
          <w:b w:val="0"/>
          <w:i w:val="0"/>
          <w:sz w:val="22"/>
        </w:rPr>
        <w:t>Apocalipsa cinci nouă — cu sângele Tău ai răscumpărat</w:t>
      </w:r>
    </w:p>
    <w:p>
      <w:pPr>
        <w:spacing w:after="60" w:before="0"/>
      </w:pPr>
      <w:r>
        <w:rPr>
          <w:b w:val="0"/>
          <w:i w:val="0"/>
          <w:sz w:val="22"/>
        </w:rPr>
        <w:t>Oameni din orice neam și limbă și seminție</w:t>
      </w:r>
    </w:p>
    <w:p>
      <w:pPr>
        <w:spacing w:after="60" w:before="0"/>
      </w:pPr>
      <w:r>
        <w:rPr>
          <w:b w:val="0"/>
          <w:i w:val="0"/>
          <w:sz w:val="22"/>
        </w:rPr>
        <w:t>Plaja de pe țărmul de sud e a Mielului-răscumpărător</w:t>
      </w:r>
    </w:p>
    <w:p>
      <w:pPr>
        <w:spacing w:after="60" w:before="0"/>
      </w:pPr>
      <w:r>
        <w:rPr>
          <w:b w:val="0"/>
          <w:i w:val="0"/>
          <w:sz w:val="22"/>
        </w:rPr>
        <w:t>Sângele a răscumpărat plaja — fiecare insulă, prețuită</w:t>
      </w:r>
    </w:p>
    <w:p>
      <w:pPr>
        <w:spacing w:after="40" w:before="0"/>
      </w:pPr>
      <w:r>
        <w:rPr>
          <w:b w:val="0"/>
          <w:i/>
          <w:color w:val="707070"/>
          <w:sz w:val="18"/>
        </w:rPr>
        <w:t>[production cue: cinematic-twist mid-song — at 2:14 strip to single slack-key low passage + reggae rim-click slow + audible gentle wave-on-the-shore + faint distant Calvary-quiet; 2:30 4-second held silence (the cross-moment) + ensemble inhale; 2:35 ukulele off-beat resurrection count-in; 2:42 full-ensemble re-entry with full Jawaiian swell — reggae rim-click + ukulele + slack-key + organ skank + brushed reggae kit + warm upright bass one-drop + light electric clean + intergenerational stack + cinematic key lift D minor resolving to D major then E major (death-to-resurrection-to-glory); 3:00 women's high-counter bloom + elder bass-baritone trade-off; 3:15 final chorus stacked with full reggae ensemble blood-redemption celebration]</w:t>
      </w:r>
    </w:p>
    <w:p>
      <w:pPr>
        <w:spacing w:after="40" w:before="0"/>
      </w:pPr>
      <w:r>
        <w:rPr>
          <w:b w:val="0"/>
          <w:i/>
          <w:color w:val="707070"/>
          <w:sz w:val="18"/>
        </w:rPr>
        <w:t>[Chorus]</w:t>
      </w:r>
    </w:p>
    <w:p>
      <w:pPr>
        <w:spacing w:after="60" w:before="0"/>
      </w:pPr>
      <w:r>
        <w:rPr>
          <w:b w:val="0"/>
          <w:i w:val="0"/>
          <w:sz w:val="22"/>
        </w:rPr>
        <w:t>Sângele a răscumpărat plaja — Mahalo — Îți mulțumim — Doamne</w:t>
      </w:r>
    </w:p>
    <w:p>
      <w:pPr>
        <w:spacing w:after="60" w:before="0"/>
      </w:pPr>
      <w:r>
        <w:rPr>
          <w:b w:val="0"/>
          <w:i w:val="0"/>
          <w:sz w:val="22"/>
        </w:rPr>
        <w:t>Sângele a răscumpărat plaja — Ke Akua — Dumnezeul nostru</w:t>
      </w:r>
    </w:p>
    <w:p>
      <w:pPr>
        <w:spacing w:after="60" w:before="0"/>
      </w:pPr>
      <w:r>
        <w:rPr>
          <w:b w:val="0"/>
          <w:i w:val="0"/>
          <w:sz w:val="22"/>
        </w:rPr>
        <w:t>Fiecare fir de nisip, răscumpărat prin sângele vărsat</w:t>
      </w:r>
    </w:p>
    <w:p>
      <w:pPr>
        <w:spacing w:after="60" w:before="0"/>
      </w:pPr>
      <w:r>
        <w:rPr>
          <w:b w:val="0"/>
          <w:i w:val="0"/>
          <w:sz w:val="22"/>
        </w:rPr>
        <w:t>Sângele a răscumpărat plaja, sângele a răscumpărat plaja</w:t>
      </w:r>
    </w:p>
    <w:p>
      <w:pPr>
        <w:spacing w:after="60" w:before="0"/>
      </w:pPr>
      <w:r>
        <w:rPr>
          <w:b w:val="0"/>
          <w:i w:val="0"/>
          <w:sz w:val="22"/>
        </w:rPr>
        <w:t>ʻO Iēsū — Isus — Mielul care a plătit prețul</w:t>
      </w:r>
    </w:p>
    <w:p>
      <w:pPr>
        <w:spacing w:after="60" w:before="0"/>
      </w:pPr>
      <w:r>
        <w:rPr>
          <w:b w:val="0"/>
          <w:i w:val="0"/>
          <w:sz w:val="22"/>
        </w:rPr>
        <w:t>Sângele a răscumpărat plaja, jertfa de preț</w:t>
      </w:r>
    </w:p>
    <w:p>
      <w:pPr>
        <w:spacing w:after="40" w:before="0"/>
      </w:pPr>
      <w:r>
        <w:rPr>
          <w:b w:val="0"/>
          <w:i/>
          <w:color w:val="707070"/>
          <w:sz w:val="18"/>
        </w:rPr>
        <w:t>[Outro]</w:t>
      </w:r>
    </w:p>
    <w:p>
      <w:pPr>
        <w:spacing w:after="60" w:before="0"/>
      </w:pPr>
      <w:r>
        <w:rPr>
          <w:b w:val="0"/>
          <w:i w:val="0"/>
          <w:sz w:val="22"/>
        </w:rPr>
        <w:t>Slack-key low fade into reggae rim-click and ukulele off-beat with organ skank and gentle wave ambience</w:t>
      </w:r>
    </w:p>
    <w:p>
      <w:pPr>
        <w:spacing w:after="60" w:before="0"/>
      </w:pPr>
      <w:r>
        <w:rPr>
          <w:b w:val="0"/>
          <w:i w:val="0"/>
          <w:sz w:val="22"/>
        </w:rPr>
        <w:t>Sângele a răscumpărat plaja — Mahalo — pentru Domnul</w:t>
      </w:r>
    </w:p>
    <w:p>
      <w:pPr>
        <w:spacing w:after="20" w:before="0"/>
      </w:pPr>
      <w:r>
        <w:rPr>
          <w:b w:val="0"/>
          <w:i w:val="0"/>
          <w:color w:val="707070"/>
          <w:sz w:val="17"/>
        </w:rPr>
        <w:t>Styles: Romanian-language vocal. Celebration Praise and Worship × Jawaiian Hawaiian-reggae fusion with cinematic Calvary-to-resurrection arc. Male baritone-tenor lead with intergenerational ensemble. Slack-key kī hōʻalu low + reggae rim-click + ukulele off-beat skank + organ reggae-skank + brushed reggae kit + warm upright bass one-drop + light electric clean + cinematic dynamics + faint distant Calvary-quiet then resurrection swell. 84 BPM blood-redemption reggae pocket. D minor resolving to D major then E major (death-to-resurrection-to-glory three-step rise). South-shore-sand warmth, blood-bought-every-grain imagery, Calvary-resurrection celebration. Family-friendly congregational sing-along. Hawaiian heart-language phrases (Mahalo thanks, ʻO Iēsū Jesus, Ke Akua God, Ka Makua Father) with inline Romanian gloss. Acts 20:28 + Revelation 5:9 blood-of-the-Lamb-redeems anchor.</w:t>
      </w:r>
    </w:p>
    <w:p>
      <w:pPr>
        <w:spacing w:after="20" w:before="0"/>
      </w:pPr>
      <w:r>
        <w:rPr>
          <w:b w:val="0"/>
          <w:i w:val="0"/>
          <w:color w:val="707070"/>
          <w:sz w:val="17"/>
        </w:rPr>
        <w:t>VOCAL GENDER: male (Tahoma baritone-tenor lead; intergenerational ensemble)</w:t>
      </w:r>
    </w:p>
    <w:p>
      <w:pPr>
        <w:spacing w:after="20" w:before="0"/>
      </w:pPr>
      <w:r>
        <w:rPr>
          <w:b w:val="0"/>
          <w:i w:val="0"/>
          <w:color w:val="707070"/>
          <w:sz w:val="17"/>
        </w:rPr>
        <w:t>Weirdness: 48</w:t>
      </w:r>
    </w:p>
    <w:p>
      <w:pPr>
        <w:spacing w:after="20" w:before="0"/>
      </w:pPr>
      <w:r>
        <w:rPr>
          <w:b w:val="0"/>
          <w:i w:val="0"/>
          <w:color w:val="707070"/>
          <w:sz w:val="17"/>
        </w:rPr>
        <w:t>Style Influence: 90</w:t>
      </w:r>
    </w:p>
    <w:p>
      <w:pPr>
        <w:spacing w:after="60" w:before="0"/>
      </w:pPr>
      <w:r>
        <w:rPr>
          <w:b w:val="0"/>
          <w:i w:val="0"/>
          <w:sz w:val="22"/>
        </w:rPr>
        <w:t>Faith-Focus: 97</w:t>
      </w:r>
    </w:p>
    <w:p>
      <w:pPr>
        <w:spacing w:after="60" w:before="0"/>
      </w:pPr>
      <w:r>
        <w:rPr>
          <w:b w:val="0"/>
          <w:i w:val="0"/>
          <w:sz w:val="22"/>
        </w:rPr>
        <w:t>Praise vs. Worship: 70% praise / 30% worship</w:t>
      </w:r>
    </w:p>
    <w:p>
      <w:pPr>
        <w:spacing w:after="60" w:before="0"/>
      </w:pPr>
      <w:r>
        <w:rPr>
          <w:b w:val="0"/>
          <w:i w:val="0"/>
          <w:sz w:val="22"/>
        </w:rPr>
        <w:t>Earworm: 92</w:t>
      </w:r>
    </w:p>
    <w:p>
      <w:pPr>
        <w:spacing w:after="60" w:before="0"/>
      </w:pPr>
      <w:r>
        <w:rPr>
          <w:b w:val="0"/>
          <w:i w:val="0"/>
          <w:sz w:val="22"/>
        </w:rPr>
        <w:t>Bestseller: 95</w:t>
      </w:r>
    </w:p>
    <w:p>
      <w:pPr>
        <w:spacing w:after="20" w:before="0"/>
      </w:pPr>
      <w:r>
        <w:rPr>
          <w:b w:val="0"/>
          <w:i w:val="0"/>
          <w:color w:val="707070"/>
          <w:sz w:val="17"/>
        </w:rPr>
        <w:t>Estimated Length: 4:00</w:t>
      </w:r>
    </w:p>
    <w:p>
      <w:pPr>
        <w:spacing w:after="60" w:before="0"/>
      </w:pPr>
      <w:r>
        <w:rPr>
          <w:b w:val="0"/>
          <w:i w:val="0"/>
          <w:sz w:val="22"/>
        </w:rPr>
        <w:t>Song Title: 06 Sângele a Răscumpărat Plaja</w:t>
      </w:r>
    </w:p>
    <w:p>
      <w:pPr>
        <w:spacing w:after="20" w:before="0"/>
      </w:pPr>
      <w:r>
        <w:rPr>
          <w:b w:val="0"/>
          <w:i w:val="0"/>
          <w:color w:val="707070"/>
          <w:sz w:val="17"/>
        </w:rPr>
        <w:t>Save To: tahoma-inspire/lyrics/</w:t>
      </w:r>
    </w:p>
    <w:p>
      <w:r>
        <w:br w:type="page"/>
      </w:r>
    </w:p>
    <w:p>
      <w:pPr>
        <w:pStyle w:val="Heading2"/>
      </w:pPr>
      <w:r>
        <w:rPr>
          <w:color w:val="8E6FE0"/>
        </w:rPr>
        <w:t>07 Ke Aloha Se Revarsă</w:t>
      </w:r>
    </w:p>
    <w:p>
      <w:pPr>
        <w:spacing w:after="20" w:before="0"/>
      </w:pPr>
      <w:r>
        <w:rPr>
          <w:b w:val="0"/>
          <w:i w:val="0"/>
          <w:color w:val="707070"/>
          <w:sz w:val="17"/>
        </w:rPr>
        <w:t>ARTIST: Tahoma Inspire</w:t>
      </w:r>
    </w:p>
    <w:p>
      <w:pPr>
        <w:spacing w:after="20" w:before="0"/>
      </w:pPr>
      <w:r>
        <w:rPr>
          <w:b w:val="0"/>
          <w:i w:val="0"/>
          <w:color w:val="707070"/>
          <w:sz w:val="17"/>
        </w:rPr>
        <w:t>ARCHETYPE: love-tide celebration — 1 John 4:8 God is love</w:t>
      </w:r>
    </w:p>
    <w:p>
      <w:pPr>
        <w:spacing w:after="20" w:before="0"/>
      </w:pPr>
      <w:r>
        <w:rPr>
          <w:b w:val="0"/>
          <w:i w:val="0"/>
          <w:color w:val="707070"/>
          <w:sz w:val="17"/>
        </w:rPr>
        <w:t>LYRICS:</w:t>
      </w:r>
    </w:p>
    <w:p>
      <w:pPr>
        <w:spacing w:after="40" w:before="0"/>
      </w:pPr>
      <w:r>
        <w:rPr>
          <w:b w:val="0"/>
          <w:i/>
          <w:color w:val="707070"/>
          <w:sz w:val="18"/>
        </w:rPr>
        <w:t>[Intro]</w:t>
      </w:r>
    </w:p>
    <w:p>
      <w:pPr>
        <w:spacing w:after="60" w:before="0"/>
      </w:pPr>
      <w:r>
        <w:rPr>
          <w:b w:val="0"/>
          <w:i w:val="0"/>
          <w:sz w:val="22"/>
        </w:rPr>
        <w:t>Reggae rim-click warm, ukulele off-beat at 0:04, slack-key roll at 0:08, organ skank at 0:12</w:t>
      </w:r>
    </w:p>
    <w:p>
      <w:pPr>
        <w:spacing w:after="60" w:before="0"/>
      </w:pPr>
      <w:r>
        <w:rPr>
          <w:b w:val="0"/>
          <w:i w:val="0"/>
          <w:sz w:val="22"/>
        </w:rPr>
        <w:t>Ke Aloha — iubirea — revărsându-se ca mareea dimineții</w:t>
      </w:r>
    </w:p>
    <w:p>
      <w:pPr>
        <w:spacing w:after="40" w:before="0"/>
      </w:pPr>
      <w:r>
        <w:rPr>
          <w:b w:val="0"/>
          <w:i/>
          <w:color w:val="707070"/>
          <w:sz w:val="18"/>
        </w:rPr>
        <w:t>[Verse 1]</w:t>
      </w:r>
    </w:p>
    <w:p>
      <w:pPr>
        <w:spacing w:after="60" w:before="0"/>
      </w:pPr>
      <w:r>
        <w:rPr>
          <w:b w:val="0"/>
          <w:i w:val="0"/>
          <w:sz w:val="22"/>
        </w:rPr>
        <w:t>Întâi Ioan patru opt a spus că Dumnezeu este iubire</w:t>
      </w:r>
    </w:p>
    <w:p>
      <w:pPr>
        <w:spacing w:after="60" w:before="0"/>
      </w:pPr>
      <w:r>
        <w:rPr>
          <w:b w:val="0"/>
          <w:i w:val="0"/>
          <w:sz w:val="22"/>
        </w:rPr>
        <w:t>Nu doar iubitor, ci însăși iubirea</w:t>
      </w:r>
    </w:p>
    <w:p>
      <w:pPr>
        <w:spacing w:after="60" w:before="0"/>
      </w:pPr>
      <w:r>
        <w:rPr>
          <w:b w:val="0"/>
          <w:i w:val="0"/>
          <w:sz w:val="22"/>
        </w:rPr>
        <w:t>Și Aloha se revarsă în fiecare dimineață</w:t>
      </w:r>
    </w:p>
    <w:p>
      <w:pPr>
        <w:spacing w:after="60" w:before="0"/>
      </w:pPr>
      <w:r>
        <w:rPr>
          <w:b w:val="0"/>
          <w:i w:val="0"/>
          <w:sz w:val="22"/>
        </w:rPr>
        <w:t>Ke Aloha — iubirea — fără de veste</w:t>
      </w:r>
    </w:p>
    <w:p>
      <w:pPr>
        <w:spacing w:after="60" w:before="0"/>
      </w:pPr>
      <w:r>
        <w:rPr>
          <w:b w:val="0"/>
          <w:i w:val="0"/>
          <w:sz w:val="22"/>
        </w:rPr>
        <w:t>Val după val de iubire pe care a trimis-o</w:t>
      </w:r>
    </w:p>
    <w:p>
      <w:pPr>
        <w:spacing w:after="60" w:before="0"/>
      </w:pPr>
      <w:r>
        <w:rPr>
          <w:b w:val="0"/>
          <w:i w:val="0"/>
          <w:sz w:val="22"/>
        </w:rPr>
        <w:t>Ke Aloha se revarsă, iubirea fără sfârșit</w:t>
      </w:r>
    </w:p>
    <w:p>
      <w:pPr>
        <w:spacing w:after="40" w:before="0"/>
      </w:pPr>
      <w:r>
        <w:rPr>
          <w:b w:val="0"/>
          <w:i/>
          <w:color w:val="707070"/>
          <w:sz w:val="18"/>
        </w:rPr>
        <w:t>[Pre-Chorus]</w:t>
      </w:r>
    </w:p>
    <w:p>
      <w:pPr>
        <w:spacing w:after="60" w:before="0"/>
      </w:pPr>
      <w:r>
        <w:rPr>
          <w:b w:val="0"/>
          <w:i w:val="0"/>
          <w:sz w:val="22"/>
        </w:rPr>
        <w:t>Așa că îmi înalț glasul pe ritmul reggae</w:t>
      </w:r>
    </w:p>
    <w:p>
      <w:pPr>
        <w:spacing w:after="60" w:before="0"/>
      </w:pPr>
      <w:r>
        <w:rPr>
          <w:b w:val="0"/>
          <w:i w:val="0"/>
          <w:sz w:val="22"/>
        </w:rPr>
        <w:t>Ke Aloha se revarsă, iubirea nu se oprește</w:t>
      </w:r>
    </w:p>
    <w:p>
      <w:pPr>
        <w:spacing w:after="40" w:before="0"/>
      </w:pPr>
      <w:r>
        <w:rPr>
          <w:b w:val="0"/>
          <w:i/>
          <w:color w:val="707070"/>
          <w:sz w:val="18"/>
        </w:rPr>
        <w:t>[Chorus]</w:t>
      </w:r>
    </w:p>
    <w:p>
      <w:pPr>
        <w:spacing w:after="60" w:before="0"/>
      </w:pPr>
      <w:r>
        <w:rPr>
          <w:b w:val="0"/>
          <w:i w:val="0"/>
          <w:sz w:val="22"/>
        </w:rPr>
        <w:t>Ke Aloha se revarsă — Mahalo — Îți mulțumim — Doamne</w:t>
      </w:r>
    </w:p>
    <w:p>
      <w:pPr>
        <w:spacing w:after="60" w:before="0"/>
      </w:pPr>
      <w:r>
        <w:rPr>
          <w:b w:val="0"/>
          <w:i w:val="0"/>
          <w:sz w:val="22"/>
        </w:rPr>
        <w:t>Ke Aloha se revarsă — Ke Akua — Dumnezeul nostru</w:t>
      </w:r>
    </w:p>
    <w:p>
      <w:pPr>
        <w:spacing w:after="60" w:before="0"/>
      </w:pPr>
      <w:r>
        <w:rPr>
          <w:b w:val="0"/>
          <w:i w:val="0"/>
          <w:sz w:val="22"/>
        </w:rPr>
        <w:t>Maree de iubire pe fiecare țărm, Evanghelia turnată</w:t>
      </w:r>
    </w:p>
    <w:p>
      <w:pPr>
        <w:spacing w:after="60" w:before="0"/>
      </w:pPr>
      <w:r>
        <w:rPr>
          <w:b w:val="0"/>
          <w:i w:val="0"/>
          <w:sz w:val="22"/>
        </w:rPr>
        <w:t>Ke Aloha se revarsă, Ke Aloha se revarsă</w:t>
      </w:r>
    </w:p>
    <w:p>
      <w:pPr>
        <w:spacing w:after="60" w:before="0"/>
      </w:pPr>
      <w:r>
        <w:rPr>
          <w:b w:val="0"/>
          <w:i w:val="0"/>
          <w:sz w:val="22"/>
        </w:rPr>
        <w:t>ʻO Iēsū — Isus — iubirea ce vine la noi</w:t>
      </w:r>
    </w:p>
    <w:p>
      <w:pPr>
        <w:spacing w:after="60" w:before="0"/>
      </w:pPr>
      <w:r>
        <w:rPr>
          <w:b w:val="0"/>
          <w:i w:val="0"/>
          <w:sz w:val="22"/>
        </w:rPr>
        <w:t>Ke Aloha se revarsă, avântul Evangheliei</w:t>
      </w:r>
    </w:p>
    <w:p>
      <w:pPr>
        <w:spacing w:after="40" w:before="0"/>
      </w:pPr>
      <w:r>
        <w:rPr>
          <w:b w:val="0"/>
          <w:i/>
          <w:color w:val="707070"/>
          <w:sz w:val="18"/>
        </w:rPr>
        <w:t>[Verse 2]</w:t>
      </w:r>
    </w:p>
    <w:p>
      <w:pPr>
        <w:spacing w:after="60" w:before="0"/>
      </w:pPr>
      <w:r>
        <w:rPr>
          <w:b w:val="0"/>
          <w:i w:val="0"/>
          <w:sz w:val="22"/>
        </w:rPr>
        <w:t>Am stat pe țărmul de sud în după-amiaza devreme</w:t>
      </w:r>
    </w:p>
    <w:p>
      <w:pPr>
        <w:spacing w:after="60" w:before="0"/>
      </w:pPr>
      <w:r>
        <w:rPr>
          <w:b w:val="0"/>
          <w:i w:val="0"/>
          <w:sz w:val="22"/>
        </w:rPr>
        <w:t>Fiecare val, un vers al cântării Evangheliei</w:t>
      </w:r>
    </w:p>
    <w:p>
      <w:pPr>
        <w:spacing w:after="60" w:before="0"/>
      </w:pPr>
      <w:r>
        <w:rPr>
          <w:b w:val="0"/>
          <w:i w:val="0"/>
          <w:sz w:val="22"/>
        </w:rPr>
        <w:t>Ke Aloha se revarsă cu alizeul cald</w:t>
      </w:r>
    </w:p>
    <w:p>
      <w:pPr>
        <w:spacing w:after="60" w:before="0"/>
      </w:pPr>
      <w:r>
        <w:rPr>
          <w:b w:val="0"/>
          <w:i w:val="0"/>
          <w:sz w:val="22"/>
        </w:rPr>
        <w:t>ʻUhane Hemolele — Duhul Sfânt — aceeași formă a Evangheliei</w:t>
      </w:r>
    </w:p>
    <w:p>
      <w:pPr>
        <w:spacing w:after="60" w:before="0"/>
      </w:pPr>
      <w:r>
        <w:rPr>
          <w:b w:val="0"/>
          <w:i w:val="0"/>
          <w:sz w:val="22"/>
        </w:rPr>
        <w:t>Mahalo — Îți mulțumim — Ka Makua — Tatăl</w:t>
      </w:r>
    </w:p>
    <w:p>
      <w:pPr>
        <w:spacing w:after="60" w:before="0"/>
      </w:pPr>
      <w:r>
        <w:rPr>
          <w:b w:val="0"/>
          <w:i w:val="0"/>
          <w:sz w:val="22"/>
        </w:rPr>
        <w:t>Mahalo pentru iubirea prin Isus, Fratele nostru</w:t>
      </w:r>
    </w:p>
    <w:p>
      <w:pPr>
        <w:spacing w:after="40" w:before="0"/>
      </w:pPr>
      <w:r>
        <w:rPr>
          <w:b w:val="0"/>
          <w:i/>
          <w:color w:val="707070"/>
          <w:sz w:val="18"/>
        </w:rPr>
        <w:t>[Chorus]</w:t>
      </w:r>
    </w:p>
    <w:p>
      <w:pPr>
        <w:spacing w:after="60" w:before="0"/>
      </w:pPr>
      <w:r>
        <w:rPr>
          <w:b w:val="0"/>
          <w:i w:val="0"/>
          <w:sz w:val="22"/>
        </w:rPr>
        <w:t>Ke Aloha se revarsă — Mahalo — Îți mulțumim — Doamne</w:t>
      </w:r>
    </w:p>
    <w:p>
      <w:pPr>
        <w:spacing w:after="60" w:before="0"/>
      </w:pPr>
      <w:r>
        <w:rPr>
          <w:b w:val="0"/>
          <w:i w:val="0"/>
          <w:sz w:val="22"/>
        </w:rPr>
        <w:t>Ke Aloha se revarsă — Ke Akua — Dumnezeul nostru</w:t>
      </w:r>
    </w:p>
    <w:p>
      <w:pPr>
        <w:spacing w:after="60" w:before="0"/>
      </w:pPr>
      <w:r>
        <w:rPr>
          <w:b w:val="0"/>
          <w:i w:val="0"/>
          <w:sz w:val="22"/>
        </w:rPr>
        <w:t>Maree de iubire pe fiecare țărm, Evanghelia turnată</w:t>
      </w:r>
    </w:p>
    <w:p>
      <w:pPr>
        <w:spacing w:after="60" w:before="0"/>
      </w:pPr>
      <w:r>
        <w:rPr>
          <w:b w:val="0"/>
          <w:i w:val="0"/>
          <w:sz w:val="22"/>
        </w:rPr>
        <w:t>Ke Aloha se revarsă, Ke Aloha se revarsă</w:t>
      </w:r>
    </w:p>
    <w:p>
      <w:pPr>
        <w:spacing w:after="60" w:before="0"/>
      </w:pPr>
      <w:r>
        <w:rPr>
          <w:b w:val="0"/>
          <w:i w:val="0"/>
          <w:sz w:val="22"/>
        </w:rPr>
        <w:t>ʻO Iēsū — Isus — iubirea ce vine la noi</w:t>
      </w:r>
    </w:p>
    <w:p>
      <w:pPr>
        <w:spacing w:after="60" w:before="0"/>
      </w:pPr>
      <w:r>
        <w:rPr>
          <w:b w:val="0"/>
          <w:i w:val="0"/>
          <w:sz w:val="22"/>
        </w:rPr>
        <w:t>Ke Aloha se revarsă, avântul Evangheliei</w:t>
      </w:r>
    </w:p>
    <w:p>
      <w:pPr>
        <w:spacing w:after="40" w:before="0"/>
      </w:pPr>
      <w:r>
        <w:rPr>
          <w:b w:val="0"/>
          <w:i/>
          <w:color w:val="707070"/>
          <w:sz w:val="18"/>
        </w:rPr>
        <w:t>[Bridge]</w:t>
      </w:r>
    </w:p>
    <w:p>
      <w:pPr>
        <w:spacing w:after="60" w:before="0"/>
      </w:pPr>
      <w:r>
        <w:rPr>
          <w:b w:val="0"/>
          <w:i w:val="0"/>
          <w:sz w:val="22"/>
        </w:rPr>
        <w:t>Ka Makua — Tatăl — izvorul lui Ke Aloha</w:t>
      </w:r>
    </w:p>
    <w:p>
      <w:pPr>
        <w:spacing w:after="60" w:before="0"/>
      </w:pPr>
      <w:r>
        <w:rPr>
          <w:b w:val="0"/>
          <w:i w:val="0"/>
          <w:sz w:val="22"/>
        </w:rPr>
        <w:t>ʻO Iēsū — Isus — iubirea în Persoană, întreagă</w:t>
      </w:r>
    </w:p>
    <w:p>
      <w:pPr>
        <w:spacing w:after="60" w:before="0"/>
      </w:pPr>
      <w:r>
        <w:rPr>
          <w:b w:val="0"/>
          <w:i w:val="0"/>
          <w:sz w:val="22"/>
        </w:rPr>
        <w:t>ʻUhane Hemolele — Duhul Sfânt — Cel ce aplică iubirea</w:t>
      </w:r>
    </w:p>
    <w:p>
      <w:pPr>
        <w:spacing w:after="60" w:before="0"/>
      </w:pPr>
      <w:r>
        <w:rPr>
          <w:b w:val="0"/>
          <w:i w:val="0"/>
          <w:sz w:val="22"/>
        </w:rPr>
        <w:t>Ke Aloha se revarsă — Treimea deplină</w:t>
      </w:r>
    </w:p>
    <w:p>
      <w:pPr>
        <w:spacing w:after="40" w:before="0"/>
      </w:pPr>
      <w:r>
        <w:rPr>
          <w:b w:val="0"/>
          <w:i/>
          <w:color w:val="707070"/>
          <w:sz w:val="18"/>
        </w:rPr>
        <w:t>[production cue: at 2:14 strip to single reggae rim-click + ukulele off-beat skank + slack-key roll + audible gentle love-tide ambience; 2:30 4-second held breath + ensemble inhale; 2:35 organ skank count-in; 2:42 full-ensemble re-entry with reggae rim-click + ukulele + slack-key + organ skank + brushed reggae kit + warm upright bass one-drop + light electric + intergenerational stack + key modulation G to A; 3:00 children's chorus bloom + women's high-counter love-tide answer; 3:15 final chorus stacked with full reggae ensemble Aloha-tide celebration]</w:t>
      </w:r>
    </w:p>
    <w:p>
      <w:pPr>
        <w:spacing w:after="40" w:before="0"/>
      </w:pPr>
      <w:r>
        <w:rPr>
          <w:b w:val="0"/>
          <w:i/>
          <w:color w:val="707070"/>
          <w:sz w:val="18"/>
        </w:rPr>
        <w:t>[Chorus]</w:t>
      </w:r>
    </w:p>
    <w:p>
      <w:pPr>
        <w:spacing w:after="60" w:before="0"/>
      </w:pPr>
      <w:r>
        <w:rPr>
          <w:b w:val="0"/>
          <w:i w:val="0"/>
          <w:sz w:val="22"/>
        </w:rPr>
        <w:t>Ke Aloha se revarsă — Mahalo — Îți mulțumim — Doamne</w:t>
      </w:r>
    </w:p>
    <w:p>
      <w:pPr>
        <w:spacing w:after="60" w:before="0"/>
      </w:pPr>
      <w:r>
        <w:rPr>
          <w:b w:val="0"/>
          <w:i w:val="0"/>
          <w:sz w:val="22"/>
        </w:rPr>
        <w:t>Ke Aloha se revarsă — Ke Akua — Dumnezeul nostru</w:t>
      </w:r>
    </w:p>
    <w:p>
      <w:pPr>
        <w:spacing w:after="60" w:before="0"/>
      </w:pPr>
      <w:r>
        <w:rPr>
          <w:b w:val="0"/>
          <w:i w:val="0"/>
          <w:sz w:val="22"/>
        </w:rPr>
        <w:t>Maree de iubire pe fiecare țărm, Evanghelia turnată</w:t>
      </w:r>
    </w:p>
    <w:p>
      <w:pPr>
        <w:spacing w:after="60" w:before="0"/>
      </w:pPr>
      <w:r>
        <w:rPr>
          <w:b w:val="0"/>
          <w:i w:val="0"/>
          <w:sz w:val="22"/>
        </w:rPr>
        <w:t>Ke Aloha se revarsă, Ke Aloha se revarsă</w:t>
      </w:r>
    </w:p>
    <w:p>
      <w:pPr>
        <w:spacing w:after="60" w:before="0"/>
      </w:pPr>
      <w:r>
        <w:rPr>
          <w:b w:val="0"/>
          <w:i w:val="0"/>
          <w:sz w:val="22"/>
        </w:rPr>
        <w:t>ʻO Iēsū — Isus — iubirea ce vine la noi</w:t>
      </w:r>
    </w:p>
    <w:p>
      <w:pPr>
        <w:spacing w:after="60" w:before="0"/>
      </w:pPr>
      <w:r>
        <w:rPr>
          <w:b w:val="0"/>
          <w:i w:val="0"/>
          <w:sz w:val="22"/>
        </w:rPr>
        <w:t>Ke Aloha se revarsă, avântul Evangheliei</w:t>
      </w:r>
    </w:p>
    <w:p>
      <w:pPr>
        <w:spacing w:after="40" w:before="0"/>
      </w:pPr>
      <w:r>
        <w:rPr>
          <w:b w:val="0"/>
          <w:i/>
          <w:color w:val="707070"/>
          <w:sz w:val="18"/>
        </w:rPr>
        <w:t>[Outro]</w:t>
      </w:r>
    </w:p>
    <w:p>
      <w:pPr>
        <w:spacing w:after="60" w:before="0"/>
      </w:pPr>
      <w:r>
        <w:rPr>
          <w:b w:val="0"/>
          <w:i w:val="0"/>
          <w:sz w:val="22"/>
        </w:rPr>
        <w:t>Reggae rim-click fades into ukulele off-beat skank with slack-key roll tag and love-tide ambience</w:t>
      </w:r>
    </w:p>
    <w:p>
      <w:pPr>
        <w:spacing w:after="60" w:before="0"/>
      </w:pPr>
      <w:r>
        <w:rPr>
          <w:b w:val="0"/>
          <w:i w:val="0"/>
          <w:sz w:val="22"/>
        </w:rPr>
        <w:t>Ke Aloha se revarsă — Mahalo — pentru Domnul</w:t>
      </w:r>
    </w:p>
    <w:p>
      <w:pPr>
        <w:spacing w:after="20" w:before="0"/>
      </w:pPr>
      <w:r>
        <w:rPr>
          <w:b w:val="0"/>
          <w:i w:val="0"/>
          <w:color w:val="707070"/>
          <w:sz w:val="17"/>
        </w:rPr>
        <w:t>Styles: Romanian-language vocal. Celebration Praise and Worship × Jawaiian Hawaiian-reggae fusion. Male baritone-tenor lead with intergenerational ensemble. Reggae rim-click + ukulele off-beat skank + slack-key kī hōʻalu roll + organ reggae-skank + brushed reggae kit + warm upright bass one-drop + light electric clean + gentle love-tide ambience. 86 BPM love-tide reggae pocket. G major lifting to A. South-shore-afternoon warmth, love-tide rolling imagery, God-is-love celebration. Family-friendly congregational sing-along. Hawaiian heart-language phrases (Ke Aloha the love, Aloha love, Mahalo thanks, ʻO Iēsū Jesus, Ke Akua God, Ka Makua Father, ʻUhane Hemolele Holy Spirit) with inline Romanian gloss. 1 John 4:8 God-is-love anchor; Trinitarian framing.</w:t>
      </w:r>
    </w:p>
    <w:p>
      <w:pPr>
        <w:spacing w:after="20" w:before="0"/>
      </w:pPr>
      <w:r>
        <w:rPr>
          <w:b w:val="0"/>
          <w:i w:val="0"/>
          <w:color w:val="707070"/>
          <w:sz w:val="17"/>
        </w:rPr>
        <w:t>VOCAL GENDER: male (Tahoma baritone-tenor lead; intergenerational ensemble)</w:t>
      </w:r>
    </w:p>
    <w:p>
      <w:pPr>
        <w:spacing w:after="20" w:before="0"/>
      </w:pPr>
      <w:r>
        <w:rPr>
          <w:b w:val="0"/>
          <w:i w:val="0"/>
          <w:color w:val="707070"/>
          <w:sz w:val="17"/>
        </w:rPr>
        <w:t>Weirdness: 40</w:t>
      </w:r>
    </w:p>
    <w:p>
      <w:pPr>
        <w:spacing w:after="20" w:before="0"/>
      </w:pPr>
      <w:r>
        <w:rPr>
          <w:b w:val="0"/>
          <w:i w:val="0"/>
          <w:color w:val="707070"/>
          <w:sz w:val="17"/>
        </w:rPr>
        <w:t>Style Influence: 87</w:t>
      </w:r>
    </w:p>
    <w:p>
      <w:pPr>
        <w:spacing w:after="60" w:before="0"/>
      </w:pPr>
      <w:r>
        <w:rPr>
          <w:b w:val="0"/>
          <w:i w:val="0"/>
          <w:sz w:val="22"/>
        </w:rPr>
        <w:t>Faith-Focus: 95</w:t>
      </w:r>
    </w:p>
    <w:p>
      <w:pPr>
        <w:spacing w:after="60" w:before="0"/>
      </w:pPr>
      <w:r>
        <w:rPr>
          <w:b w:val="0"/>
          <w:i w:val="0"/>
          <w:sz w:val="22"/>
        </w:rPr>
        <w:t>Praise vs. Worship: 82% praise / 18% worship</w:t>
      </w:r>
    </w:p>
    <w:p>
      <w:pPr>
        <w:spacing w:after="60" w:before="0"/>
      </w:pPr>
      <w:r>
        <w:rPr>
          <w:b w:val="0"/>
          <w:i w:val="0"/>
          <w:sz w:val="22"/>
        </w:rPr>
        <w:t>Earworm: 93</w:t>
      </w:r>
    </w:p>
    <w:p>
      <w:pPr>
        <w:spacing w:after="60" w:before="0"/>
      </w:pPr>
      <w:r>
        <w:rPr>
          <w:b w:val="0"/>
          <w:i w:val="0"/>
          <w:sz w:val="22"/>
        </w:rPr>
        <w:t>Bestseller: 92</w:t>
      </w:r>
    </w:p>
    <w:p>
      <w:pPr>
        <w:spacing w:after="20" w:before="0"/>
      </w:pPr>
      <w:r>
        <w:rPr>
          <w:b w:val="0"/>
          <w:i w:val="0"/>
          <w:color w:val="707070"/>
          <w:sz w:val="17"/>
        </w:rPr>
        <w:t>Estimated Length: 3:54</w:t>
      </w:r>
    </w:p>
    <w:p>
      <w:pPr>
        <w:spacing w:after="60" w:before="0"/>
      </w:pPr>
      <w:r>
        <w:rPr>
          <w:b w:val="0"/>
          <w:i w:val="0"/>
          <w:sz w:val="22"/>
        </w:rPr>
        <w:t>Song Title: 07 Ke Aloha Se Revarsă</w:t>
      </w:r>
    </w:p>
    <w:p>
      <w:pPr>
        <w:spacing w:after="20" w:before="0"/>
      </w:pPr>
      <w:r>
        <w:rPr>
          <w:b w:val="0"/>
          <w:i w:val="0"/>
          <w:color w:val="707070"/>
          <w:sz w:val="17"/>
        </w:rPr>
        <w:t>Save To: tahoma-inspire/lyrics/</w:t>
      </w:r>
    </w:p>
    <w:p>
      <w:r>
        <w:br w:type="page"/>
      </w:r>
    </w:p>
    <w:p>
      <w:pPr>
        <w:pStyle w:val="Heading2"/>
      </w:pPr>
      <w:r>
        <w:rPr>
          <w:color w:val="8E6FE0"/>
        </w:rPr>
        <w:t>08 Îndurare la Lūʻau-ul Familiei</w:t>
      </w:r>
    </w:p>
    <w:p>
      <w:pPr>
        <w:spacing w:after="20" w:before="0"/>
      </w:pPr>
      <w:r>
        <w:rPr>
          <w:b w:val="0"/>
          <w:i w:val="0"/>
          <w:color w:val="707070"/>
          <w:sz w:val="17"/>
        </w:rPr>
        <w:t>ARTIST: Tahoma Inspire</w:t>
      </w:r>
    </w:p>
    <w:p>
      <w:pPr>
        <w:spacing w:after="20" w:before="0"/>
      </w:pPr>
      <w:r>
        <w:rPr>
          <w:b w:val="0"/>
          <w:i w:val="0"/>
          <w:color w:val="707070"/>
          <w:sz w:val="17"/>
        </w:rPr>
        <w:t>ARCHETYPE: feast-celebration single candidate — prodigal-feast in Jawaiian setting</w:t>
      </w:r>
    </w:p>
    <w:p>
      <w:pPr>
        <w:spacing w:after="20" w:before="0"/>
      </w:pPr>
      <w:r>
        <w:rPr>
          <w:b w:val="0"/>
          <w:i w:val="0"/>
          <w:color w:val="707070"/>
          <w:sz w:val="17"/>
        </w:rPr>
        <w:t>LYRICS:</w:t>
      </w:r>
    </w:p>
    <w:p>
      <w:pPr>
        <w:spacing w:after="40" w:before="0"/>
      </w:pPr>
      <w:r>
        <w:rPr>
          <w:b w:val="0"/>
          <w:i/>
          <w:color w:val="707070"/>
          <w:sz w:val="18"/>
        </w:rPr>
        <w:t>[Intro]</w:t>
      </w:r>
    </w:p>
    <w:p>
      <w:pPr>
        <w:spacing w:after="60" w:before="0"/>
      </w:pPr>
      <w:r>
        <w:rPr>
          <w:b w:val="0"/>
          <w:i w:val="0"/>
          <w:sz w:val="22"/>
        </w:rPr>
        <w:t>Reggae rim-click bright, ukulele off-beat at 0:04, slack-key roll at 0:08, organ skank at 0:12, light hand-clap pattern at 0:16</w:t>
      </w:r>
    </w:p>
    <w:p>
      <w:pPr>
        <w:spacing w:after="60" w:before="0"/>
      </w:pPr>
      <w:r>
        <w:rPr>
          <w:b w:val="0"/>
          <w:i w:val="0"/>
          <w:sz w:val="22"/>
        </w:rPr>
        <w:t>Îndurare la lūʻau-ul familiei, masa e pusă</w:t>
      </w:r>
    </w:p>
    <w:p>
      <w:pPr>
        <w:spacing w:after="40" w:before="0"/>
      </w:pPr>
      <w:r>
        <w:rPr>
          <w:b w:val="0"/>
          <w:i/>
          <w:color w:val="707070"/>
          <w:sz w:val="18"/>
        </w:rPr>
        <w:t>[Verse 1]</w:t>
      </w:r>
    </w:p>
    <w:p>
      <w:pPr>
        <w:spacing w:after="60" w:before="0"/>
      </w:pPr>
      <w:r>
        <w:rPr>
          <w:b w:val="0"/>
          <w:i w:val="0"/>
          <w:sz w:val="22"/>
        </w:rPr>
        <w:t>Lūʻau de familie pe plajă la apus</w:t>
      </w:r>
    </w:p>
    <w:p>
      <w:pPr>
        <w:spacing w:after="60" w:before="0"/>
      </w:pPr>
      <w:r>
        <w:rPr>
          <w:b w:val="0"/>
          <w:i w:val="0"/>
          <w:sz w:val="22"/>
        </w:rPr>
        <w:t>Masă lungă întinsă cu vestea bună a Evangheliei</w:t>
      </w:r>
    </w:p>
    <w:p>
      <w:pPr>
        <w:spacing w:after="60" w:before="0"/>
      </w:pPr>
      <w:r>
        <w:rPr>
          <w:b w:val="0"/>
          <w:i w:val="0"/>
          <w:sz w:val="22"/>
        </w:rPr>
        <w:t>Loc pentru toți, pe care Mielul i-a chemat</w:t>
      </w:r>
    </w:p>
    <w:p>
      <w:pPr>
        <w:spacing w:after="60" w:before="0"/>
      </w:pPr>
      <w:r>
        <w:rPr>
          <w:b w:val="0"/>
          <w:i w:val="0"/>
          <w:sz w:val="22"/>
        </w:rPr>
        <w:t>Îndurare la lūʻau-ul familiei, nimeni nu cade</w:t>
      </w:r>
    </w:p>
    <w:p>
      <w:pPr>
        <w:spacing w:after="60" w:before="0"/>
      </w:pPr>
      <w:r>
        <w:rPr>
          <w:b w:val="0"/>
          <w:i w:val="0"/>
          <w:sz w:val="22"/>
        </w:rPr>
        <w:t>Vărul ce-a plecat vara trecută s-a întors</w:t>
      </w:r>
    </w:p>
    <w:p>
      <w:pPr>
        <w:spacing w:after="60" w:before="0"/>
      </w:pPr>
      <w:r>
        <w:rPr>
          <w:b w:val="0"/>
          <w:i w:val="0"/>
          <w:sz w:val="22"/>
        </w:rPr>
        <w:t>Îndurarea i-a făcut un loc la masă</w:t>
      </w:r>
    </w:p>
    <w:p>
      <w:pPr>
        <w:spacing w:after="40" w:before="0"/>
      </w:pPr>
      <w:r>
        <w:rPr>
          <w:b w:val="0"/>
          <w:i/>
          <w:color w:val="707070"/>
          <w:sz w:val="18"/>
        </w:rPr>
        <w:t>[Pre-Chorus]</w:t>
      </w:r>
    </w:p>
    <w:p>
      <w:pPr>
        <w:spacing w:after="60" w:before="0"/>
      </w:pPr>
      <w:r>
        <w:rPr>
          <w:b w:val="0"/>
          <w:i w:val="0"/>
          <w:sz w:val="22"/>
        </w:rPr>
        <w:t>Așa că am dat mai departe poi-ul și am dat lauda</w:t>
      </w:r>
    </w:p>
    <w:p>
      <w:pPr>
        <w:spacing w:after="60" w:before="0"/>
      </w:pPr>
      <w:r>
        <w:rPr>
          <w:b w:val="0"/>
          <w:i w:val="0"/>
          <w:sz w:val="22"/>
        </w:rPr>
        <w:t>Îndurare la lūʻau-ul familiei, zilele Evangheliei</w:t>
      </w:r>
    </w:p>
    <w:p>
      <w:pPr>
        <w:spacing w:after="40" w:before="0"/>
      </w:pPr>
      <w:r>
        <w:rPr>
          <w:b w:val="0"/>
          <w:i/>
          <w:color w:val="707070"/>
          <w:sz w:val="18"/>
        </w:rPr>
        <w:t>[Chorus]</w:t>
      </w:r>
    </w:p>
    <w:p>
      <w:pPr>
        <w:spacing w:after="60" w:before="0"/>
      </w:pPr>
      <w:r>
        <w:rPr>
          <w:b w:val="0"/>
          <w:i w:val="0"/>
          <w:sz w:val="22"/>
        </w:rPr>
        <w:t>Îndurare la lūʻau-ul familiei — Mahalo — Îți mulțumim — Doamne</w:t>
      </w:r>
    </w:p>
    <w:p>
      <w:pPr>
        <w:spacing w:after="60" w:before="0"/>
      </w:pPr>
      <w:r>
        <w:rPr>
          <w:b w:val="0"/>
          <w:i w:val="0"/>
          <w:sz w:val="22"/>
        </w:rPr>
        <w:t>Îndurare la lūʻau-ul familiei — Ke Akua — Dumnezeul nostru</w:t>
      </w:r>
    </w:p>
    <w:p>
      <w:pPr>
        <w:spacing w:after="60" w:before="0"/>
      </w:pPr>
      <w:r>
        <w:rPr>
          <w:b w:val="0"/>
          <w:i w:val="0"/>
          <w:sz w:val="22"/>
        </w:rPr>
        <w:t>Fiecare văr și fiecare fiu risipitor, adus acasă</w:t>
      </w:r>
    </w:p>
    <w:p>
      <w:pPr>
        <w:spacing w:after="60" w:before="0"/>
      </w:pPr>
      <w:r>
        <w:rPr>
          <w:b w:val="0"/>
          <w:i w:val="0"/>
          <w:sz w:val="22"/>
        </w:rPr>
        <w:t>Îndurare la lūʻau-ul familiei, îndurare la lūʻau-ul familiei</w:t>
      </w:r>
    </w:p>
    <w:p>
      <w:pPr>
        <w:spacing w:after="60" w:before="0"/>
      </w:pPr>
      <w:r>
        <w:rPr>
          <w:b w:val="0"/>
          <w:i w:val="0"/>
          <w:sz w:val="22"/>
        </w:rPr>
        <w:t>ʻO Iēsū — Isus — Cel care a pus ospățul</w:t>
      </w:r>
    </w:p>
    <w:p>
      <w:pPr>
        <w:spacing w:after="60" w:before="0"/>
      </w:pPr>
      <w:r>
        <w:rPr>
          <w:b w:val="0"/>
          <w:i w:val="0"/>
          <w:sz w:val="22"/>
        </w:rPr>
        <w:t>Îndurare la lūʻau-ul familiei, Marele Preot</w:t>
      </w:r>
    </w:p>
    <w:p>
      <w:pPr>
        <w:spacing w:after="40" w:before="0"/>
      </w:pPr>
      <w:r>
        <w:rPr>
          <w:b w:val="0"/>
          <w:i/>
          <w:color w:val="707070"/>
          <w:sz w:val="18"/>
        </w:rPr>
        <w:t>[Verse 2]</w:t>
      </w:r>
    </w:p>
    <w:p>
      <w:pPr>
        <w:spacing w:after="60" w:before="0"/>
      </w:pPr>
      <w:r>
        <w:rPr>
          <w:b w:val="0"/>
          <w:i w:val="0"/>
          <w:sz w:val="22"/>
        </w:rPr>
        <w:t>Luca cincisprezece douăzeci și trei — tăiați vițelul cel gras</w:t>
      </w:r>
    </w:p>
    <w:p>
      <w:pPr>
        <w:spacing w:after="60" w:before="0"/>
      </w:pPr>
      <w:r>
        <w:rPr>
          <w:b w:val="0"/>
          <w:i w:val="0"/>
          <w:sz w:val="22"/>
        </w:rPr>
        <w:t>Faceți ospăț, fiul cel pierdut s-a întors în sfârșit</w:t>
      </w:r>
    </w:p>
    <w:p>
      <w:pPr>
        <w:spacing w:after="60" w:before="0"/>
      </w:pPr>
      <w:r>
        <w:rPr>
          <w:b w:val="0"/>
          <w:i w:val="0"/>
          <w:sz w:val="22"/>
        </w:rPr>
        <w:t>Lūʻau-ul de familie e pilda în trup</w:t>
      </w:r>
    </w:p>
    <w:p>
      <w:pPr>
        <w:spacing w:after="60" w:before="0"/>
      </w:pPr>
      <w:r>
        <w:rPr>
          <w:b w:val="0"/>
          <w:i w:val="0"/>
          <w:sz w:val="22"/>
        </w:rPr>
        <w:t>Îndurare la lūʻau-ul familiei, țesătura Evangheliei</w:t>
      </w:r>
    </w:p>
    <w:p>
      <w:pPr>
        <w:spacing w:after="60" w:before="0"/>
      </w:pPr>
      <w:r>
        <w:rPr>
          <w:b w:val="0"/>
          <w:i w:val="0"/>
          <w:sz w:val="22"/>
        </w:rPr>
        <w:t>Mahalo — Îți mulțumim — Ka Makua — Tatăl</w:t>
      </w:r>
    </w:p>
    <w:p>
      <w:pPr>
        <w:spacing w:after="60" w:before="0"/>
      </w:pPr>
      <w:r>
        <w:rPr>
          <w:b w:val="0"/>
          <w:i w:val="0"/>
          <w:sz w:val="22"/>
        </w:rPr>
        <w:t>Mahalo pentru lūʻau prin Isus, Fratele nostru</w:t>
      </w:r>
    </w:p>
    <w:p>
      <w:pPr>
        <w:spacing w:after="40" w:before="0"/>
      </w:pPr>
      <w:r>
        <w:rPr>
          <w:b w:val="0"/>
          <w:i/>
          <w:color w:val="707070"/>
          <w:sz w:val="18"/>
        </w:rPr>
        <w:t>[Chorus]</w:t>
      </w:r>
    </w:p>
    <w:p>
      <w:pPr>
        <w:spacing w:after="60" w:before="0"/>
      </w:pPr>
      <w:r>
        <w:rPr>
          <w:b w:val="0"/>
          <w:i w:val="0"/>
          <w:sz w:val="22"/>
        </w:rPr>
        <w:t>Îndurare la lūʻau-ul familiei — Mahalo — Îți mulțumim — Doamne</w:t>
      </w:r>
    </w:p>
    <w:p>
      <w:pPr>
        <w:spacing w:after="60" w:before="0"/>
      </w:pPr>
      <w:r>
        <w:rPr>
          <w:b w:val="0"/>
          <w:i w:val="0"/>
          <w:sz w:val="22"/>
        </w:rPr>
        <w:t>Îndurare la lūʻau-ul familiei — Ke Akua — Dumnezeul nostru</w:t>
      </w:r>
    </w:p>
    <w:p>
      <w:pPr>
        <w:spacing w:after="60" w:before="0"/>
      </w:pPr>
      <w:r>
        <w:rPr>
          <w:b w:val="0"/>
          <w:i w:val="0"/>
          <w:sz w:val="22"/>
        </w:rPr>
        <w:t>Fiecare văr și fiecare fiu risipitor, adus acasă</w:t>
      </w:r>
    </w:p>
    <w:p>
      <w:pPr>
        <w:spacing w:after="60" w:before="0"/>
      </w:pPr>
      <w:r>
        <w:rPr>
          <w:b w:val="0"/>
          <w:i w:val="0"/>
          <w:sz w:val="22"/>
        </w:rPr>
        <w:t>Îndurare la lūʻau-ul familiei, îndurare la lūʻau-ul familiei</w:t>
      </w:r>
    </w:p>
    <w:p>
      <w:pPr>
        <w:spacing w:after="60" w:before="0"/>
      </w:pPr>
      <w:r>
        <w:rPr>
          <w:b w:val="0"/>
          <w:i w:val="0"/>
          <w:sz w:val="22"/>
        </w:rPr>
        <w:t>ʻO Iēsū — Isus — Cel care a pus ospățul</w:t>
      </w:r>
    </w:p>
    <w:p>
      <w:pPr>
        <w:spacing w:after="60" w:before="0"/>
      </w:pPr>
      <w:r>
        <w:rPr>
          <w:b w:val="0"/>
          <w:i w:val="0"/>
          <w:sz w:val="22"/>
        </w:rPr>
        <w:t>Îndurare la lūʻau-ul familiei, Marele Preot</w:t>
      </w:r>
    </w:p>
    <w:p>
      <w:pPr>
        <w:spacing w:after="40" w:before="0"/>
      </w:pPr>
      <w:r>
        <w:rPr>
          <w:b w:val="0"/>
          <w:i/>
          <w:color w:val="707070"/>
          <w:sz w:val="18"/>
        </w:rPr>
        <w:t>[Bridge]</w:t>
      </w:r>
    </w:p>
    <w:p>
      <w:pPr>
        <w:spacing w:after="60" w:before="0"/>
      </w:pPr>
      <w:r>
        <w:rPr>
          <w:b w:val="0"/>
          <w:i w:val="0"/>
          <w:sz w:val="22"/>
        </w:rPr>
        <w:t>Apocalipsa nouăsprezece nouă — ospățul nunții Mielului</w:t>
      </w:r>
    </w:p>
    <w:p>
      <w:pPr>
        <w:spacing w:after="60" w:before="0"/>
      </w:pPr>
      <w:r>
        <w:rPr>
          <w:b w:val="0"/>
          <w:i w:val="0"/>
          <w:sz w:val="22"/>
        </w:rPr>
        <w:t>Îndurarea la lūʻau-ul familiei e planul Evangheliei</w:t>
      </w:r>
    </w:p>
    <w:p>
      <w:pPr>
        <w:spacing w:after="60" w:before="0"/>
      </w:pPr>
      <w:r>
        <w:rPr>
          <w:b w:val="0"/>
          <w:i w:val="0"/>
          <w:sz w:val="22"/>
        </w:rPr>
        <w:t>Orice neam, orice seminție, orice limbă la masă</w:t>
      </w:r>
    </w:p>
    <w:p>
      <w:pPr>
        <w:spacing w:after="60" w:before="0"/>
      </w:pPr>
      <w:r>
        <w:rPr>
          <w:b w:val="0"/>
          <w:i w:val="0"/>
          <w:sz w:val="22"/>
        </w:rPr>
        <w:t>Îndurare la lūʻau-ul familiei — Evanghelia e în stare</w:t>
      </w:r>
    </w:p>
    <w:p>
      <w:pPr>
        <w:spacing w:after="40" w:before="0"/>
      </w:pPr>
      <w:r>
        <w:rPr>
          <w:b w:val="0"/>
          <w:i/>
          <w:color w:val="707070"/>
          <w:sz w:val="18"/>
        </w:rPr>
        <w:t>[production cue: at 2:14 strip to single reggae rim-click + ukulele off-beat skank + slack-key roll + audible distant family-laughter and surf ambience; 2:30 4-second held breath + ensemble inhale; 2:35 organ skank count-in; 2:42 full-ensemble re-entry with reggae rim-click + ukulele + slack-key + organ skank + brushed reggae kit + warm upright bass one-drop + light electric + intergenerational stack + hand-clap pattern + key modulation E to F; 3:00 children's chorus bloom + women's high-counter feast-answer; 3:15 final chorus stacked with full reggae ensemble family-feast celebration]</w:t>
      </w:r>
    </w:p>
    <w:p>
      <w:pPr>
        <w:spacing w:after="40" w:before="0"/>
      </w:pPr>
      <w:r>
        <w:rPr>
          <w:b w:val="0"/>
          <w:i/>
          <w:color w:val="707070"/>
          <w:sz w:val="18"/>
        </w:rPr>
        <w:t>[Chorus]</w:t>
      </w:r>
    </w:p>
    <w:p>
      <w:pPr>
        <w:spacing w:after="60" w:before="0"/>
      </w:pPr>
      <w:r>
        <w:rPr>
          <w:b w:val="0"/>
          <w:i w:val="0"/>
          <w:sz w:val="22"/>
        </w:rPr>
        <w:t>Îndurare la lūʻau-ul familiei — Mahalo — Îți mulțumim — Doamne</w:t>
      </w:r>
    </w:p>
    <w:p>
      <w:pPr>
        <w:spacing w:after="60" w:before="0"/>
      </w:pPr>
      <w:r>
        <w:rPr>
          <w:b w:val="0"/>
          <w:i w:val="0"/>
          <w:sz w:val="22"/>
        </w:rPr>
        <w:t>Îndurare la lūʻau-ul familiei — Ke Akua — Dumnezeul nostru</w:t>
      </w:r>
    </w:p>
    <w:p>
      <w:pPr>
        <w:spacing w:after="60" w:before="0"/>
      </w:pPr>
      <w:r>
        <w:rPr>
          <w:b w:val="0"/>
          <w:i w:val="0"/>
          <w:sz w:val="22"/>
        </w:rPr>
        <w:t>Fiecare văr și fiecare fiu risipitor, adus acasă</w:t>
      </w:r>
    </w:p>
    <w:p>
      <w:pPr>
        <w:spacing w:after="60" w:before="0"/>
      </w:pPr>
      <w:r>
        <w:rPr>
          <w:b w:val="0"/>
          <w:i w:val="0"/>
          <w:sz w:val="22"/>
        </w:rPr>
        <w:t>Îndurare la lūʻau-ul familiei, îndurare la lūʻau-ul familiei</w:t>
      </w:r>
    </w:p>
    <w:p>
      <w:pPr>
        <w:spacing w:after="60" w:before="0"/>
      </w:pPr>
      <w:r>
        <w:rPr>
          <w:b w:val="0"/>
          <w:i w:val="0"/>
          <w:sz w:val="22"/>
        </w:rPr>
        <w:t>ʻO Iēsū — Isus — Cel care a pus ospățul</w:t>
      </w:r>
    </w:p>
    <w:p>
      <w:pPr>
        <w:spacing w:after="60" w:before="0"/>
      </w:pPr>
      <w:r>
        <w:rPr>
          <w:b w:val="0"/>
          <w:i w:val="0"/>
          <w:sz w:val="22"/>
        </w:rPr>
        <w:t>Îndurare la lūʻau-ul familiei, Marele Preot</w:t>
      </w:r>
    </w:p>
    <w:p>
      <w:pPr>
        <w:spacing w:after="40" w:before="0"/>
      </w:pPr>
      <w:r>
        <w:rPr>
          <w:b w:val="0"/>
          <w:i/>
          <w:color w:val="707070"/>
          <w:sz w:val="18"/>
        </w:rPr>
        <w:t>[Outro]</w:t>
      </w:r>
    </w:p>
    <w:p>
      <w:pPr>
        <w:spacing w:after="60" w:before="0"/>
      </w:pPr>
      <w:r>
        <w:rPr>
          <w:b w:val="0"/>
          <w:i w:val="0"/>
          <w:sz w:val="22"/>
        </w:rPr>
        <w:t>Reggae rim-click fades into ukulele off-beat skank with slack-key roll and family-laughter ambience</w:t>
      </w:r>
    </w:p>
    <w:p>
      <w:pPr>
        <w:spacing w:after="60" w:before="0"/>
      </w:pPr>
      <w:r>
        <w:rPr>
          <w:b w:val="0"/>
          <w:i w:val="0"/>
          <w:sz w:val="22"/>
        </w:rPr>
        <w:t>Îndurare la lūʻau-ul familiei — Mahalo — pentru Domnul</w:t>
      </w:r>
    </w:p>
    <w:p>
      <w:pPr>
        <w:spacing w:after="20" w:before="0"/>
      </w:pPr>
      <w:r>
        <w:rPr>
          <w:b w:val="0"/>
          <w:i w:val="0"/>
          <w:color w:val="707070"/>
          <w:sz w:val="17"/>
        </w:rPr>
        <w:t>Styles: Romanian-language vocal. Celebration Praise and Worship × Jawaiian Hawaiian-reggae fusion. Male baritone-tenor lead with intergenerational ensemble. Reggae rim-click bright + ukulele off-beat skank + slack-key kī hōʻalu roll + organ reggae-skank + brushed reggae kit + warm upright bass one-drop + light electric + light hand-clap pattern + distant family-laughter and surf ambience. 88 BPM family-lūʻau-feast reggae pocket. E major lifting to F. Beach-at-sundown warmth, prodigal-cousin-returned imagery, family-feast celebration. Family-friendly congregational sing-along. Hawaiian heart-language phrases (Mahalo thanks, ʻO Iēsū Jesus, Ke Akua God, Ka Makua Father) with inline Romanian gloss. Luke 15:23 prodigal-feast + Revelation 19:9 marriage-supper-of-the-Lamb anchor.</w:t>
      </w:r>
    </w:p>
    <w:p>
      <w:pPr>
        <w:spacing w:after="20" w:before="0"/>
      </w:pPr>
      <w:r>
        <w:rPr>
          <w:b w:val="0"/>
          <w:i w:val="0"/>
          <w:color w:val="707070"/>
          <w:sz w:val="17"/>
        </w:rPr>
        <w:t>VOCAL GENDER: male (Tahoma baritone-tenor lead; intergenerational ensemble)</w:t>
      </w:r>
    </w:p>
    <w:p>
      <w:pPr>
        <w:spacing w:after="20" w:before="0"/>
      </w:pPr>
      <w:r>
        <w:rPr>
          <w:b w:val="0"/>
          <w:i w:val="0"/>
          <w:color w:val="707070"/>
          <w:sz w:val="17"/>
        </w:rPr>
        <w:t>Weirdness: 42</w:t>
      </w:r>
    </w:p>
    <w:p>
      <w:pPr>
        <w:spacing w:after="20" w:before="0"/>
      </w:pPr>
      <w:r>
        <w:rPr>
          <w:b w:val="0"/>
          <w:i w:val="0"/>
          <w:color w:val="707070"/>
          <w:sz w:val="17"/>
        </w:rPr>
        <w:t>Style Influence: 88</w:t>
      </w:r>
    </w:p>
    <w:p>
      <w:pPr>
        <w:spacing w:after="60" w:before="0"/>
      </w:pPr>
      <w:r>
        <w:rPr>
          <w:b w:val="0"/>
          <w:i w:val="0"/>
          <w:sz w:val="22"/>
        </w:rPr>
        <w:t>Faith-Focus: 95</w:t>
      </w:r>
    </w:p>
    <w:p>
      <w:pPr>
        <w:spacing w:after="60" w:before="0"/>
      </w:pPr>
      <w:r>
        <w:rPr>
          <w:b w:val="0"/>
          <w:i w:val="0"/>
          <w:sz w:val="22"/>
        </w:rPr>
        <w:t>Praise vs. Worship: 86% praise / 14% worship</w:t>
      </w:r>
    </w:p>
    <w:p>
      <w:pPr>
        <w:spacing w:after="60" w:before="0"/>
      </w:pPr>
      <w:r>
        <w:rPr>
          <w:b w:val="0"/>
          <w:i w:val="0"/>
          <w:sz w:val="22"/>
        </w:rPr>
        <w:t>Earworm: 94</w:t>
      </w:r>
    </w:p>
    <w:p>
      <w:pPr>
        <w:spacing w:after="60" w:before="0"/>
      </w:pPr>
      <w:r>
        <w:rPr>
          <w:b w:val="0"/>
          <w:i w:val="0"/>
          <w:sz w:val="22"/>
        </w:rPr>
        <w:t>Bestseller: 93</w:t>
      </w:r>
    </w:p>
    <w:p>
      <w:pPr>
        <w:spacing w:after="20" w:before="0"/>
      </w:pPr>
      <w:r>
        <w:rPr>
          <w:b w:val="0"/>
          <w:i w:val="0"/>
          <w:color w:val="707070"/>
          <w:sz w:val="17"/>
        </w:rPr>
        <w:t>Estimated Length: 3:56</w:t>
      </w:r>
    </w:p>
    <w:p>
      <w:pPr>
        <w:spacing w:after="60" w:before="0"/>
      </w:pPr>
      <w:r>
        <w:rPr>
          <w:b w:val="0"/>
          <w:i w:val="0"/>
          <w:sz w:val="22"/>
        </w:rPr>
        <w:t>Song Title: 08 Îndurare la Lūʻau-ul Familiei</w:t>
      </w:r>
    </w:p>
    <w:p>
      <w:pPr>
        <w:spacing w:after="20" w:before="0"/>
      </w:pPr>
      <w:r>
        <w:rPr>
          <w:b w:val="0"/>
          <w:i w:val="0"/>
          <w:color w:val="707070"/>
          <w:sz w:val="17"/>
        </w:rPr>
        <w:t>Save To: tahoma-inspire/lyrics/</w:t>
      </w:r>
    </w:p>
    <w:p>
      <w:r>
        <w:br w:type="page"/>
      </w:r>
    </w:p>
    <w:p>
      <w:pPr>
        <w:pStyle w:val="Heading2"/>
      </w:pPr>
      <w:r>
        <w:rPr>
          <w:color w:val="8E6FE0"/>
        </w:rPr>
        <w:t>09 Curățat de Valul Recifului</w:t>
      </w:r>
    </w:p>
    <w:p>
      <w:pPr>
        <w:spacing w:after="20" w:before="0"/>
      </w:pPr>
      <w:r>
        <w:rPr>
          <w:b w:val="0"/>
          <w:i w:val="0"/>
          <w:color w:val="707070"/>
          <w:sz w:val="17"/>
        </w:rPr>
        <w:t>ARTIST: Tahoma Inspire</w:t>
      </w:r>
    </w:p>
    <w:p>
      <w:pPr>
        <w:spacing w:after="20" w:before="0"/>
      </w:pPr>
      <w:r>
        <w:rPr>
          <w:b w:val="0"/>
          <w:i w:val="0"/>
          <w:color w:val="707070"/>
          <w:sz w:val="17"/>
        </w:rPr>
        <w:t>ARCHETYPE: baptism-cleansing celebration — 1 John 1:9 confession-and-cleansing</w:t>
      </w:r>
    </w:p>
    <w:p>
      <w:pPr>
        <w:spacing w:after="20" w:before="0"/>
      </w:pPr>
      <w:r>
        <w:rPr>
          <w:b w:val="0"/>
          <w:i w:val="0"/>
          <w:color w:val="707070"/>
          <w:sz w:val="17"/>
        </w:rPr>
        <w:t>LYRICS:</w:t>
      </w:r>
    </w:p>
    <w:p>
      <w:pPr>
        <w:spacing w:after="40" w:before="0"/>
      </w:pPr>
      <w:r>
        <w:rPr>
          <w:b w:val="0"/>
          <w:i/>
          <w:color w:val="707070"/>
          <w:sz w:val="18"/>
        </w:rPr>
        <w:t>[Intro]</w:t>
      </w:r>
    </w:p>
    <w:p>
      <w:pPr>
        <w:spacing w:after="60" w:before="0"/>
      </w:pPr>
      <w:r>
        <w:rPr>
          <w:b w:val="0"/>
          <w:i w:val="0"/>
          <w:sz w:val="22"/>
        </w:rPr>
        <w:t>Reggae rim-click warm, ukulele off-beat at 0:04, slack-key warm at 0:08, organ skank at 0:12, gentle wave-on-reef ambience</w:t>
      </w:r>
    </w:p>
    <w:p>
      <w:pPr>
        <w:spacing w:after="60" w:before="0"/>
      </w:pPr>
      <w:r>
        <w:rPr>
          <w:b w:val="0"/>
          <w:i w:val="0"/>
          <w:sz w:val="22"/>
        </w:rPr>
        <w:t>Curățat de valul recifului, spălarea Evangheliei</w:t>
      </w:r>
    </w:p>
    <w:p>
      <w:pPr>
        <w:spacing w:after="40" w:before="0"/>
      </w:pPr>
      <w:r>
        <w:rPr>
          <w:b w:val="0"/>
          <w:i/>
          <w:color w:val="707070"/>
          <w:sz w:val="18"/>
        </w:rPr>
        <w:t>[Verse 1]</w:t>
      </w:r>
    </w:p>
    <w:p>
      <w:pPr>
        <w:spacing w:after="60" w:before="0"/>
      </w:pPr>
      <w:r>
        <w:rPr>
          <w:b w:val="0"/>
          <w:i w:val="0"/>
          <w:sz w:val="22"/>
        </w:rPr>
        <w:t>Am mers la marginea recifului în mareea dimineții</w:t>
      </w:r>
    </w:p>
    <w:p>
      <w:pPr>
        <w:spacing w:after="60" w:before="0"/>
      </w:pPr>
      <w:r>
        <w:rPr>
          <w:b w:val="0"/>
          <w:i w:val="0"/>
          <w:sz w:val="22"/>
        </w:rPr>
        <w:t>Mărturisirea pe buze, nimic de ascuns</w:t>
      </w:r>
    </w:p>
    <w:p>
      <w:pPr>
        <w:spacing w:after="60" w:before="0"/>
      </w:pPr>
      <w:r>
        <w:rPr>
          <w:b w:val="0"/>
          <w:i w:val="0"/>
          <w:sz w:val="22"/>
        </w:rPr>
        <w:t>Fiecare val, o spălare, fiecare val, o curățire</w:t>
      </w:r>
    </w:p>
    <w:p>
      <w:pPr>
        <w:spacing w:after="60" w:before="0"/>
      </w:pPr>
      <w:r>
        <w:rPr>
          <w:b w:val="0"/>
          <w:i w:val="0"/>
          <w:sz w:val="22"/>
        </w:rPr>
        <w:t>Întâi Ioan unu nouă — mărturisește, și strălucirea Evangheliei</w:t>
      </w:r>
    </w:p>
    <w:p>
      <w:pPr>
        <w:spacing w:after="60" w:before="0"/>
      </w:pPr>
      <w:r>
        <w:rPr>
          <w:b w:val="0"/>
          <w:i w:val="0"/>
          <w:sz w:val="22"/>
        </w:rPr>
        <w:t>Credincios și drept să ierte orice greșeală</w:t>
      </w:r>
    </w:p>
    <w:p>
      <w:pPr>
        <w:spacing w:after="60" w:before="0"/>
      </w:pPr>
      <w:r>
        <w:rPr>
          <w:b w:val="0"/>
          <w:i w:val="0"/>
          <w:sz w:val="22"/>
        </w:rPr>
        <w:t>Curățat de valul recifului, cântarea Evangheliei</w:t>
      </w:r>
    </w:p>
    <w:p>
      <w:pPr>
        <w:spacing w:after="40" w:before="0"/>
      </w:pPr>
      <w:r>
        <w:rPr>
          <w:b w:val="0"/>
          <w:i/>
          <w:color w:val="707070"/>
          <w:sz w:val="18"/>
        </w:rPr>
        <w:t>[Pre-Chorus]</w:t>
      </w:r>
    </w:p>
    <w:p>
      <w:pPr>
        <w:spacing w:after="60" w:before="0"/>
      </w:pPr>
      <w:r>
        <w:rPr>
          <w:b w:val="0"/>
          <w:i w:val="0"/>
          <w:sz w:val="22"/>
        </w:rPr>
        <w:t>Așa că-mi înalț mâinile și las valul să spele</w:t>
      </w:r>
    </w:p>
    <w:p>
      <w:pPr>
        <w:spacing w:after="60" w:before="0"/>
      </w:pPr>
      <w:r>
        <w:rPr>
          <w:b w:val="0"/>
          <w:i w:val="0"/>
          <w:sz w:val="22"/>
        </w:rPr>
        <w:t>Curățat de valul recifului, strălucirea Evangheliei</w:t>
      </w:r>
    </w:p>
    <w:p>
      <w:pPr>
        <w:spacing w:after="40" w:before="0"/>
      </w:pPr>
      <w:r>
        <w:rPr>
          <w:b w:val="0"/>
          <w:i/>
          <w:color w:val="707070"/>
          <w:sz w:val="18"/>
        </w:rPr>
        <w:t>[Chorus]</w:t>
      </w:r>
    </w:p>
    <w:p>
      <w:pPr>
        <w:spacing w:after="60" w:before="0"/>
      </w:pPr>
      <w:r>
        <w:rPr>
          <w:b w:val="0"/>
          <w:i w:val="0"/>
          <w:sz w:val="22"/>
        </w:rPr>
        <w:t>Curățat de valul recifului — Mahalo — Îți mulțumim — Doamne</w:t>
      </w:r>
    </w:p>
    <w:p>
      <w:pPr>
        <w:spacing w:after="60" w:before="0"/>
      </w:pPr>
      <w:r>
        <w:rPr>
          <w:b w:val="0"/>
          <w:i w:val="0"/>
          <w:sz w:val="22"/>
        </w:rPr>
        <w:t>Curățat de valul recifului — Ke Akua — Dumnezeul nostru</w:t>
      </w:r>
    </w:p>
    <w:p>
      <w:pPr>
        <w:spacing w:after="60" w:before="0"/>
      </w:pPr>
      <w:r>
        <w:rPr>
          <w:b w:val="0"/>
          <w:i w:val="0"/>
          <w:sz w:val="22"/>
        </w:rPr>
        <w:t>Fiecare mărturisire, primită prin sângele vărsat</w:t>
      </w:r>
    </w:p>
    <w:p>
      <w:pPr>
        <w:spacing w:after="60" w:before="0"/>
      </w:pPr>
      <w:r>
        <w:rPr>
          <w:b w:val="0"/>
          <w:i w:val="0"/>
          <w:sz w:val="22"/>
        </w:rPr>
        <w:t>Curățat de valul recifului, curățat de valul recifului</w:t>
      </w:r>
    </w:p>
    <w:p>
      <w:pPr>
        <w:spacing w:after="60" w:before="0"/>
      </w:pPr>
      <w:r>
        <w:rPr>
          <w:b w:val="0"/>
          <w:i w:val="0"/>
          <w:sz w:val="22"/>
        </w:rPr>
        <w:t>ʻO Iēsū — Isus — Cel al cărui sânge e spălarea</w:t>
      </w:r>
    </w:p>
    <w:p>
      <w:pPr>
        <w:spacing w:after="60" w:before="0"/>
      </w:pPr>
      <w:r>
        <w:rPr>
          <w:b w:val="0"/>
          <w:i w:val="0"/>
          <w:sz w:val="22"/>
        </w:rPr>
        <w:t>Curățat de valul recifului, fără prefăcătorie</w:t>
      </w:r>
    </w:p>
    <w:p>
      <w:pPr>
        <w:spacing w:after="40" w:before="0"/>
      </w:pPr>
      <w:r>
        <w:rPr>
          <w:b w:val="0"/>
          <w:i/>
          <w:color w:val="707070"/>
          <w:sz w:val="18"/>
        </w:rPr>
        <w:t>[Verse 2]</w:t>
      </w:r>
    </w:p>
    <w:p>
      <w:pPr>
        <w:spacing w:after="60" w:before="0"/>
      </w:pPr>
      <w:r>
        <w:rPr>
          <w:b w:val="0"/>
          <w:i w:val="0"/>
          <w:sz w:val="22"/>
        </w:rPr>
        <w:t>Evrei zece douăzeci și doi — stropiți, curățați de vină</w:t>
      </w:r>
    </w:p>
    <w:p>
      <w:pPr>
        <w:spacing w:after="60" w:before="0"/>
      </w:pPr>
      <w:r>
        <w:rPr>
          <w:b w:val="0"/>
          <w:i w:val="0"/>
          <w:sz w:val="22"/>
        </w:rPr>
        <w:t>Curățat de valul recifului cum a fost zidit templul</w:t>
      </w:r>
    </w:p>
    <w:p>
      <w:pPr>
        <w:spacing w:after="60" w:before="0"/>
      </w:pPr>
      <w:r>
        <w:rPr>
          <w:b w:val="0"/>
          <w:i w:val="0"/>
          <w:sz w:val="22"/>
        </w:rPr>
        <w:t>Fiecare mărturisire la recif, ascultată</w:t>
      </w:r>
    </w:p>
    <w:p>
      <w:pPr>
        <w:spacing w:after="60" w:before="0"/>
      </w:pPr>
      <w:r>
        <w:rPr>
          <w:b w:val="0"/>
          <w:i w:val="0"/>
          <w:sz w:val="22"/>
        </w:rPr>
        <w:t>Curățat de valul recifului, Evanghelia împlinită</w:t>
      </w:r>
    </w:p>
    <w:p>
      <w:pPr>
        <w:spacing w:after="60" w:before="0"/>
      </w:pPr>
      <w:r>
        <w:rPr>
          <w:b w:val="0"/>
          <w:i w:val="0"/>
          <w:sz w:val="22"/>
        </w:rPr>
        <w:t>Mahalo — Îți mulțumim — Ka Makua — Tatăl</w:t>
      </w:r>
    </w:p>
    <w:p>
      <w:pPr>
        <w:spacing w:after="60" w:before="0"/>
      </w:pPr>
      <w:r>
        <w:rPr>
          <w:b w:val="0"/>
          <w:i w:val="0"/>
          <w:sz w:val="22"/>
        </w:rPr>
        <w:t>Mahalo pentru curățirea prin Isus, Fratele nostru</w:t>
      </w:r>
    </w:p>
    <w:p>
      <w:pPr>
        <w:spacing w:after="40" w:before="0"/>
      </w:pPr>
      <w:r>
        <w:rPr>
          <w:b w:val="0"/>
          <w:i/>
          <w:color w:val="707070"/>
          <w:sz w:val="18"/>
        </w:rPr>
        <w:t>[Chorus]</w:t>
      </w:r>
    </w:p>
    <w:p>
      <w:pPr>
        <w:spacing w:after="60" w:before="0"/>
      </w:pPr>
      <w:r>
        <w:rPr>
          <w:b w:val="0"/>
          <w:i w:val="0"/>
          <w:sz w:val="22"/>
        </w:rPr>
        <w:t>Curățat de valul recifului — Mahalo — Îți mulțumim — Doamne</w:t>
      </w:r>
    </w:p>
    <w:p>
      <w:pPr>
        <w:spacing w:after="60" w:before="0"/>
      </w:pPr>
      <w:r>
        <w:rPr>
          <w:b w:val="0"/>
          <w:i w:val="0"/>
          <w:sz w:val="22"/>
        </w:rPr>
        <w:t>Curățat de valul recifului — Ke Akua — Dumnezeul nostru</w:t>
      </w:r>
    </w:p>
    <w:p>
      <w:pPr>
        <w:spacing w:after="60" w:before="0"/>
      </w:pPr>
      <w:r>
        <w:rPr>
          <w:b w:val="0"/>
          <w:i w:val="0"/>
          <w:sz w:val="22"/>
        </w:rPr>
        <w:t>Fiecare mărturisire, primită prin sângele vărsat</w:t>
      </w:r>
    </w:p>
    <w:p>
      <w:pPr>
        <w:spacing w:after="60" w:before="0"/>
      </w:pPr>
      <w:r>
        <w:rPr>
          <w:b w:val="0"/>
          <w:i w:val="0"/>
          <w:sz w:val="22"/>
        </w:rPr>
        <w:t>Curățat de valul recifului, curățat de valul recifului</w:t>
      </w:r>
    </w:p>
    <w:p>
      <w:pPr>
        <w:spacing w:after="60" w:before="0"/>
      </w:pPr>
      <w:r>
        <w:rPr>
          <w:b w:val="0"/>
          <w:i w:val="0"/>
          <w:sz w:val="22"/>
        </w:rPr>
        <w:t>ʻO Iēsū — Isus — Cel al cărui sânge e spălarea</w:t>
      </w:r>
    </w:p>
    <w:p>
      <w:pPr>
        <w:spacing w:after="60" w:before="0"/>
      </w:pPr>
      <w:r>
        <w:rPr>
          <w:b w:val="0"/>
          <w:i w:val="0"/>
          <w:sz w:val="22"/>
        </w:rPr>
        <w:t>Curățat de valul recifului, fără prefăcătorie</w:t>
      </w:r>
    </w:p>
    <w:p>
      <w:pPr>
        <w:spacing w:after="40" w:before="0"/>
      </w:pPr>
      <w:r>
        <w:rPr>
          <w:b w:val="0"/>
          <w:i/>
          <w:color w:val="707070"/>
          <w:sz w:val="18"/>
        </w:rPr>
        <w:t>[Bridge]</w:t>
      </w:r>
    </w:p>
    <w:p>
      <w:pPr>
        <w:spacing w:after="60" w:before="0"/>
      </w:pPr>
      <w:r>
        <w:rPr>
          <w:b w:val="0"/>
          <w:i w:val="0"/>
          <w:sz w:val="22"/>
        </w:rPr>
        <w:t>Ka Makua — Tatăl — Cel ce primește mărturisirea</w:t>
      </w:r>
    </w:p>
    <w:p>
      <w:pPr>
        <w:spacing w:after="60" w:before="0"/>
      </w:pPr>
      <w:r>
        <w:rPr>
          <w:b w:val="0"/>
          <w:i w:val="0"/>
          <w:sz w:val="22"/>
        </w:rPr>
        <w:t>ʻO Iēsū — Isus — sângele care e adunarea Evangheliei</w:t>
      </w:r>
    </w:p>
    <w:p>
      <w:pPr>
        <w:spacing w:after="60" w:before="0"/>
      </w:pPr>
      <w:r>
        <w:rPr>
          <w:b w:val="0"/>
          <w:i w:val="0"/>
          <w:sz w:val="22"/>
        </w:rPr>
        <w:t>ʻUhane Hemolele — Duhul Sfânt — Cel ce aplică curățirea</w:t>
      </w:r>
    </w:p>
    <w:p>
      <w:pPr>
        <w:spacing w:after="60" w:before="0"/>
      </w:pPr>
      <w:r>
        <w:rPr>
          <w:b w:val="0"/>
          <w:i w:val="0"/>
          <w:sz w:val="22"/>
        </w:rPr>
        <w:t>Curățat de valul recifului — Treimea, Cel ce ne dă tot</w:t>
      </w:r>
    </w:p>
    <w:p>
      <w:pPr>
        <w:spacing w:after="40" w:before="0"/>
      </w:pPr>
      <w:r>
        <w:rPr>
          <w:b w:val="0"/>
          <w:i/>
          <w:color w:val="707070"/>
          <w:sz w:val="18"/>
        </w:rPr>
        <w:t>[production cue: at 2:14 strip to single reggae rim-click + ukulele off-beat skank + slack-key warm + audible gentle reef-wave-washing ambience; 2:30 4-second held breath + ensemble inhale; 2:35 organ skank count-in; 2:42 full-ensemble re-entry with reggae rim-click + ukulele + slack-key + organ skank + brushed reggae kit + warm upright bass one-drop + light electric + intergenerational stack + key modulation F to G; 3:00 women's high-counter bloom + children's chorus cleansing-answer; 3:15 final chorus stacked with full reggae ensemble cleansing celebration]</w:t>
      </w:r>
    </w:p>
    <w:p>
      <w:pPr>
        <w:spacing w:after="40" w:before="0"/>
      </w:pPr>
      <w:r>
        <w:rPr>
          <w:b w:val="0"/>
          <w:i/>
          <w:color w:val="707070"/>
          <w:sz w:val="18"/>
        </w:rPr>
        <w:t>[Chorus]</w:t>
      </w:r>
    </w:p>
    <w:p>
      <w:pPr>
        <w:spacing w:after="60" w:before="0"/>
      </w:pPr>
      <w:r>
        <w:rPr>
          <w:b w:val="0"/>
          <w:i w:val="0"/>
          <w:sz w:val="22"/>
        </w:rPr>
        <w:t>Curățat de valul recifului — Mahalo — Îți mulțumim — Doamne</w:t>
      </w:r>
    </w:p>
    <w:p>
      <w:pPr>
        <w:spacing w:after="60" w:before="0"/>
      </w:pPr>
      <w:r>
        <w:rPr>
          <w:b w:val="0"/>
          <w:i w:val="0"/>
          <w:sz w:val="22"/>
        </w:rPr>
        <w:t>Curățat de valul recifului — Ke Akua — Dumnezeul nostru</w:t>
      </w:r>
    </w:p>
    <w:p>
      <w:pPr>
        <w:spacing w:after="60" w:before="0"/>
      </w:pPr>
      <w:r>
        <w:rPr>
          <w:b w:val="0"/>
          <w:i w:val="0"/>
          <w:sz w:val="22"/>
        </w:rPr>
        <w:t>Fiecare mărturisire, primită prin sângele vărsat</w:t>
      </w:r>
    </w:p>
    <w:p>
      <w:pPr>
        <w:spacing w:after="60" w:before="0"/>
      </w:pPr>
      <w:r>
        <w:rPr>
          <w:b w:val="0"/>
          <w:i w:val="0"/>
          <w:sz w:val="22"/>
        </w:rPr>
        <w:t>Curățat de valul recifului, curățat de valul recifului</w:t>
      </w:r>
    </w:p>
    <w:p>
      <w:pPr>
        <w:spacing w:after="60" w:before="0"/>
      </w:pPr>
      <w:r>
        <w:rPr>
          <w:b w:val="0"/>
          <w:i w:val="0"/>
          <w:sz w:val="22"/>
        </w:rPr>
        <w:t>ʻO Iēsū — Isus — Cel al cărui sânge e spălarea</w:t>
      </w:r>
    </w:p>
    <w:p>
      <w:pPr>
        <w:spacing w:after="60" w:before="0"/>
      </w:pPr>
      <w:r>
        <w:rPr>
          <w:b w:val="0"/>
          <w:i w:val="0"/>
          <w:sz w:val="22"/>
        </w:rPr>
        <w:t>Curățat de valul recifului, fără prefăcătorie</w:t>
      </w:r>
    </w:p>
    <w:p>
      <w:pPr>
        <w:spacing w:after="40" w:before="0"/>
      </w:pPr>
      <w:r>
        <w:rPr>
          <w:b w:val="0"/>
          <w:i/>
          <w:color w:val="707070"/>
          <w:sz w:val="18"/>
        </w:rPr>
        <w:t>[Outro]</w:t>
      </w:r>
    </w:p>
    <w:p>
      <w:pPr>
        <w:spacing w:after="60" w:before="0"/>
      </w:pPr>
      <w:r>
        <w:rPr>
          <w:b w:val="0"/>
          <w:i w:val="0"/>
          <w:sz w:val="22"/>
        </w:rPr>
        <w:t>Reggae rim-click fades into ukulele off-beat skank with slack-key warm and reef-wave ambience</w:t>
      </w:r>
    </w:p>
    <w:p>
      <w:pPr>
        <w:spacing w:after="60" w:before="0"/>
      </w:pPr>
      <w:r>
        <w:rPr>
          <w:b w:val="0"/>
          <w:i w:val="0"/>
          <w:sz w:val="22"/>
        </w:rPr>
        <w:t>Curățat de valul recifului — Mahalo — pentru Domnul</w:t>
      </w:r>
    </w:p>
    <w:p>
      <w:pPr>
        <w:spacing w:after="20" w:before="0"/>
      </w:pPr>
      <w:r>
        <w:rPr>
          <w:b w:val="0"/>
          <w:i w:val="0"/>
          <w:color w:val="707070"/>
          <w:sz w:val="17"/>
        </w:rPr>
        <w:t>Styles: Romanian-language vocal. Celebration Praise and Worship × Jawaiian Hawaiian-reggae fusion. Male baritone-tenor lead with intergenerational ensemble. Reggae rim-click + ukulele off-beat skank + slack-key kī hōʻalu warm + organ reggae-skank + brushed reggae kit + warm upright bass one-drop + light electric clean + gentle reef-wave ambience. 84 BPM cleansing-reef reggae pocket. F major lifting to G. Reef-flat-confession warmth, wave-as-cleansing imagery, blood-of-the-Lamb cleansing celebration. Family-friendly congregational sing-along. Hawaiian heart-language phrases (Mahalo thanks, ʻO Iēsū Jesus, Ke Akua God, Ka Makua Father, ʻUhane Hemolele Holy Spirit) with inline Romanian gloss. 1 John 1:9 + Hebrews 10:22 cleansing-confession anchor; cleansing through Christ's blood, not through wave-as-independent-spiritual-power.</w:t>
      </w:r>
    </w:p>
    <w:p>
      <w:pPr>
        <w:spacing w:after="20" w:before="0"/>
      </w:pPr>
      <w:r>
        <w:rPr>
          <w:b w:val="0"/>
          <w:i w:val="0"/>
          <w:color w:val="707070"/>
          <w:sz w:val="17"/>
        </w:rPr>
        <w:t>VOCAL GENDER: male (Tahoma baritone-tenor lead; intergenerational ensemble)</w:t>
      </w:r>
    </w:p>
    <w:p>
      <w:pPr>
        <w:spacing w:after="20" w:before="0"/>
      </w:pPr>
      <w:r>
        <w:rPr>
          <w:b w:val="0"/>
          <w:i w:val="0"/>
          <w:color w:val="707070"/>
          <w:sz w:val="17"/>
        </w:rPr>
        <w:t>Weirdness: 42</w:t>
      </w:r>
    </w:p>
    <w:p>
      <w:pPr>
        <w:spacing w:after="20" w:before="0"/>
      </w:pPr>
      <w:r>
        <w:rPr>
          <w:b w:val="0"/>
          <w:i w:val="0"/>
          <w:color w:val="707070"/>
          <w:sz w:val="17"/>
        </w:rPr>
        <w:t>Style Influence: 88</w:t>
      </w:r>
    </w:p>
    <w:p>
      <w:pPr>
        <w:spacing w:after="60" w:before="0"/>
      </w:pPr>
      <w:r>
        <w:rPr>
          <w:b w:val="0"/>
          <w:i w:val="0"/>
          <w:sz w:val="22"/>
        </w:rPr>
        <w:t>Faith-Focus: 96</w:t>
      </w:r>
    </w:p>
    <w:p>
      <w:pPr>
        <w:spacing w:after="60" w:before="0"/>
      </w:pPr>
      <w:r>
        <w:rPr>
          <w:b w:val="0"/>
          <w:i w:val="0"/>
          <w:sz w:val="22"/>
        </w:rPr>
        <w:t>Praise vs. Worship: 74% praise / 26% worship</w:t>
      </w:r>
    </w:p>
    <w:p>
      <w:pPr>
        <w:spacing w:after="60" w:before="0"/>
      </w:pPr>
      <w:r>
        <w:rPr>
          <w:b w:val="0"/>
          <w:i w:val="0"/>
          <w:sz w:val="22"/>
        </w:rPr>
        <w:t>Earworm: 90</w:t>
      </w:r>
    </w:p>
    <w:p>
      <w:pPr>
        <w:spacing w:after="60" w:before="0"/>
      </w:pPr>
      <w:r>
        <w:rPr>
          <w:b w:val="0"/>
          <w:i w:val="0"/>
          <w:sz w:val="22"/>
        </w:rPr>
        <w:t>Bestseller: 89</w:t>
      </w:r>
    </w:p>
    <w:p>
      <w:pPr>
        <w:spacing w:after="20" w:before="0"/>
      </w:pPr>
      <w:r>
        <w:rPr>
          <w:b w:val="0"/>
          <w:i w:val="0"/>
          <w:color w:val="707070"/>
          <w:sz w:val="17"/>
        </w:rPr>
        <w:t>Estimated Length: 3:54</w:t>
      </w:r>
    </w:p>
    <w:p>
      <w:pPr>
        <w:spacing w:after="60" w:before="0"/>
      </w:pPr>
      <w:r>
        <w:rPr>
          <w:b w:val="0"/>
          <w:i w:val="0"/>
          <w:sz w:val="22"/>
        </w:rPr>
        <w:t>Song Title: 09 Curățat de Valul Recifului</w:t>
      </w:r>
    </w:p>
    <w:p>
      <w:pPr>
        <w:spacing w:after="20" w:before="0"/>
      </w:pPr>
      <w:r>
        <w:rPr>
          <w:b w:val="0"/>
          <w:i w:val="0"/>
          <w:color w:val="707070"/>
          <w:sz w:val="17"/>
        </w:rPr>
        <w:t>Save To: tahoma-inspire/lyrics/</w:t>
      </w:r>
    </w:p>
    <w:p>
      <w:r>
        <w:br w:type="page"/>
      </w:r>
    </w:p>
    <w:p>
      <w:pPr>
        <w:pStyle w:val="Heading2"/>
      </w:pPr>
      <w:r>
        <w:rPr>
          <w:color w:val="8E6FE0"/>
        </w:rPr>
        <w:t>10 Tūtū Wahine a Cântat Îndurarea</w:t>
      </w:r>
    </w:p>
    <w:p>
      <w:pPr>
        <w:spacing w:after="20" w:before="0"/>
      </w:pPr>
      <w:r>
        <w:rPr>
          <w:b w:val="0"/>
          <w:i w:val="0"/>
          <w:color w:val="707070"/>
          <w:sz w:val="17"/>
        </w:rPr>
        <w:t>ARTIST: Tahoma Inspire</w:t>
      </w:r>
    </w:p>
    <w:p>
      <w:pPr>
        <w:spacing w:after="20" w:before="0"/>
      </w:pPr>
      <w:r>
        <w:rPr>
          <w:b w:val="0"/>
          <w:i w:val="0"/>
          <w:color w:val="707070"/>
          <w:sz w:val="17"/>
        </w:rPr>
        <w:t>ARCHETYPE: testimony-anchor track — Tūtū wahine (grandmother) sang mercy into the family</w:t>
      </w:r>
    </w:p>
    <w:p>
      <w:pPr>
        <w:spacing w:after="20" w:before="0"/>
      </w:pPr>
      <w:r>
        <w:rPr>
          <w:b w:val="0"/>
          <w:i w:val="0"/>
          <w:color w:val="707070"/>
          <w:sz w:val="17"/>
        </w:rPr>
        <w:t>LYRICS:</w:t>
      </w:r>
    </w:p>
    <w:p>
      <w:pPr>
        <w:spacing w:after="40" w:before="0"/>
      </w:pPr>
      <w:r>
        <w:rPr>
          <w:b w:val="0"/>
          <w:i/>
          <w:color w:val="707070"/>
          <w:sz w:val="18"/>
        </w:rPr>
        <w:t>[Intro]</w:t>
      </w:r>
    </w:p>
    <w:p>
      <w:pPr>
        <w:spacing w:after="60" w:before="0"/>
      </w:pPr>
      <w:r>
        <w:rPr>
          <w:b w:val="0"/>
          <w:i w:val="0"/>
          <w:sz w:val="22"/>
        </w:rPr>
        <w:t>Single ukulele warm chord, slack-key low fingerpicked at 0:08, reggae rim-click gentle at 0:14, organ skank quiet at 0:18</w:t>
      </w:r>
    </w:p>
    <w:p>
      <w:pPr>
        <w:spacing w:after="60" w:before="0"/>
      </w:pPr>
      <w:r>
        <w:rPr>
          <w:b w:val="0"/>
          <w:i w:val="0"/>
          <w:sz w:val="22"/>
        </w:rPr>
        <w:t>Tūtū wahine a cântat îndurarea în familie</w:t>
      </w:r>
    </w:p>
    <w:p>
      <w:pPr>
        <w:spacing w:after="40" w:before="0"/>
      </w:pPr>
      <w:r>
        <w:rPr>
          <w:b w:val="0"/>
          <w:i/>
          <w:color w:val="707070"/>
          <w:sz w:val="18"/>
        </w:rPr>
        <w:t>[Verse 1]</w:t>
      </w:r>
    </w:p>
    <w:p>
      <w:pPr>
        <w:spacing w:after="60" w:before="0"/>
      </w:pPr>
      <w:r>
        <w:rPr>
          <w:b w:val="0"/>
          <w:i w:val="0"/>
          <w:sz w:val="22"/>
        </w:rPr>
        <w:t>Tūtū wahine — bunica — ședea pe lānai în fiecare zori</w:t>
      </w:r>
    </w:p>
    <w:p>
      <w:pPr>
        <w:spacing w:after="60" w:before="0"/>
      </w:pPr>
      <w:r>
        <w:rPr>
          <w:b w:val="0"/>
          <w:i w:val="0"/>
          <w:sz w:val="22"/>
        </w:rPr>
        <w:t>Biblia în poală și cântarea Evangheliei rostită</w:t>
      </w:r>
    </w:p>
    <w:p>
      <w:pPr>
        <w:spacing w:after="60" w:before="0"/>
      </w:pPr>
      <w:r>
        <w:rPr>
          <w:b w:val="0"/>
          <w:i w:val="0"/>
          <w:sz w:val="22"/>
        </w:rPr>
        <w:t>În fiecare dimineață, același cântec ieșind din același glas</w:t>
      </w:r>
    </w:p>
    <w:p>
      <w:pPr>
        <w:spacing w:after="60" w:before="0"/>
      </w:pPr>
      <w:r>
        <w:rPr>
          <w:b w:val="0"/>
          <w:i w:val="0"/>
          <w:sz w:val="22"/>
        </w:rPr>
        <w:t>"Mare este îndurarea Lui" — crezul familiei</w:t>
      </w:r>
    </w:p>
    <w:p>
      <w:pPr>
        <w:spacing w:after="60" w:before="0"/>
      </w:pPr>
      <w:r>
        <w:rPr>
          <w:b w:val="0"/>
          <w:i w:val="0"/>
          <w:sz w:val="22"/>
        </w:rPr>
        <w:t>Îndurare în zori, îndurare în noapte</w:t>
      </w:r>
    </w:p>
    <w:p>
      <w:pPr>
        <w:spacing w:after="60" w:before="0"/>
      </w:pPr>
      <w:r>
        <w:rPr>
          <w:b w:val="0"/>
          <w:i w:val="0"/>
          <w:sz w:val="22"/>
        </w:rPr>
        <w:t>Tūtū wahine a cântat îndurarea, lumina Evangheliei</w:t>
      </w:r>
    </w:p>
    <w:p>
      <w:pPr>
        <w:spacing w:after="40" w:before="0"/>
      </w:pPr>
      <w:r>
        <w:rPr>
          <w:b w:val="0"/>
          <w:i/>
          <w:color w:val="707070"/>
          <w:sz w:val="18"/>
        </w:rPr>
        <w:t>[Pre-Chorus]</w:t>
      </w:r>
    </w:p>
    <w:p>
      <w:pPr>
        <w:spacing w:after="60" w:before="0"/>
      </w:pPr>
      <w:r>
        <w:rPr>
          <w:b w:val="0"/>
          <w:i w:val="0"/>
          <w:sz w:val="22"/>
        </w:rPr>
        <w:t>Așa că am învățat să cântăm ce cânta ea</w:t>
      </w:r>
    </w:p>
    <w:p>
      <w:pPr>
        <w:spacing w:after="60" w:before="0"/>
      </w:pPr>
      <w:r>
        <w:rPr>
          <w:b w:val="0"/>
          <w:i w:val="0"/>
          <w:sz w:val="22"/>
        </w:rPr>
        <w:t>Tūtū wahine a cântat îndurarea, răsunarea Evangheliei</w:t>
      </w:r>
    </w:p>
    <w:p>
      <w:pPr>
        <w:spacing w:after="40" w:before="0"/>
      </w:pPr>
      <w:r>
        <w:rPr>
          <w:b w:val="0"/>
          <w:i/>
          <w:color w:val="707070"/>
          <w:sz w:val="18"/>
        </w:rPr>
        <w:t>[Chorus]</w:t>
      </w:r>
    </w:p>
    <w:p>
      <w:pPr>
        <w:spacing w:after="60" w:before="0"/>
      </w:pPr>
      <w:r>
        <w:rPr>
          <w:b w:val="0"/>
          <w:i w:val="0"/>
          <w:sz w:val="22"/>
        </w:rPr>
        <w:t>Tūtū wahine a cântat îndurarea — Mahalo — Îți mulțumim — Doamne</w:t>
      </w:r>
    </w:p>
    <w:p>
      <w:pPr>
        <w:spacing w:after="60" w:before="0"/>
      </w:pPr>
      <w:r>
        <w:rPr>
          <w:b w:val="0"/>
          <w:i w:val="0"/>
          <w:sz w:val="22"/>
        </w:rPr>
        <w:t>Tūtū wahine a cântat îndurarea — Ke Akua — Dumnezeul nostru</w:t>
      </w:r>
    </w:p>
    <w:p>
      <w:pPr>
        <w:spacing w:after="60" w:before="0"/>
      </w:pPr>
      <w:r>
        <w:rPr>
          <w:b w:val="0"/>
          <w:i w:val="0"/>
          <w:sz w:val="22"/>
        </w:rPr>
        <w:t>În fiecare zori pe lānai, Evanghelia era turnată</w:t>
      </w:r>
    </w:p>
    <w:p>
      <w:pPr>
        <w:spacing w:after="60" w:before="0"/>
      </w:pPr>
      <w:r>
        <w:rPr>
          <w:b w:val="0"/>
          <w:i w:val="0"/>
          <w:sz w:val="22"/>
        </w:rPr>
        <w:t>Tūtū wahine a cântat îndurarea, Tūtū wahine a cântat îndurarea</w:t>
      </w:r>
    </w:p>
    <w:p>
      <w:pPr>
        <w:spacing w:after="60" w:before="0"/>
      </w:pPr>
      <w:r>
        <w:rPr>
          <w:b w:val="0"/>
          <w:i w:val="0"/>
          <w:sz w:val="22"/>
        </w:rPr>
        <w:t>ʻO Iēsū — Isus — îndurarea pe care o avea în gând</w:t>
      </w:r>
    </w:p>
    <w:p>
      <w:pPr>
        <w:spacing w:after="60" w:before="0"/>
      </w:pPr>
      <w:r>
        <w:rPr>
          <w:b w:val="0"/>
          <w:i w:val="0"/>
          <w:sz w:val="22"/>
        </w:rPr>
        <w:t>Tūtū wahine a cântat îndurarea, sprijinul Evangheliei</w:t>
      </w:r>
    </w:p>
    <w:p>
      <w:pPr>
        <w:spacing w:after="40" w:before="0"/>
      </w:pPr>
      <w:r>
        <w:rPr>
          <w:b w:val="0"/>
          <w:i/>
          <w:color w:val="707070"/>
          <w:sz w:val="18"/>
        </w:rPr>
        <w:t>[Verse 2]</w:t>
      </w:r>
    </w:p>
    <w:p>
      <w:pPr>
        <w:spacing w:after="60" w:before="0"/>
      </w:pPr>
      <w:r>
        <w:rPr>
          <w:b w:val="0"/>
          <w:i w:val="0"/>
          <w:sz w:val="22"/>
        </w:rPr>
        <w:t>Ea e cu norul de martori acum, Evrei doisprezece</w:t>
      </w:r>
    </w:p>
    <w:p>
      <w:pPr>
        <w:spacing w:after="60" w:before="0"/>
      </w:pPr>
      <w:r>
        <w:rPr>
          <w:b w:val="0"/>
          <w:i w:val="0"/>
          <w:sz w:val="22"/>
        </w:rPr>
        <w:t>Dar lānai-ul tot acolo e, și cântarea încă plutește</w:t>
      </w:r>
    </w:p>
    <w:p>
      <w:pPr>
        <w:spacing w:after="60" w:before="0"/>
      </w:pPr>
      <w:r>
        <w:rPr>
          <w:b w:val="0"/>
          <w:i w:val="0"/>
          <w:sz w:val="22"/>
        </w:rPr>
        <w:t>În fiecare dimineață, când răsare soarele, o aud</w:t>
      </w:r>
    </w:p>
    <w:p>
      <w:pPr>
        <w:spacing w:after="60" w:before="0"/>
      </w:pPr>
      <w:r>
        <w:rPr>
          <w:b w:val="0"/>
          <w:i w:val="0"/>
          <w:sz w:val="22"/>
        </w:rPr>
        <w:t>"Cântă mai departe îndurarea" — limpezimea Evangheliei</w:t>
      </w:r>
    </w:p>
    <w:p>
      <w:pPr>
        <w:spacing w:after="60" w:before="0"/>
      </w:pPr>
      <w:r>
        <w:rPr>
          <w:b w:val="0"/>
          <w:i w:val="0"/>
          <w:sz w:val="22"/>
        </w:rPr>
        <w:t>Mahalo — Îți mulțumim — pentru Tūtū wahine</w:t>
      </w:r>
    </w:p>
    <w:p>
      <w:pPr>
        <w:spacing w:after="60" w:before="0"/>
      </w:pPr>
      <w:r>
        <w:rPr>
          <w:b w:val="0"/>
          <w:i w:val="0"/>
          <w:sz w:val="22"/>
        </w:rPr>
        <w:t>Mahalo pentru Evanghelia ce-a cântat-o curat</w:t>
      </w:r>
    </w:p>
    <w:p>
      <w:pPr>
        <w:spacing w:after="40" w:before="0"/>
      </w:pPr>
      <w:r>
        <w:rPr>
          <w:b w:val="0"/>
          <w:i/>
          <w:color w:val="707070"/>
          <w:sz w:val="18"/>
        </w:rPr>
        <w:t>[Chorus]</w:t>
      </w:r>
    </w:p>
    <w:p>
      <w:pPr>
        <w:spacing w:after="60" w:before="0"/>
      </w:pPr>
      <w:r>
        <w:rPr>
          <w:b w:val="0"/>
          <w:i w:val="0"/>
          <w:sz w:val="22"/>
        </w:rPr>
        <w:t>Tūtū wahine a cântat îndurarea — Mahalo — Îți mulțumim — Doamne</w:t>
      </w:r>
    </w:p>
    <w:p>
      <w:pPr>
        <w:spacing w:after="60" w:before="0"/>
      </w:pPr>
      <w:r>
        <w:rPr>
          <w:b w:val="0"/>
          <w:i w:val="0"/>
          <w:sz w:val="22"/>
        </w:rPr>
        <w:t>Tūtū wahine a cântat îndurarea — Ke Akua — Dumnezeul nostru</w:t>
      </w:r>
    </w:p>
    <w:p>
      <w:pPr>
        <w:spacing w:after="60" w:before="0"/>
      </w:pPr>
      <w:r>
        <w:rPr>
          <w:b w:val="0"/>
          <w:i w:val="0"/>
          <w:sz w:val="22"/>
        </w:rPr>
        <w:t>În fiecare zori pe lānai, Evanghelia era turnată</w:t>
      </w:r>
    </w:p>
    <w:p>
      <w:pPr>
        <w:spacing w:after="60" w:before="0"/>
      </w:pPr>
      <w:r>
        <w:rPr>
          <w:b w:val="0"/>
          <w:i w:val="0"/>
          <w:sz w:val="22"/>
        </w:rPr>
        <w:t>Tūtū wahine a cântat îndurarea, Tūtū wahine a cântat îndurarea</w:t>
      </w:r>
    </w:p>
    <w:p>
      <w:pPr>
        <w:spacing w:after="60" w:before="0"/>
      </w:pPr>
      <w:r>
        <w:rPr>
          <w:b w:val="0"/>
          <w:i w:val="0"/>
          <w:sz w:val="22"/>
        </w:rPr>
        <w:t>ʻO Iēsū — Isus — îndurarea pe care o avea în gând</w:t>
      </w:r>
    </w:p>
    <w:p>
      <w:pPr>
        <w:spacing w:after="60" w:before="0"/>
      </w:pPr>
      <w:r>
        <w:rPr>
          <w:b w:val="0"/>
          <w:i w:val="0"/>
          <w:sz w:val="22"/>
        </w:rPr>
        <w:t>Tūtū wahine a cântat îndurarea, sprijinul Evangheliei</w:t>
      </w:r>
    </w:p>
    <w:p>
      <w:pPr>
        <w:spacing w:after="40" w:before="0"/>
      </w:pPr>
      <w:r>
        <w:rPr>
          <w:b w:val="0"/>
          <w:i/>
          <w:color w:val="707070"/>
          <w:sz w:val="18"/>
        </w:rPr>
        <w:t>[Bridge]</w:t>
      </w:r>
    </w:p>
    <w:p>
      <w:pPr>
        <w:spacing w:after="60" w:before="0"/>
      </w:pPr>
      <w:r>
        <w:rPr>
          <w:b w:val="0"/>
          <w:i w:val="0"/>
          <w:sz w:val="22"/>
        </w:rPr>
        <w:t>Norul de martori înălțând glasul — Evrei capitolul doisprezece</w:t>
      </w:r>
    </w:p>
    <w:p>
      <w:pPr>
        <w:spacing w:after="60" w:before="0"/>
      </w:pPr>
      <w:r>
        <w:rPr>
          <w:b w:val="0"/>
          <w:i w:val="0"/>
          <w:sz w:val="22"/>
        </w:rPr>
        <w:t>Tūtū wahine cu ei acum, dar închinarea e Mielului</w:t>
      </w:r>
    </w:p>
    <w:p>
      <w:pPr>
        <w:spacing w:after="60" w:before="0"/>
      </w:pPr>
      <w:r>
        <w:rPr>
          <w:b w:val="0"/>
          <w:i w:val="0"/>
          <w:sz w:val="22"/>
        </w:rPr>
        <w:t>Nu bunicii, ci lui ʻO Iēsū — Cel</w:t>
      </w:r>
    </w:p>
    <w:p>
      <w:pPr>
        <w:spacing w:after="60" w:before="0"/>
      </w:pPr>
      <w:r>
        <w:rPr>
          <w:b w:val="0"/>
          <w:i w:val="0"/>
          <w:sz w:val="22"/>
        </w:rPr>
        <w:t>A cărui îndurare o cânta — Fiul Tatălui</w:t>
      </w:r>
    </w:p>
    <w:p>
      <w:pPr>
        <w:spacing w:after="60" w:before="0"/>
      </w:pPr>
      <w:r>
        <w:rPr>
          <w:b w:val="0"/>
          <w:i w:val="0"/>
          <w:sz w:val="22"/>
        </w:rPr>
        <w:t>ʻUhane Hemolele — Duhul Sfânt — purtând-o spre scaunul de domnie</w:t>
      </w:r>
    </w:p>
    <w:p>
      <w:pPr>
        <w:spacing w:after="60" w:before="0"/>
      </w:pPr>
      <w:r>
        <w:rPr>
          <w:b w:val="0"/>
          <w:i w:val="0"/>
          <w:sz w:val="22"/>
        </w:rPr>
        <w:t>Închinarea se cuvine numai Dumnezeului Triunic</w:t>
      </w:r>
    </w:p>
    <w:p>
      <w:pPr>
        <w:spacing w:after="40" w:before="0"/>
      </w:pPr>
      <w:r>
        <w:rPr>
          <w:b w:val="0"/>
          <w:i/>
          <w:color w:val="707070"/>
          <w:sz w:val="18"/>
        </w:rPr>
        <w:t>[production cue: at 2:14 strip to single ukulele warm chord + slack-key low fingerpicked + audible distant lānai-screen-creak and morning-bird ambience; 2:30 4-second held breath + ensemble inhale + faint gospel-hum (Tūtū wahine voice memory); 2:35 reggae rim-click gentle count-in; 2:42 full-ensemble re-entry with ukulele + slack-key + reggae rim-click + organ skank + brushed reggae kit + warm upright bass one-drop + light electric + intergenerational stack featuring elder women-counter (Tūtū wahine voice) bloom + key modulation C to D; 3:00 children's chorus tender bloom + congregational mercy-sing-back; 3:15 final chorus stacked with full reggae ensemble Tūtū wahine mercy celebration]</w:t>
      </w:r>
    </w:p>
    <w:p>
      <w:pPr>
        <w:spacing w:after="40" w:before="0"/>
      </w:pPr>
      <w:r>
        <w:rPr>
          <w:b w:val="0"/>
          <w:i/>
          <w:color w:val="707070"/>
          <w:sz w:val="18"/>
        </w:rPr>
        <w:t>[Chorus]</w:t>
      </w:r>
    </w:p>
    <w:p>
      <w:pPr>
        <w:spacing w:after="60" w:before="0"/>
      </w:pPr>
      <w:r>
        <w:rPr>
          <w:b w:val="0"/>
          <w:i w:val="0"/>
          <w:sz w:val="22"/>
        </w:rPr>
        <w:t>Tūtū wahine a cântat îndurarea — Mahalo — Îți mulțumim — Doamne</w:t>
      </w:r>
    </w:p>
    <w:p>
      <w:pPr>
        <w:spacing w:after="60" w:before="0"/>
      </w:pPr>
      <w:r>
        <w:rPr>
          <w:b w:val="0"/>
          <w:i w:val="0"/>
          <w:sz w:val="22"/>
        </w:rPr>
        <w:t>Tūtū wahine a cântat îndurarea — Ke Akua — Dumnezeul nostru</w:t>
      </w:r>
    </w:p>
    <w:p>
      <w:pPr>
        <w:spacing w:after="60" w:before="0"/>
      </w:pPr>
      <w:r>
        <w:rPr>
          <w:b w:val="0"/>
          <w:i w:val="0"/>
          <w:sz w:val="22"/>
        </w:rPr>
        <w:t>În fiecare zori pe lānai, Evanghelia era turnată</w:t>
      </w:r>
    </w:p>
    <w:p>
      <w:pPr>
        <w:spacing w:after="60" w:before="0"/>
      </w:pPr>
      <w:r>
        <w:rPr>
          <w:b w:val="0"/>
          <w:i w:val="0"/>
          <w:sz w:val="22"/>
        </w:rPr>
        <w:t>Tūtū wahine a cântat îndurarea, Tūtū wahine a cântat îndurarea</w:t>
      </w:r>
    </w:p>
    <w:p>
      <w:pPr>
        <w:spacing w:after="60" w:before="0"/>
      </w:pPr>
      <w:r>
        <w:rPr>
          <w:b w:val="0"/>
          <w:i w:val="0"/>
          <w:sz w:val="22"/>
        </w:rPr>
        <w:t>ʻO Iēsū — Isus — îndurarea pe care o avea în gând</w:t>
      </w:r>
    </w:p>
    <w:p>
      <w:pPr>
        <w:spacing w:after="60" w:before="0"/>
      </w:pPr>
      <w:r>
        <w:rPr>
          <w:b w:val="0"/>
          <w:i w:val="0"/>
          <w:sz w:val="22"/>
        </w:rPr>
        <w:t>Tūtū wahine a cântat îndurarea, sprijinul Evangheliei</w:t>
      </w:r>
    </w:p>
    <w:p>
      <w:pPr>
        <w:spacing w:after="40" w:before="0"/>
      </w:pPr>
      <w:r>
        <w:rPr>
          <w:b w:val="0"/>
          <w:i/>
          <w:color w:val="707070"/>
          <w:sz w:val="18"/>
        </w:rPr>
        <w:t>[Outro]</w:t>
      </w:r>
    </w:p>
    <w:p>
      <w:pPr>
        <w:spacing w:after="60" w:before="0"/>
      </w:pPr>
      <w:r>
        <w:rPr>
          <w:b w:val="0"/>
          <w:i w:val="0"/>
          <w:sz w:val="22"/>
        </w:rPr>
        <w:t>Slack-key low fingerpicked fade into ukulele warm chord with reggae rim-click and lānai ambience</w:t>
      </w:r>
    </w:p>
    <w:p>
      <w:pPr>
        <w:spacing w:after="60" w:before="0"/>
      </w:pPr>
      <w:r>
        <w:rPr>
          <w:b w:val="0"/>
          <w:i w:val="0"/>
          <w:sz w:val="22"/>
        </w:rPr>
        <w:t>Tūtū wahine a cântat îndurarea — Mahalo — pentru Domnul</w:t>
      </w:r>
    </w:p>
    <w:p>
      <w:pPr>
        <w:spacing w:after="20" w:before="0"/>
      </w:pPr>
      <w:r>
        <w:rPr>
          <w:b w:val="0"/>
          <w:i w:val="0"/>
          <w:color w:val="707070"/>
          <w:sz w:val="17"/>
        </w:rPr>
        <w:t>Styles: Romanian-language vocal. Celebration Praise and Worship × Jawaiian Hawaiian-reggae fusion with tender intergenerational testimony arc. Male baritone-tenor lead with elder women-counter trade-off (Tūtū wahine voice) and intergenerational ensemble. Ukulele warm chord + slack-key kī hōʻalu low fingerpicked + reggae rim-click gentle + organ reggae-skank quiet + brushed reggae kit + warm upright bass one-drop + light electric clean + distant lānai-screen-creak and morning-bird ambience. 86 BPM tender-Tūtū wahine reggae pocket. C major lifting to D. Lānai-at-dawn warmth, Tūtū-wahine-singing-mercy imagery, grandmother-testimony celebration. Family-friendly congregational sing-along. Hawaiian heart-language phrases (Tūtū wahine grandmother, Mahalo thanks, ʻO Iēsū Jesus, Ke Akua God, ʻUhane Hemolele Holy Spirit) with inline Romanian gloss. Hebrews 12:1 cloud-of-witnesses + Lamentations 3:22-23 great-is-His-mercy anchor; explicit "worship to Triune God alone, not to the grandmother" naming per protocol guardrails.</w:t>
      </w:r>
    </w:p>
    <w:p>
      <w:pPr>
        <w:spacing w:after="20" w:before="0"/>
      </w:pPr>
      <w:r>
        <w:rPr>
          <w:b w:val="0"/>
          <w:i w:val="0"/>
          <w:color w:val="707070"/>
          <w:sz w:val="17"/>
        </w:rPr>
        <w:t>VOCAL GENDER: male (Tahoma baritone-tenor lead with elder women-counter Tūtū wahine voice trade-off; intergenerational ensemble)</w:t>
      </w:r>
    </w:p>
    <w:p>
      <w:pPr>
        <w:spacing w:after="20" w:before="0"/>
      </w:pPr>
      <w:r>
        <w:rPr>
          <w:b w:val="0"/>
          <w:i w:val="0"/>
          <w:color w:val="707070"/>
          <w:sz w:val="17"/>
        </w:rPr>
        <w:t>Weirdness: 46</w:t>
      </w:r>
    </w:p>
    <w:p>
      <w:pPr>
        <w:spacing w:after="20" w:before="0"/>
      </w:pPr>
      <w:r>
        <w:rPr>
          <w:b w:val="0"/>
          <w:i w:val="0"/>
          <w:color w:val="707070"/>
          <w:sz w:val="17"/>
        </w:rPr>
        <w:t>Style Influence: 89</w:t>
      </w:r>
    </w:p>
    <w:p>
      <w:pPr>
        <w:spacing w:after="60" w:before="0"/>
      </w:pPr>
      <w:r>
        <w:rPr>
          <w:b w:val="0"/>
          <w:i w:val="0"/>
          <w:sz w:val="22"/>
        </w:rPr>
        <w:t>Faith-Focus: 97</w:t>
      </w:r>
    </w:p>
    <w:p>
      <w:pPr>
        <w:spacing w:after="60" w:before="0"/>
      </w:pPr>
      <w:r>
        <w:rPr>
          <w:b w:val="0"/>
          <w:i w:val="0"/>
          <w:sz w:val="22"/>
        </w:rPr>
        <w:t>Praise vs. Worship: 70% praise / 30% worship</w:t>
      </w:r>
    </w:p>
    <w:p>
      <w:pPr>
        <w:spacing w:after="60" w:before="0"/>
      </w:pPr>
      <w:r>
        <w:rPr>
          <w:b w:val="0"/>
          <w:i w:val="0"/>
          <w:sz w:val="22"/>
        </w:rPr>
        <w:t>Earworm: 90</w:t>
      </w:r>
    </w:p>
    <w:p>
      <w:pPr>
        <w:spacing w:after="60" w:before="0"/>
      </w:pPr>
      <w:r>
        <w:rPr>
          <w:b w:val="0"/>
          <w:i w:val="0"/>
          <w:sz w:val="22"/>
        </w:rPr>
        <w:t>Bestseller: 93</w:t>
      </w:r>
    </w:p>
    <w:p>
      <w:pPr>
        <w:spacing w:after="20" w:before="0"/>
      </w:pPr>
      <w:r>
        <w:rPr>
          <w:b w:val="0"/>
          <w:i w:val="0"/>
          <w:color w:val="707070"/>
          <w:sz w:val="17"/>
        </w:rPr>
        <w:t>Estimated Length: 4:02</w:t>
      </w:r>
    </w:p>
    <w:p>
      <w:pPr>
        <w:spacing w:after="60" w:before="0"/>
      </w:pPr>
      <w:r>
        <w:rPr>
          <w:b w:val="0"/>
          <w:i w:val="0"/>
          <w:sz w:val="22"/>
        </w:rPr>
        <w:t>Song Title: 10 Tūtū Wahine a Cântat Îndurarea</w:t>
      </w:r>
    </w:p>
    <w:p>
      <w:pPr>
        <w:spacing w:after="20" w:before="0"/>
      </w:pPr>
      <w:r>
        <w:rPr>
          <w:b w:val="0"/>
          <w:i w:val="0"/>
          <w:color w:val="707070"/>
          <w:sz w:val="17"/>
        </w:rPr>
        <w:t>Save To: tahoma-inspire/lyrics/</w:t>
      </w:r>
    </w:p>
    <w:p>
      <w:r>
        <w:br w:type="page"/>
      </w:r>
    </w:p>
    <w:p>
      <w:pPr>
        <w:pStyle w:val="Heading2"/>
      </w:pPr>
      <w:r>
        <w:rPr>
          <w:color w:val="8E6FE0"/>
        </w:rPr>
        <w:t>11 Aleluia pe Ritmul One-Drop</w:t>
      </w:r>
    </w:p>
    <w:p>
      <w:pPr>
        <w:spacing w:after="20" w:before="0"/>
      </w:pPr>
      <w:r>
        <w:rPr>
          <w:b w:val="0"/>
          <w:i w:val="0"/>
          <w:color w:val="707070"/>
          <w:sz w:val="17"/>
        </w:rPr>
        <w:t>ARTIST: Tahoma Inspire</w:t>
      </w:r>
    </w:p>
    <w:p>
      <w:pPr>
        <w:spacing w:after="20" w:before="0"/>
      </w:pPr>
      <w:r>
        <w:rPr>
          <w:b w:val="0"/>
          <w:i w:val="0"/>
          <w:color w:val="707070"/>
          <w:sz w:val="17"/>
        </w:rPr>
        <w:t>ARCHETYPE: build-celebration — pre-finale reggae-pocket gospel-shout</w:t>
      </w:r>
    </w:p>
    <w:p>
      <w:pPr>
        <w:spacing w:after="20" w:before="0"/>
      </w:pPr>
      <w:r>
        <w:rPr>
          <w:b w:val="0"/>
          <w:i w:val="0"/>
          <w:color w:val="707070"/>
          <w:sz w:val="17"/>
        </w:rPr>
        <w:t>LYRICS:</w:t>
      </w:r>
    </w:p>
    <w:p>
      <w:pPr>
        <w:spacing w:after="40" w:before="0"/>
      </w:pPr>
      <w:r>
        <w:rPr>
          <w:b w:val="0"/>
          <w:i/>
          <w:color w:val="707070"/>
          <w:sz w:val="18"/>
        </w:rPr>
        <w:t>[Intro]</w:t>
      </w:r>
    </w:p>
    <w:p>
      <w:pPr>
        <w:spacing w:after="60" w:before="0"/>
      </w:pPr>
      <w:r>
        <w:rPr>
          <w:b w:val="0"/>
          <w:i w:val="0"/>
          <w:sz w:val="22"/>
        </w:rPr>
        <w:t>Reggae rim-click strong, ukulele off-beat bright at 0:04, slack-key roll at 0:08, organ skank prominent at 0:12, hand-clap pattern at 0:16</w:t>
      </w:r>
    </w:p>
    <w:p>
      <w:pPr>
        <w:spacing w:after="60" w:before="0"/>
      </w:pPr>
      <w:r>
        <w:rPr>
          <w:b w:val="0"/>
          <w:i w:val="0"/>
          <w:sz w:val="22"/>
        </w:rPr>
        <w:t>Aleluia pe ritmul one-drop, groove-ul Evangheliei</w:t>
      </w:r>
    </w:p>
    <w:p>
      <w:pPr>
        <w:spacing w:after="40" w:before="0"/>
      </w:pPr>
      <w:r>
        <w:rPr>
          <w:b w:val="0"/>
          <w:i/>
          <w:color w:val="707070"/>
          <w:sz w:val="18"/>
        </w:rPr>
        <w:t>[Verse 1]</w:t>
      </w:r>
    </w:p>
    <w:p>
      <w:pPr>
        <w:spacing w:after="60" w:before="0"/>
      </w:pPr>
      <w:r>
        <w:rPr>
          <w:b w:val="0"/>
          <w:i w:val="0"/>
          <w:sz w:val="22"/>
        </w:rPr>
        <w:t>Vineri seara la parcul de pe plajă, cu trupa familiei</w:t>
      </w:r>
    </w:p>
    <w:p>
      <w:pPr>
        <w:spacing w:after="60" w:before="0"/>
      </w:pPr>
      <w:r>
        <w:rPr>
          <w:b w:val="0"/>
          <w:i w:val="0"/>
          <w:sz w:val="22"/>
        </w:rPr>
        <w:t>Reggae rim-click rostogolindu-se, fiecare bătaie din palme</w:t>
      </w:r>
    </w:p>
    <w:p>
      <w:pPr>
        <w:spacing w:after="60" w:before="0"/>
      </w:pPr>
      <w:r>
        <w:rPr>
          <w:b w:val="0"/>
          <w:i w:val="0"/>
          <w:sz w:val="22"/>
        </w:rPr>
        <w:t>Ukulele pe contratimp, slack-key pe cald</w:t>
      </w:r>
    </w:p>
    <w:p>
      <w:pPr>
        <w:spacing w:after="60" w:before="0"/>
      </w:pPr>
      <w:r>
        <w:rPr>
          <w:b w:val="0"/>
          <w:i w:val="0"/>
          <w:sz w:val="22"/>
        </w:rPr>
        <w:t>Organul skank înălțând furtuna Evangheliei</w:t>
      </w:r>
    </w:p>
    <w:p>
      <w:pPr>
        <w:spacing w:after="60" w:before="0"/>
      </w:pPr>
      <w:r>
        <w:rPr>
          <w:b w:val="0"/>
          <w:i w:val="0"/>
          <w:sz w:val="22"/>
        </w:rPr>
        <w:t>Tot parcul de pe plajă lăudând pe Miel la noapte</w:t>
      </w:r>
    </w:p>
    <w:p>
      <w:pPr>
        <w:spacing w:after="60" w:before="0"/>
      </w:pPr>
      <w:r>
        <w:rPr>
          <w:b w:val="0"/>
          <w:i w:val="0"/>
          <w:sz w:val="22"/>
        </w:rPr>
        <w:t>Aleluia pe ritmul one-drop, lumina Evangheliei</w:t>
      </w:r>
    </w:p>
    <w:p>
      <w:pPr>
        <w:spacing w:after="40" w:before="0"/>
      </w:pPr>
      <w:r>
        <w:rPr>
          <w:b w:val="0"/>
          <w:i/>
          <w:color w:val="707070"/>
          <w:sz w:val="18"/>
        </w:rPr>
        <w:t>[Pre-Chorus]</w:t>
      </w:r>
    </w:p>
    <w:p>
      <w:pPr>
        <w:spacing w:after="60" w:before="0"/>
      </w:pPr>
      <w:r>
        <w:rPr>
          <w:b w:val="0"/>
          <w:i w:val="0"/>
          <w:sz w:val="22"/>
        </w:rPr>
        <w:t>Așa că îmi înalț glasul pe ritmul reggae</w:t>
      </w:r>
    </w:p>
    <w:p>
      <w:pPr>
        <w:spacing w:after="60" w:before="0"/>
      </w:pPr>
      <w:r>
        <w:rPr>
          <w:b w:val="0"/>
          <w:i w:val="0"/>
          <w:sz w:val="22"/>
        </w:rPr>
        <w:t>Aleluia pe ritmul one-drop, fără oprire</w:t>
      </w:r>
    </w:p>
    <w:p>
      <w:pPr>
        <w:spacing w:after="40" w:before="0"/>
      </w:pPr>
      <w:r>
        <w:rPr>
          <w:b w:val="0"/>
          <w:i/>
          <w:color w:val="707070"/>
          <w:sz w:val="18"/>
        </w:rPr>
        <w:t>[Chorus]</w:t>
      </w:r>
    </w:p>
    <w:p>
      <w:pPr>
        <w:spacing w:after="60" w:before="0"/>
      </w:pPr>
      <w:r>
        <w:rPr>
          <w:b w:val="0"/>
          <w:i w:val="0"/>
          <w:sz w:val="22"/>
        </w:rPr>
        <w:t>Aleluia pe ritmul one-drop — Mahalo — Îți mulțumim — Doamne</w:t>
      </w:r>
    </w:p>
    <w:p>
      <w:pPr>
        <w:spacing w:after="60" w:before="0"/>
      </w:pPr>
      <w:r>
        <w:rPr>
          <w:b w:val="0"/>
          <w:i w:val="0"/>
          <w:sz w:val="22"/>
        </w:rPr>
        <w:t>Aleluia pe ritmul one-drop — Ke Akua — Dumnezeul nostru</w:t>
      </w:r>
    </w:p>
    <w:p>
      <w:pPr>
        <w:spacing w:after="60" w:before="0"/>
      </w:pPr>
      <w:r>
        <w:rPr>
          <w:b w:val="0"/>
          <w:i w:val="0"/>
          <w:sz w:val="22"/>
        </w:rPr>
        <w:t>Fiecare contratimp și fiecare skank înălțând Numele Tău</w:t>
      </w:r>
    </w:p>
    <w:p>
      <w:pPr>
        <w:spacing w:after="60" w:before="0"/>
      </w:pPr>
      <w:r>
        <w:rPr>
          <w:b w:val="0"/>
          <w:i w:val="0"/>
          <w:sz w:val="22"/>
        </w:rPr>
        <w:t>Aleluia pe ritmul one-drop, Aleluia pe ritmul one-drop</w:t>
      </w:r>
    </w:p>
    <w:p>
      <w:pPr>
        <w:spacing w:after="60" w:before="0"/>
      </w:pPr>
      <w:r>
        <w:rPr>
          <w:b w:val="0"/>
          <w:i w:val="0"/>
          <w:sz w:val="22"/>
        </w:rPr>
        <w:t>ʻO Iēsū — Isus — Cel pe care reggae-ul Îl preamărește</w:t>
      </w:r>
    </w:p>
    <w:p>
      <w:pPr>
        <w:spacing w:after="60" w:before="0"/>
      </w:pPr>
      <w:r>
        <w:rPr>
          <w:b w:val="0"/>
          <w:i w:val="0"/>
          <w:sz w:val="22"/>
        </w:rPr>
        <w:t>Aleluia pe ritmul one-drop, în veci</w:t>
      </w:r>
    </w:p>
    <w:p>
      <w:pPr>
        <w:spacing w:after="40" w:before="0"/>
      </w:pPr>
      <w:r>
        <w:rPr>
          <w:b w:val="0"/>
          <w:i/>
          <w:color w:val="707070"/>
          <w:sz w:val="18"/>
        </w:rPr>
        <w:t>[Verse 2]</w:t>
      </w:r>
    </w:p>
    <w:p>
      <w:pPr>
        <w:spacing w:after="60" w:before="0"/>
      </w:pPr>
      <w:r>
        <w:rPr>
          <w:b w:val="0"/>
          <w:i w:val="0"/>
          <w:sz w:val="22"/>
        </w:rPr>
        <w:t>Psalmul o sută cincizeci — lăudați-L cu toba</w:t>
      </w:r>
    </w:p>
    <w:p>
      <w:pPr>
        <w:spacing w:after="60" w:before="0"/>
      </w:pPr>
      <w:r>
        <w:rPr>
          <w:b w:val="0"/>
          <w:i w:val="0"/>
          <w:sz w:val="22"/>
        </w:rPr>
        <w:t>Lăudați-L cu strunele, lăudați-L cu tot ce aveți</w:t>
      </w:r>
    </w:p>
    <w:p>
      <w:pPr>
        <w:spacing w:after="60" w:before="0"/>
      </w:pPr>
      <w:r>
        <w:rPr>
          <w:b w:val="0"/>
          <w:i w:val="0"/>
          <w:sz w:val="22"/>
        </w:rPr>
        <w:t>Reggae rim-click e psalmul de azi</w:t>
      </w:r>
    </w:p>
    <w:p>
      <w:pPr>
        <w:spacing w:after="60" w:before="0"/>
      </w:pPr>
      <w:r>
        <w:rPr>
          <w:b w:val="0"/>
          <w:i w:val="0"/>
          <w:sz w:val="22"/>
        </w:rPr>
        <w:t>Aleluia pe ritmul one-drop e furtuna Evangheliei</w:t>
      </w:r>
    </w:p>
    <w:p>
      <w:pPr>
        <w:spacing w:after="60" w:before="0"/>
      </w:pPr>
      <w:r>
        <w:rPr>
          <w:b w:val="0"/>
          <w:i w:val="0"/>
          <w:sz w:val="22"/>
        </w:rPr>
        <w:t>Mahalo — Îți mulțumim — pentru ritmul din groove</w:t>
      </w:r>
    </w:p>
    <w:p>
      <w:pPr>
        <w:spacing w:after="60" w:before="0"/>
      </w:pPr>
      <w:r>
        <w:rPr>
          <w:b w:val="0"/>
          <w:i w:val="0"/>
          <w:sz w:val="22"/>
        </w:rPr>
        <w:t>Mahalo pentru pocketul Evangheliei în mișcare</w:t>
      </w:r>
    </w:p>
    <w:p>
      <w:pPr>
        <w:spacing w:after="40" w:before="0"/>
      </w:pPr>
      <w:r>
        <w:rPr>
          <w:b w:val="0"/>
          <w:i/>
          <w:color w:val="707070"/>
          <w:sz w:val="18"/>
        </w:rPr>
        <w:t>[Chorus]</w:t>
      </w:r>
    </w:p>
    <w:p>
      <w:pPr>
        <w:spacing w:after="60" w:before="0"/>
      </w:pPr>
      <w:r>
        <w:rPr>
          <w:b w:val="0"/>
          <w:i w:val="0"/>
          <w:sz w:val="22"/>
        </w:rPr>
        <w:t>Aleluia pe ritmul one-drop — Mahalo — Îți mulțumim — Doamne</w:t>
      </w:r>
    </w:p>
    <w:p>
      <w:pPr>
        <w:spacing w:after="60" w:before="0"/>
      </w:pPr>
      <w:r>
        <w:rPr>
          <w:b w:val="0"/>
          <w:i w:val="0"/>
          <w:sz w:val="22"/>
        </w:rPr>
        <w:t>Aleluia pe ritmul one-drop — Ke Akua — Dumnezeul nostru</w:t>
      </w:r>
    </w:p>
    <w:p>
      <w:pPr>
        <w:spacing w:after="60" w:before="0"/>
      </w:pPr>
      <w:r>
        <w:rPr>
          <w:b w:val="0"/>
          <w:i w:val="0"/>
          <w:sz w:val="22"/>
        </w:rPr>
        <w:t>Fiecare contratimp și fiecare skank înălțând Numele Tău</w:t>
      </w:r>
    </w:p>
    <w:p>
      <w:pPr>
        <w:spacing w:after="60" w:before="0"/>
      </w:pPr>
      <w:r>
        <w:rPr>
          <w:b w:val="0"/>
          <w:i w:val="0"/>
          <w:sz w:val="22"/>
        </w:rPr>
        <w:t>Aleluia pe ritmul one-drop, Aleluia pe ritmul one-drop</w:t>
      </w:r>
    </w:p>
    <w:p>
      <w:pPr>
        <w:spacing w:after="60" w:before="0"/>
      </w:pPr>
      <w:r>
        <w:rPr>
          <w:b w:val="0"/>
          <w:i w:val="0"/>
          <w:sz w:val="22"/>
        </w:rPr>
        <w:t>ʻO Iēsū — Isus — Cel pe care reggae-ul Îl preamărește</w:t>
      </w:r>
    </w:p>
    <w:p>
      <w:pPr>
        <w:spacing w:after="60" w:before="0"/>
      </w:pPr>
      <w:r>
        <w:rPr>
          <w:b w:val="0"/>
          <w:i w:val="0"/>
          <w:sz w:val="22"/>
        </w:rPr>
        <w:t>Aleluia pe ritmul one-drop, în veci</w:t>
      </w:r>
    </w:p>
    <w:p>
      <w:pPr>
        <w:spacing w:after="40" w:before="0"/>
      </w:pPr>
      <w:r>
        <w:rPr>
          <w:b w:val="0"/>
          <w:i/>
          <w:color w:val="707070"/>
          <w:sz w:val="18"/>
        </w:rPr>
        <w:t>[Bridge]</w:t>
      </w:r>
    </w:p>
    <w:p>
      <w:pPr>
        <w:spacing w:after="60" w:before="0"/>
      </w:pPr>
      <w:r>
        <w:rPr>
          <w:b w:val="0"/>
          <w:i w:val="0"/>
          <w:sz w:val="22"/>
        </w:rPr>
        <w:t>Ka Makua — Tatăl — primește groove-ul Evangheliei</w:t>
      </w:r>
    </w:p>
    <w:p>
      <w:pPr>
        <w:spacing w:after="60" w:before="0"/>
      </w:pPr>
      <w:r>
        <w:rPr>
          <w:b w:val="0"/>
          <w:i w:val="0"/>
          <w:sz w:val="22"/>
        </w:rPr>
        <w:t>ʻO Iēsū — Isus — centrul mișcării</w:t>
      </w:r>
    </w:p>
    <w:p>
      <w:pPr>
        <w:spacing w:after="60" w:before="0"/>
      </w:pPr>
      <w:r>
        <w:rPr>
          <w:b w:val="0"/>
          <w:i w:val="0"/>
          <w:sz w:val="22"/>
        </w:rPr>
        <w:t>ʻUhane Hemolele — Duhul Sfânt — mișcând în skank</w:t>
      </w:r>
    </w:p>
    <w:p>
      <w:pPr>
        <w:spacing w:after="60" w:before="0"/>
      </w:pPr>
      <w:r>
        <w:rPr>
          <w:b w:val="0"/>
          <w:i w:val="0"/>
          <w:sz w:val="22"/>
        </w:rPr>
        <w:t>Aleluia pe ritmul one-drop — mulțumirea Evangheliei</w:t>
      </w:r>
    </w:p>
    <w:p>
      <w:pPr>
        <w:spacing w:after="40" w:before="0"/>
      </w:pPr>
      <w:r>
        <w:rPr>
          <w:b w:val="0"/>
          <w:i/>
          <w:color w:val="707070"/>
          <w:sz w:val="18"/>
        </w:rPr>
        <w:t>[production cue: at 2:14 strip to single reggae rim-click + ukulele off-beat skank + hand-clap pattern + audible distant beach-park family-ambience; 2:30 4-second held breath + ensemble inhale + congregational "yeah-yeah-yeah" warm-up call; 2:35 organ skank prominent count-in; 2:42 full-ensemble re-entry with reggae rim-click + ukulele + slack-key + organ skank + brushed reggae kit + warm upright bass one-drop + light electric + full intergenerational stack + hand-clap pattern + key modulation D to E; 3:00 children's chorus reggae-bloom + women's high-counter; 3:15 final chorus stacked with full beach-park ensemble + congregational hand-clap-and-off-beat]</w:t>
      </w:r>
    </w:p>
    <w:p>
      <w:pPr>
        <w:spacing w:after="40" w:before="0"/>
      </w:pPr>
      <w:r>
        <w:rPr>
          <w:b w:val="0"/>
          <w:i/>
          <w:color w:val="707070"/>
          <w:sz w:val="18"/>
        </w:rPr>
        <w:t>[Chorus]</w:t>
      </w:r>
    </w:p>
    <w:p>
      <w:pPr>
        <w:spacing w:after="60" w:before="0"/>
      </w:pPr>
      <w:r>
        <w:rPr>
          <w:b w:val="0"/>
          <w:i w:val="0"/>
          <w:sz w:val="22"/>
        </w:rPr>
        <w:t>Aleluia pe ritmul one-drop — Mahalo — Îți mulțumim — Doamne</w:t>
      </w:r>
    </w:p>
    <w:p>
      <w:pPr>
        <w:spacing w:after="60" w:before="0"/>
      </w:pPr>
      <w:r>
        <w:rPr>
          <w:b w:val="0"/>
          <w:i w:val="0"/>
          <w:sz w:val="22"/>
        </w:rPr>
        <w:t>Aleluia pe ritmul one-drop — Ke Akua — Dumnezeul nostru</w:t>
      </w:r>
    </w:p>
    <w:p>
      <w:pPr>
        <w:spacing w:after="60" w:before="0"/>
      </w:pPr>
      <w:r>
        <w:rPr>
          <w:b w:val="0"/>
          <w:i w:val="0"/>
          <w:sz w:val="22"/>
        </w:rPr>
        <w:t>Fiecare contratimp și fiecare skank înălțând Numele Tău</w:t>
      </w:r>
    </w:p>
    <w:p>
      <w:pPr>
        <w:spacing w:after="60" w:before="0"/>
      </w:pPr>
      <w:r>
        <w:rPr>
          <w:b w:val="0"/>
          <w:i w:val="0"/>
          <w:sz w:val="22"/>
        </w:rPr>
        <w:t>Aleluia pe ritmul one-drop, Aleluia pe ritmul one-drop</w:t>
      </w:r>
    </w:p>
    <w:p>
      <w:pPr>
        <w:spacing w:after="60" w:before="0"/>
      </w:pPr>
      <w:r>
        <w:rPr>
          <w:b w:val="0"/>
          <w:i w:val="0"/>
          <w:sz w:val="22"/>
        </w:rPr>
        <w:t>ʻO Iēsū — Isus — Cel pe care reggae-ul Îl preamărește</w:t>
      </w:r>
    </w:p>
    <w:p>
      <w:pPr>
        <w:spacing w:after="60" w:before="0"/>
      </w:pPr>
      <w:r>
        <w:rPr>
          <w:b w:val="0"/>
          <w:i w:val="0"/>
          <w:sz w:val="22"/>
        </w:rPr>
        <w:t>Aleluia pe ritmul one-drop, în veci</w:t>
      </w:r>
    </w:p>
    <w:p>
      <w:pPr>
        <w:spacing w:after="40" w:before="0"/>
      </w:pPr>
      <w:r>
        <w:rPr>
          <w:b w:val="0"/>
          <w:i/>
          <w:color w:val="707070"/>
          <w:sz w:val="18"/>
        </w:rPr>
        <w:t>[Outro]</w:t>
      </w:r>
    </w:p>
    <w:p>
      <w:pPr>
        <w:spacing w:after="60" w:before="0"/>
      </w:pPr>
      <w:r>
        <w:rPr>
          <w:b w:val="0"/>
          <w:i w:val="0"/>
          <w:sz w:val="22"/>
        </w:rPr>
        <w:t>Reggae rim-click sustaining with ukulele off-beat skank and slack-key roll fade</w:t>
      </w:r>
    </w:p>
    <w:p>
      <w:pPr>
        <w:spacing w:after="60" w:before="0"/>
      </w:pPr>
      <w:r>
        <w:rPr>
          <w:b w:val="0"/>
          <w:i w:val="0"/>
          <w:sz w:val="22"/>
        </w:rPr>
        <w:t>Aleluia pe ritmul one-drop — Mahalo — pentru Domnul</w:t>
      </w:r>
    </w:p>
    <w:p>
      <w:pPr>
        <w:spacing w:after="20" w:before="0"/>
      </w:pPr>
      <w:r>
        <w:rPr>
          <w:b w:val="0"/>
          <w:i w:val="0"/>
          <w:color w:val="707070"/>
          <w:sz w:val="17"/>
        </w:rPr>
        <w:t>Styles: Romanian-language vocal. Celebration Praise and Worship × Jawaiian Hawaiian-reggae fusion. Male baritone-tenor lead with intergenerational ensemble. Reggae rim-click strong + ukulele off-beat bright skank + slack-key kī hōʻalu roll + organ reggae-skank prominent + brushed reggae kit + warm upright bass one-drop + light electric + hand-clap pattern + distant beach-park family-ambience. 88 BPM beach-park family-band reggae pocket. D major lifting to E. Friday-night-family-band warmth, gospel-groove imagery, reggae-praise celebration. Family-friendly congregational sing-along. Hawaiian heart-language phrases (Mahalo thanks, ʻO Iēsū Jesus, Ke Akua God, Ka Makua Father, ʻUhane Hemolele Holy Spirit) with inline Romanian gloss. Psalm 150 praise-Him-with-every-instrument anchor.</w:t>
      </w:r>
    </w:p>
    <w:p>
      <w:pPr>
        <w:spacing w:after="20" w:before="0"/>
      </w:pPr>
      <w:r>
        <w:rPr>
          <w:b w:val="0"/>
          <w:i w:val="0"/>
          <w:color w:val="707070"/>
          <w:sz w:val="17"/>
        </w:rPr>
        <w:t>VOCAL GENDER: male (Tahoma baritone-tenor lead; intergenerational ensemble)</w:t>
      </w:r>
    </w:p>
    <w:p>
      <w:pPr>
        <w:spacing w:after="20" w:before="0"/>
      </w:pPr>
      <w:r>
        <w:rPr>
          <w:b w:val="0"/>
          <w:i w:val="0"/>
          <w:color w:val="707070"/>
          <w:sz w:val="17"/>
        </w:rPr>
        <w:t>Weirdness: 44</w:t>
      </w:r>
    </w:p>
    <w:p>
      <w:pPr>
        <w:spacing w:after="20" w:before="0"/>
      </w:pPr>
      <w:r>
        <w:rPr>
          <w:b w:val="0"/>
          <w:i w:val="0"/>
          <w:color w:val="707070"/>
          <w:sz w:val="17"/>
        </w:rPr>
        <w:t>Style Influence: 89</w:t>
      </w:r>
    </w:p>
    <w:p>
      <w:pPr>
        <w:spacing w:after="60" w:before="0"/>
      </w:pPr>
      <w:r>
        <w:rPr>
          <w:b w:val="0"/>
          <w:i w:val="0"/>
          <w:sz w:val="22"/>
        </w:rPr>
        <w:t>Faith-Focus: 95</w:t>
      </w:r>
    </w:p>
    <w:p>
      <w:pPr>
        <w:spacing w:after="60" w:before="0"/>
      </w:pPr>
      <w:r>
        <w:rPr>
          <w:b w:val="0"/>
          <w:i w:val="0"/>
          <w:sz w:val="22"/>
        </w:rPr>
        <w:t>Praise vs. Worship: 87% praise / 13% worship</w:t>
      </w:r>
    </w:p>
    <w:p>
      <w:pPr>
        <w:spacing w:after="60" w:before="0"/>
      </w:pPr>
      <w:r>
        <w:rPr>
          <w:b w:val="0"/>
          <w:i w:val="0"/>
          <w:sz w:val="22"/>
        </w:rPr>
        <w:t>Earworm: 94</w:t>
      </w:r>
    </w:p>
    <w:p>
      <w:pPr>
        <w:spacing w:after="60" w:before="0"/>
      </w:pPr>
      <w:r>
        <w:rPr>
          <w:b w:val="0"/>
          <w:i w:val="0"/>
          <w:sz w:val="22"/>
        </w:rPr>
        <w:t>Bestseller: 93</w:t>
      </w:r>
    </w:p>
    <w:p>
      <w:pPr>
        <w:spacing w:after="20" w:before="0"/>
      </w:pPr>
      <w:r>
        <w:rPr>
          <w:b w:val="0"/>
          <w:i w:val="0"/>
          <w:color w:val="707070"/>
          <w:sz w:val="17"/>
        </w:rPr>
        <w:t>Estimated Length: 3:56</w:t>
      </w:r>
    </w:p>
    <w:p>
      <w:pPr>
        <w:spacing w:after="60" w:before="0"/>
      </w:pPr>
      <w:r>
        <w:rPr>
          <w:b w:val="0"/>
          <w:i w:val="0"/>
          <w:sz w:val="22"/>
        </w:rPr>
        <w:t>Song Title: 11 Aleluia pe Ritmul One-Drop</w:t>
      </w:r>
    </w:p>
    <w:p>
      <w:pPr>
        <w:spacing w:after="20" w:before="0"/>
      </w:pPr>
      <w:r>
        <w:rPr>
          <w:b w:val="0"/>
          <w:i w:val="0"/>
          <w:color w:val="707070"/>
          <w:sz w:val="17"/>
        </w:rPr>
        <w:t>Save To: tahoma-inspire/lyrics/</w:t>
      </w:r>
    </w:p>
    <w:p>
      <w:r>
        <w:br w:type="page"/>
      </w:r>
    </w:p>
    <w:p>
      <w:pPr>
        <w:pStyle w:val="Heading2"/>
      </w:pPr>
      <w:r>
        <w:rPr>
          <w:color w:val="8E6FE0"/>
        </w:rPr>
        <w:t>12 Îndurare ca Mareea (Reprise — Lanțurile Se Desfac)</w:t>
      </w:r>
    </w:p>
    <w:p>
      <w:pPr>
        <w:spacing w:after="20" w:before="0"/>
      </w:pPr>
      <w:r>
        <w:rPr>
          <w:b w:val="0"/>
          <w:i w:val="0"/>
          <w:color w:val="707070"/>
          <w:sz w:val="17"/>
        </w:rPr>
        <w:t>ARTIST: Tahoma Inspire</w:t>
      </w:r>
    </w:p>
    <w:p>
      <w:pPr>
        <w:spacing w:after="20" w:before="0"/>
      </w:pPr>
      <w:r>
        <w:rPr>
          <w:b w:val="0"/>
          <w:i w:val="0"/>
          <w:color w:val="707070"/>
          <w:sz w:val="17"/>
        </w:rPr>
        <w:t>ARCHETYPE: closer / catalog-loop seam pulling forward to THIM1029 T1 "Chains Off, Hands Up"</w:t>
      </w:r>
    </w:p>
    <w:p>
      <w:pPr>
        <w:spacing w:after="20" w:before="0"/>
      </w:pPr>
      <w:r>
        <w:rPr>
          <w:b w:val="0"/>
          <w:i w:val="0"/>
          <w:color w:val="707070"/>
          <w:sz w:val="17"/>
        </w:rPr>
        <w:t>LYRICS:</w:t>
      </w:r>
    </w:p>
    <w:p>
      <w:pPr>
        <w:spacing w:after="40" w:before="0"/>
      </w:pPr>
      <w:r>
        <w:rPr>
          <w:b w:val="0"/>
          <w:i/>
          <w:color w:val="707070"/>
          <w:sz w:val="18"/>
        </w:rPr>
        <w:t>[Intro]</w:t>
      </w:r>
    </w:p>
    <w:p>
      <w:pPr>
        <w:spacing w:after="60" w:before="0"/>
      </w:pPr>
      <w:r>
        <w:rPr>
          <w:b w:val="0"/>
          <w:i w:val="0"/>
          <w:sz w:val="22"/>
        </w:rPr>
        <w:t>Reggae rim-click warm, ukulele off-beat at 0:04, slack-key warm at 0:08, organ skank at 0:12, upright-bass one-drop first hint at 0:18</w:t>
      </w:r>
    </w:p>
    <w:p>
      <w:pPr>
        <w:spacing w:after="60" w:before="0"/>
      </w:pPr>
      <w:r>
        <w:rPr>
          <w:b w:val="0"/>
          <w:i w:val="0"/>
          <w:sz w:val="22"/>
        </w:rPr>
        <w:t>Îndurare ca mareea — și lanțurile se desfac</w:t>
      </w:r>
    </w:p>
    <w:p>
      <w:pPr>
        <w:spacing w:after="40" w:before="0"/>
      </w:pPr>
      <w:r>
        <w:rPr>
          <w:b w:val="0"/>
          <w:i/>
          <w:color w:val="707070"/>
          <w:sz w:val="18"/>
        </w:rPr>
        <w:t>[Verse 1]</w:t>
      </w:r>
    </w:p>
    <w:p>
      <w:pPr>
        <w:spacing w:after="60" w:before="0"/>
      </w:pPr>
      <w:r>
        <w:rPr>
          <w:b w:val="0"/>
          <w:i w:val="0"/>
          <w:sz w:val="22"/>
        </w:rPr>
        <w:t>La capătul zilei pe reciful din sud</w:t>
      </w:r>
    </w:p>
    <w:p>
      <w:pPr>
        <w:spacing w:after="60" w:before="0"/>
      </w:pPr>
      <w:r>
        <w:rPr>
          <w:b w:val="0"/>
          <w:i w:val="0"/>
          <w:sz w:val="22"/>
        </w:rPr>
        <w:t>Mareea-îndurare tot se revarsă, fără tristețe</w:t>
      </w:r>
    </w:p>
    <w:p>
      <w:pPr>
        <w:spacing w:after="60" w:before="0"/>
      </w:pPr>
      <w:r>
        <w:rPr>
          <w:b w:val="0"/>
          <w:i w:val="0"/>
          <w:sz w:val="22"/>
        </w:rPr>
        <w:t>Upright-bass one-drop venind din partea cealaltă</w:t>
      </w:r>
    </w:p>
    <w:p>
      <w:pPr>
        <w:spacing w:after="60" w:before="0"/>
      </w:pPr>
      <w:r>
        <w:rPr>
          <w:b w:val="0"/>
          <w:i w:val="0"/>
          <w:sz w:val="22"/>
        </w:rPr>
        <w:t>Groove-ul island-reggae se pregătește de drum</w:t>
      </w:r>
    </w:p>
    <w:p>
      <w:pPr>
        <w:spacing w:after="60" w:before="0"/>
      </w:pPr>
      <w:r>
        <w:rPr>
          <w:b w:val="0"/>
          <w:i w:val="0"/>
          <w:sz w:val="22"/>
        </w:rPr>
        <w:t>Aloha — iubire — predând ștafeta mai departe</w:t>
      </w:r>
    </w:p>
    <w:p>
      <w:pPr>
        <w:spacing w:after="60" w:before="0"/>
      </w:pPr>
      <w:r>
        <w:rPr>
          <w:b w:val="0"/>
          <w:i w:val="0"/>
          <w:sz w:val="22"/>
        </w:rPr>
        <w:t>Îndurare ca mareea — și cântarea lanțurilor desfăcute</w:t>
      </w:r>
    </w:p>
    <w:p>
      <w:pPr>
        <w:spacing w:after="40" w:before="0"/>
      </w:pPr>
      <w:r>
        <w:rPr>
          <w:b w:val="0"/>
          <w:i/>
          <w:color w:val="707070"/>
          <w:sz w:val="18"/>
        </w:rPr>
        <w:t>[Pre-Chorus]</w:t>
      </w:r>
    </w:p>
    <w:p>
      <w:pPr>
        <w:spacing w:after="60" w:before="0"/>
      </w:pPr>
      <w:r>
        <w:rPr>
          <w:b w:val="0"/>
          <w:i w:val="0"/>
          <w:sz w:val="22"/>
        </w:rPr>
        <w:t>Așa că-mi înalț glasul cum se rostogolește următorul groove</w:t>
      </w:r>
    </w:p>
    <w:p>
      <w:pPr>
        <w:spacing w:after="60" w:before="0"/>
      </w:pPr>
      <w:r>
        <w:rPr>
          <w:b w:val="0"/>
          <w:i w:val="0"/>
          <w:sz w:val="22"/>
        </w:rPr>
        <w:t>Îndurare ca mareea — Evanghelia ne face întregi</w:t>
      </w:r>
    </w:p>
    <w:p>
      <w:pPr>
        <w:spacing w:after="40" w:before="0"/>
      </w:pPr>
      <w:r>
        <w:rPr>
          <w:b w:val="0"/>
          <w:i/>
          <w:color w:val="707070"/>
          <w:sz w:val="18"/>
        </w:rPr>
        <w:t>[Chorus]</w:t>
      </w:r>
    </w:p>
    <w:p>
      <w:pPr>
        <w:spacing w:after="60" w:before="0"/>
      </w:pPr>
      <w:r>
        <w:rPr>
          <w:b w:val="0"/>
          <w:i w:val="0"/>
          <w:sz w:val="22"/>
        </w:rPr>
        <w:t>Îndurare ca mareea — Mahalo — Îți mulțumim — Doamne</w:t>
      </w:r>
    </w:p>
    <w:p>
      <w:pPr>
        <w:spacing w:after="60" w:before="0"/>
      </w:pPr>
      <w:r>
        <w:rPr>
          <w:b w:val="0"/>
          <w:i w:val="0"/>
          <w:sz w:val="22"/>
        </w:rPr>
        <w:t>Îndurare ca mareea — Ke Akua — Dumnezeul nostru</w:t>
      </w:r>
    </w:p>
    <w:p>
      <w:pPr>
        <w:spacing w:after="60" w:before="0"/>
      </w:pPr>
      <w:r>
        <w:rPr>
          <w:b w:val="0"/>
          <w:i w:val="0"/>
          <w:sz w:val="22"/>
        </w:rPr>
        <w:t>Aloha — iubire — și lanțurile cad la pământ</w:t>
      </w:r>
    </w:p>
    <w:p>
      <w:pPr>
        <w:spacing w:after="60" w:before="0"/>
      </w:pPr>
      <w:r>
        <w:rPr>
          <w:b w:val="0"/>
          <w:i w:val="0"/>
          <w:sz w:val="22"/>
        </w:rPr>
        <w:t>Îndurare ca mareea, îndurare ca mareea</w:t>
      </w:r>
    </w:p>
    <w:p>
      <w:pPr>
        <w:spacing w:after="60" w:before="0"/>
      </w:pPr>
      <w:r>
        <w:rPr>
          <w:b w:val="0"/>
          <w:i w:val="0"/>
          <w:sz w:val="22"/>
        </w:rPr>
        <w:t>ʻO Iēsū — Isus — Cel care este îndurarea</w:t>
      </w:r>
    </w:p>
    <w:p>
      <w:pPr>
        <w:spacing w:after="60" w:before="0"/>
      </w:pPr>
      <w:r>
        <w:rPr>
          <w:b w:val="0"/>
          <w:i w:val="0"/>
          <w:sz w:val="22"/>
        </w:rPr>
        <w:t>Îndurare ca mareea — și îndurarea lanțurilor desfăcute</w:t>
      </w:r>
    </w:p>
    <w:p>
      <w:pPr>
        <w:spacing w:after="40" w:before="0"/>
      </w:pPr>
      <w:r>
        <w:rPr>
          <w:b w:val="0"/>
          <w:i/>
          <w:color w:val="707070"/>
          <w:sz w:val="18"/>
        </w:rPr>
        <w:t>[Verse 2]</w:t>
      </w:r>
    </w:p>
    <w:p>
      <w:pPr>
        <w:spacing w:after="60" w:before="0"/>
      </w:pPr>
      <w:r>
        <w:rPr>
          <w:b w:val="0"/>
          <w:i w:val="0"/>
          <w:sz w:val="22"/>
        </w:rPr>
        <w:t>Reggae rim-click cald și următorul groove intrând</w:t>
      </w:r>
    </w:p>
    <w:p>
      <w:pPr>
        <w:spacing w:after="60" w:before="0"/>
      </w:pPr>
      <w:r>
        <w:rPr>
          <w:b w:val="0"/>
          <w:i w:val="0"/>
          <w:sz w:val="22"/>
        </w:rPr>
        <w:t>Jawaiian spre island-reggae, Evanghelia slujind</w:t>
      </w:r>
    </w:p>
    <w:p>
      <w:pPr>
        <w:spacing w:after="60" w:before="0"/>
      </w:pPr>
      <w:r>
        <w:rPr>
          <w:b w:val="0"/>
          <w:i w:val="0"/>
          <w:sz w:val="22"/>
        </w:rPr>
        <w:t>Același Isus, același Miel, aceeași legătură a Evangheliei</w:t>
      </w:r>
    </w:p>
    <w:p>
      <w:pPr>
        <w:spacing w:after="60" w:before="0"/>
      </w:pPr>
      <w:r>
        <w:rPr>
          <w:b w:val="0"/>
          <w:i w:val="0"/>
          <w:sz w:val="22"/>
        </w:rPr>
        <w:t>Doar un alt groove și un țărm nou de aflat</w:t>
      </w:r>
    </w:p>
    <w:p>
      <w:pPr>
        <w:spacing w:after="60" w:before="0"/>
      </w:pPr>
      <w:r>
        <w:rPr>
          <w:b w:val="0"/>
          <w:i w:val="0"/>
          <w:sz w:val="22"/>
        </w:rPr>
        <w:t>Mahalo — Îți mulțumim — Ka Makua — Tatăl</w:t>
      </w:r>
    </w:p>
    <w:p>
      <w:pPr>
        <w:spacing w:after="60" w:before="0"/>
      </w:pPr>
      <w:r>
        <w:rPr>
          <w:b w:val="0"/>
          <w:i w:val="0"/>
          <w:sz w:val="22"/>
        </w:rPr>
        <w:t>Mahalo pentru îndurarea prin Isus, Fratele nostru</w:t>
      </w:r>
    </w:p>
    <w:p>
      <w:pPr>
        <w:spacing w:after="40" w:before="0"/>
      </w:pPr>
      <w:r>
        <w:rPr>
          <w:b w:val="0"/>
          <w:i/>
          <w:color w:val="707070"/>
          <w:sz w:val="18"/>
        </w:rPr>
        <w:t>[Chorus]</w:t>
      </w:r>
    </w:p>
    <w:p>
      <w:pPr>
        <w:spacing w:after="60" w:before="0"/>
      </w:pPr>
      <w:r>
        <w:rPr>
          <w:b w:val="0"/>
          <w:i w:val="0"/>
          <w:sz w:val="22"/>
        </w:rPr>
        <w:t>Îndurare ca mareea — Mahalo — Îți mulțumim — Doamne</w:t>
      </w:r>
    </w:p>
    <w:p>
      <w:pPr>
        <w:spacing w:after="60" w:before="0"/>
      </w:pPr>
      <w:r>
        <w:rPr>
          <w:b w:val="0"/>
          <w:i w:val="0"/>
          <w:sz w:val="22"/>
        </w:rPr>
        <w:t>Îndurare ca mareea — Ke Akua — Dumnezeul nostru</w:t>
      </w:r>
    </w:p>
    <w:p>
      <w:pPr>
        <w:spacing w:after="60" w:before="0"/>
      </w:pPr>
      <w:r>
        <w:rPr>
          <w:b w:val="0"/>
          <w:i w:val="0"/>
          <w:sz w:val="22"/>
        </w:rPr>
        <w:t>Aloha — iubire — și lanțurile cad la pământ</w:t>
      </w:r>
    </w:p>
    <w:p>
      <w:pPr>
        <w:spacing w:after="60" w:before="0"/>
      </w:pPr>
      <w:r>
        <w:rPr>
          <w:b w:val="0"/>
          <w:i w:val="0"/>
          <w:sz w:val="22"/>
        </w:rPr>
        <w:t>Îndurare ca mareea, îndurare ca mareea</w:t>
      </w:r>
    </w:p>
    <w:p>
      <w:pPr>
        <w:spacing w:after="60" w:before="0"/>
      </w:pPr>
      <w:r>
        <w:rPr>
          <w:b w:val="0"/>
          <w:i w:val="0"/>
          <w:sz w:val="22"/>
        </w:rPr>
        <w:t>ʻO Iēsū — Isus — Cel care este îndurarea</w:t>
      </w:r>
    </w:p>
    <w:p>
      <w:pPr>
        <w:spacing w:after="60" w:before="0"/>
      </w:pPr>
      <w:r>
        <w:rPr>
          <w:b w:val="0"/>
          <w:i w:val="0"/>
          <w:sz w:val="22"/>
        </w:rPr>
        <w:t>Îndurare ca mareea — și îndurarea lanțurilor desfăcute</w:t>
      </w:r>
    </w:p>
    <w:p>
      <w:pPr>
        <w:spacing w:after="40" w:before="0"/>
      </w:pPr>
      <w:r>
        <w:rPr>
          <w:b w:val="0"/>
          <w:i/>
          <w:color w:val="707070"/>
          <w:sz w:val="18"/>
        </w:rPr>
        <w:t>[Bridge]</w:t>
      </w:r>
    </w:p>
    <w:p>
      <w:pPr>
        <w:spacing w:after="60" w:before="0"/>
      </w:pPr>
      <w:r>
        <w:rPr>
          <w:b w:val="0"/>
          <w:i w:val="0"/>
          <w:sz w:val="22"/>
        </w:rPr>
        <w:t>Ke Aloha — iubirea — și lanțurile se desfac</w:t>
      </w:r>
    </w:p>
    <w:p>
      <w:pPr>
        <w:spacing w:after="60" w:before="0"/>
      </w:pPr>
      <w:r>
        <w:rPr>
          <w:b w:val="0"/>
          <w:i w:val="0"/>
          <w:sz w:val="22"/>
        </w:rPr>
        <w:t>Îndurare ca mareea și înălțarea Evangheliei</w:t>
      </w:r>
    </w:p>
    <w:p>
      <w:pPr>
        <w:spacing w:after="60" w:before="0"/>
      </w:pPr>
      <w:r>
        <w:rPr>
          <w:b w:val="0"/>
          <w:i w:val="0"/>
          <w:sz w:val="22"/>
        </w:rPr>
        <w:t>Galateni cinci unu — Hristos ne-a izbăvit ca să fim liberi</w:t>
      </w:r>
    </w:p>
    <w:p>
      <w:pPr>
        <w:spacing w:after="60" w:before="0"/>
      </w:pPr>
      <w:r>
        <w:rPr>
          <w:b w:val="0"/>
          <w:i w:val="0"/>
          <w:sz w:val="22"/>
        </w:rPr>
        <w:t>Îndurare ca mareea — și lanțurile cântă de bucurie</w:t>
      </w:r>
    </w:p>
    <w:p>
      <w:pPr>
        <w:spacing w:after="40" w:before="0"/>
      </w:pPr>
      <w:r>
        <w:rPr>
          <w:b w:val="0"/>
          <w:i/>
          <w:color w:val="707070"/>
          <w:sz w:val="18"/>
        </w:rPr>
        <w:t>[production cue: at 2:14 strip to single reggae rim-click + ukulele off-beat skank + slack-key warm + deeper upright-bass one-drop swelling at 2:18 (catalog-loop preview of THIM1029); 2:30 4-second held breath + ensemble inhale; 2:35 organ skank and bass count-in together; 2:42 full-ensemble re-entry with reggae rim-click + ukulele + slack-key + organ skank + brushed reggae kit + warm upright bass one-drop (now full in pocket) + light electric + intergenerational stack + key modulation G to A; 3:00 children's chorus bloom; 3:15 final chorus stacked with full island-reggae ensemble + deep-one-drop-bass-pocket foreshadowing next album]</w:t>
      </w:r>
    </w:p>
    <w:p>
      <w:pPr>
        <w:spacing w:after="40" w:before="0"/>
      </w:pPr>
      <w:r>
        <w:rPr>
          <w:b w:val="0"/>
          <w:i/>
          <w:color w:val="707070"/>
          <w:sz w:val="18"/>
        </w:rPr>
        <w:t>[Chorus]</w:t>
      </w:r>
    </w:p>
    <w:p>
      <w:pPr>
        <w:spacing w:after="60" w:before="0"/>
      </w:pPr>
      <w:r>
        <w:rPr>
          <w:b w:val="0"/>
          <w:i w:val="0"/>
          <w:sz w:val="22"/>
        </w:rPr>
        <w:t>Îndurare ca mareea — Mahalo — Îți mulțumim — Doamne</w:t>
      </w:r>
    </w:p>
    <w:p>
      <w:pPr>
        <w:spacing w:after="60" w:before="0"/>
      </w:pPr>
      <w:r>
        <w:rPr>
          <w:b w:val="0"/>
          <w:i w:val="0"/>
          <w:sz w:val="22"/>
        </w:rPr>
        <w:t>Îndurare ca mareea — Ke Akua — Dumnezeul nostru</w:t>
      </w:r>
    </w:p>
    <w:p>
      <w:pPr>
        <w:spacing w:after="60" w:before="0"/>
      </w:pPr>
      <w:r>
        <w:rPr>
          <w:b w:val="0"/>
          <w:i w:val="0"/>
          <w:sz w:val="22"/>
        </w:rPr>
        <w:t>Aloha — iubire — și lanțurile cad la pământ</w:t>
      </w:r>
    </w:p>
    <w:p>
      <w:pPr>
        <w:spacing w:after="60" w:before="0"/>
      </w:pPr>
      <w:r>
        <w:rPr>
          <w:b w:val="0"/>
          <w:i w:val="0"/>
          <w:sz w:val="22"/>
        </w:rPr>
        <w:t>Îndurare ca mareea, îndurare ca mareea</w:t>
      </w:r>
    </w:p>
    <w:p>
      <w:pPr>
        <w:spacing w:after="60" w:before="0"/>
      </w:pPr>
      <w:r>
        <w:rPr>
          <w:b w:val="0"/>
          <w:i w:val="0"/>
          <w:sz w:val="22"/>
        </w:rPr>
        <w:t>ʻO Iēsū — Isus — Cel care este îndurarea</w:t>
      </w:r>
    </w:p>
    <w:p>
      <w:pPr>
        <w:spacing w:after="60" w:before="0"/>
      </w:pPr>
      <w:r>
        <w:rPr>
          <w:b w:val="0"/>
          <w:i w:val="0"/>
          <w:sz w:val="22"/>
        </w:rPr>
        <w:t>Îndurare ca mareea — și îndurarea lanțurilor desfăcute</w:t>
      </w:r>
    </w:p>
    <w:p>
      <w:pPr>
        <w:spacing w:after="40" w:before="0"/>
      </w:pPr>
      <w:r>
        <w:rPr>
          <w:b w:val="0"/>
          <w:i/>
          <w:color w:val="707070"/>
          <w:sz w:val="18"/>
        </w:rPr>
        <w:t>[Outro]</w:t>
      </w:r>
    </w:p>
    <w:p>
      <w:pPr>
        <w:spacing w:after="60" w:before="0"/>
      </w:pPr>
      <w:r>
        <w:rPr>
          <w:b w:val="0"/>
          <w:i w:val="0"/>
          <w:sz w:val="22"/>
        </w:rPr>
        <w:t>Reggae rim-click fades into ukulele off-beat skank with slack-key warm and deep upright-bass one-drop (catalog-loop seam into THIM1029 T1 "Chains Off, Hands Up" — deep-bass one-drop + reggae rim-click + island-reggae groove continues)</w:t>
      </w:r>
    </w:p>
    <w:p>
      <w:pPr>
        <w:spacing w:after="60" w:before="0"/>
      </w:pPr>
      <w:r>
        <w:rPr>
          <w:b w:val="0"/>
          <w:i w:val="0"/>
          <w:sz w:val="22"/>
        </w:rPr>
        <w:t>Îndurare ca mareea — și lanțurile se desfac</w:t>
      </w:r>
    </w:p>
    <w:p>
      <w:pPr>
        <w:spacing w:after="20" w:before="0"/>
      </w:pPr>
      <w:r>
        <w:rPr>
          <w:b w:val="0"/>
          <w:i w:val="0"/>
          <w:color w:val="707070"/>
          <w:sz w:val="17"/>
        </w:rPr>
        <w:t>Styles: Romanian-language vocal. Celebration Praise and Worship × Jawaiian Hawaiian-reggae fusion with closing catalog-loop seam deepening into a fuller island-reggae one-drop pocket. Male baritone-tenor lead with intergenerational ensemble. Reggae rim-click + ukulele off-beat skank + slack-key kī hōʻalu warm + organ reggae-skank + brushed reggae kit + warm upright bass one-drop (deepening into the seam) + light electric. 86 BPM Jawaiian island-reggae transitional pocket. G major lifting to A. South-shore-reef sunset warmth, mercy-meets-chains-off imagery, mercy-into-freedom catalog-loop celebration. Family-friendly congregational sing-along. Hawaiian heart-language phrases (Aloha love, Ke Aloha the love, Mahalo thanks, ʻO Iēsū Jesus, Ke Akua God, Ka Makua Father) used as respectful appreciation with inline Romanian gloss; Tahoma Inspire is a mixed-heritage believer honoring Hawaiian island music as a guest, not claiming to embody or represent Hawaiian culture, and uses no sacred oli, mele kahiko, or ceremonial chant. Galatians 5:1 freedom-in-Christ + Lamentations 3:22-23 mercy seeding next album.</w:t>
      </w:r>
    </w:p>
    <w:p>
      <w:pPr>
        <w:spacing w:after="20" w:before="0"/>
      </w:pPr>
      <w:r>
        <w:rPr>
          <w:b w:val="0"/>
          <w:i w:val="0"/>
          <w:color w:val="707070"/>
          <w:sz w:val="17"/>
        </w:rPr>
        <w:t>VOCAL GENDER: male (Tahoma baritone-tenor lead; intergenerational ensemble)</w:t>
      </w:r>
    </w:p>
    <w:p>
      <w:pPr>
        <w:spacing w:after="20" w:before="0"/>
      </w:pPr>
      <w:r>
        <w:rPr>
          <w:b w:val="0"/>
          <w:i w:val="0"/>
          <w:color w:val="707070"/>
          <w:sz w:val="17"/>
        </w:rPr>
        <w:t>Weirdness: 44</w:t>
      </w:r>
    </w:p>
    <w:p>
      <w:pPr>
        <w:spacing w:after="20" w:before="0"/>
      </w:pPr>
      <w:r>
        <w:rPr>
          <w:b w:val="0"/>
          <w:i w:val="0"/>
          <w:color w:val="707070"/>
          <w:sz w:val="17"/>
        </w:rPr>
        <w:t>Style Influence: 89</w:t>
      </w:r>
    </w:p>
    <w:p>
      <w:pPr>
        <w:spacing w:after="60" w:before="0"/>
      </w:pPr>
      <w:r>
        <w:rPr>
          <w:b w:val="0"/>
          <w:i w:val="0"/>
          <w:sz w:val="22"/>
        </w:rPr>
        <w:t>Faith-Focus: 96</w:t>
      </w:r>
    </w:p>
    <w:p>
      <w:pPr>
        <w:spacing w:after="60" w:before="0"/>
      </w:pPr>
      <w:r>
        <w:rPr>
          <w:b w:val="0"/>
          <w:i w:val="0"/>
          <w:sz w:val="22"/>
        </w:rPr>
        <w:t>Praise vs. Worship: 82% praise / 18% worship</w:t>
      </w:r>
    </w:p>
    <w:p>
      <w:pPr>
        <w:spacing w:after="60" w:before="0"/>
      </w:pPr>
      <w:r>
        <w:rPr>
          <w:b w:val="0"/>
          <w:i w:val="0"/>
          <w:sz w:val="22"/>
        </w:rPr>
        <w:t>Earworm: 93</w:t>
      </w:r>
    </w:p>
    <w:p>
      <w:pPr>
        <w:spacing w:after="60" w:before="0"/>
      </w:pPr>
      <w:r>
        <w:rPr>
          <w:b w:val="0"/>
          <w:i w:val="0"/>
          <w:sz w:val="22"/>
        </w:rPr>
        <w:t>Bestseller: 93</w:t>
      </w:r>
    </w:p>
    <w:p>
      <w:pPr>
        <w:spacing w:after="20" w:before="0"/>
      </w:pPr>
      <w:r>
        <w:rPr>
          <w:b w:val="0"/>
          <w:i w:val="0"/>
          <w:color w:val="707070"/>
          <w:sz w:val="17"/>
        </w:rPr>
        <w:t>Estimated Length: 4:00</w:t>
      </w:r>
    </w:p>
    <w:p>
      <w:pPr>
        <w:spacing w:after="60" w:before="0"/>
      </w:pPr>
      <w:r>
        <w:rPr>
          <w:b w:val="0"/>
          <w:i w:val="0"/>
          <w:sz w:val="22"/>
        </w:rPr>
        <w:t>Song Title: 12 Îndurare ca Mareea (Reprise — Lanțurile Se Desfac)</w:t>
      </w:r>
    </w:p>
    <w:p>
      <w:pPr>
        <w:spacing w:after="20" w:before="0"/>
      </w:pPr>
      <w:r>
        <w:rPr>
          <w:b w:val="0"/>
          <w:i w:val="0"/>
          <w:color w:val="707070"/>
          <w:sz w:val="17"/>
        </w:rPr>
        <w:t>Save To: tahoma-inspire/lyrics/</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