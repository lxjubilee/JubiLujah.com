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Împărăția Răcnește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JEIM1012RO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Inspire-Împărăția Răcnește-lyrics.md</w:t>
      </w:r>
    </w:p>
    <w:p>
      <w:pPr>
        <w:pStyle w:val="Heading1"/>
      </w:pPr>
      <w:r>
        <w:t>Împărăția Răcnește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JEIM1012EN „Kingdom Roars"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JEIM1012RO · Fusion: Lion-Hearted Arena (CCM × Anthemic Arena Worship)</w:t>
      </w:r>
    </w:p>
    <w:p>
      <w:pPr>
        <w:spacing w:after="60" w:before="0"/>
      </w:pPr>
      <w:r>
        <w:rPr>
          <w:b w:val="0"/>
          <w:i w:val="0"/>
          <w:sz w:val="22"/>
        </w:rPr>
        <w:t>Sursă: JEIM1012EN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124 · Tonalitate final: Mi major (Re→Mi lift) · Arc în trei acte: „Leul răcnește — de la tron la veșnicie"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toate cele 12 piese; Domnul / Doamne, Tatăl, Duhul Sfânt, Împăratul, Mielul, Mântuitorul, har, slavă, Împărăția, Aleluia, Amin — vocabular comun întregului Trup al lui Hristos din România (ortodox / greco-catolic / neoprotestant), ancorat în Cornilescu (Apocalipsa 5:5 → „Nu plânge; iată că Leul din seminția lui Iuda… a biruit"; Geneza 49:10 → „Toiagul de domnie nu se va depărta din Iuda"; Amos 3:8 → „Leul răcnește: cine nu se va speria?"; Efeseni 5:14 → „Deșteaptă-te, tu care dormi, scoală-te din morți, și Hristos te va lumina!"; 2 Timotei 1:7 → „un duh… de putere, de dragoste și de chibzuință"; Psalmul 121:4 → „nu dormitează, nici nu doarme Cel ce păzește pe Israel"; Filipeni 2:10 → „să se plece orice genunchi"; Apocalipsa 11:15 → „El va împărăți în vecii vecilor").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hook-urilor: albumul NU conține un cuvânt-brand inventat (spre deosebire de „Jubilujah"), deci toate hook-urile se traduc, păstrând slotul ritmic de la 0:08: „Lion of Judah roars" → „Leul lui Iuda răcnește", „The Lion stayed awake" → „Leul a rămas treaz", „Lion roars forever" → „Leul răcnește-n veci".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albumului: „Kingdom Roars" nu este cuvânt-brand, deci se traduce → „Împărăția Răcnește" (18 caractere, unic). Verbul a răcni este exact verbul lui Cornilescu pentru răgetul leului (Amos 3:8; Osea 11:10), deci titlul rămâne ancorat scriptural, nu doar descriptiv.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Împărăție, niciodată Regat. Vocabularul Împărăției este cel al lui Cornilescu: Împărăția, Împăratul, Împăratul împăraților. Cuvântul regat/rege nu apare nicăieri în album.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IMAGINII DE LUPTĂ (specifică acestui album). Tema „Leul care răcnește" atrage natural registrul militar. S-a aplicat §1A din motor (istoria românească a secolului XX face ca retorica marțială să sune propagandistic): răcnetul Leului este biruință în Hristos, nu cucerire; lupta este duhovnicească (Efeseni 6:12), niciodată împotriva unor oameni; demonii fug și se pleacă, nu sunt „doborâți". Zero imagistică de arme, zero militarism, zero violență împotriva vreunei persoane — verificat linie cu linie. „every century's war" → fiecare veac de-ncercare; „through the spiritual war" → prin lupta duhovnicească; „every demon's gonna sing" → Filipeni 2:10, orice genunchi se va pleca.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Duhul Sfânt este întotdeauna o Persoană (masculin), niciodată „energie"/„ceva"/„ceea ce". Nu apare nicio depersonalizare în album.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Adresare verticală: cântecele se cântă către Dumnezeu (persoana a II-a). Acolo unde masterul EN aluneca la persoana a III-a la finalul refrenului („Jesus, the King prescribes", „Jesus, the Lion keeps"), româna restaurează adresarea directă: Isus, a Ta-i cununa / Isus, Tu împărățești.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Naratoarea este feminină în toate cele 12 piese (Female Lead mezzo-soprano F4–C6) — toate adjectivele și participiile auto-referențiale acordate la feminin (mică, ascunsă, ținută, doar a Ta). În T5 „spouse" a fost redat „soțul" (soț bărbat), pentru ca rolul narativ să se potrivească vocii feminine — fără schimbare de personă.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labă. Cuvântul românesc labă are un sens de argou vulgar și nu poate apărea într-un cântec de închinare. Toate cele trei imagini EN cu „paw" au fost recompuse (vezi lista de defecte / semnale).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importuri liturgice legate de o singură tradiție: perdeaua Templului este perdeaua, niciodată catapeteasma; „pew" → rând, „chair" → scaun (niciodată strană sau bancă); fără devoțiune mariană, fără sfinți/icoane, fără „semnul sfânt". Cuvântul dans/dansăm nu apare nicăieri (registru de club) — bucuria e ne bucurăm, tresăltăm, înălțăm, strigăm.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fișier (Non-Negociabilul #18 din SOP).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viziune asupra lumii: amestec vină-nevinovăție + onoare-rușine (§1A) — Mielul înjunghiat, peceți rupte, datoria plătită și onoarea restaurată: cel mic primit la picioarele Împăratului (T9), bolnavul ținut în brațe și nerușinat (T7), casiera care primește un cuvânt (T11). Cuvântul-ancoră dor nu a fost forțat: albumul este declarativ-arenă, nu de tânjire; s-a preferat tăcerea care veghează (T8) ca punct emoțional culminant.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 și culoare folclorică românească (nai, țambal, fluier) acolo unde piesa o suportă. Textul dintre ghilimele din interiorul indicațiilor a fost tradus (se cântă / se șoptește / se strigă), cadrul englez al indicației a rămas.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spacing w:after="60" w:before="0"/>
      </w:pPr>
      <w:r>
        <w:rPr>
          <w:b w:val="0"/>
          <w:i w:val="0"/>
          <w:sz w:val="22"/>
        </w:rPr>
        <w:t>Ancore teologice: Apocalipsa 5:5 (Leul din seminția lui Iuda a biruit) · Geneza 49:8-10 (toiagul de domnie din Iuda) · Osea 11:10 (vor urma pe Domnul, care va răcni ca un leu) · Amos 3:8 (Leul răcnește — cine nu se va speria) · Efeseni 5:14 (deșteaptă-te, tu care dormi) · Apocalipsa 5:6 (Leul este Mielul înjunghiat) · 2 Timotei 1:7 (nu un duh de frică) · Marcu 1:3 (glasul celui ce strigă în pustie) · Ioan 11:43 („Lazăre, vino afară!") · Matei 8:24-26 (Isus dormea în corabie) · Psalmul 121:4 (nu dormitează Cel ce păzește pe Israel) · Psalmul 23:4 (valea umbrei morții) · Marcu 10:15 (Împărăția primită ca un copilaș) · Fapte 1:8 (martori până la marginile pământului) · Fapte 4:31 (vesteau Cuvântul cu îndrăzneală) · Filipeni 2:10 (să se plece orice genunchi) · Apocalipsa 11:15 (El va împărăți în vecii vecilor) · Apocalipsa 1:8 (Cel ce este, Cel ce era și Cel ce vine)</w:t>
      </w:r>
    </w:p>
    <w:p>
      <w:pPr>
        <w:spacing w:after="60" w:before="0"/>
      </w:pPr>
      <w:r>
        <w:rPr>
          <w:b w:val="0"/>
          <w:i w:val="0"/>
          <w:sz w:val="22"/>
        </w:rPr>
        <w:t>ADN de identitate păstrat: Voce feminină mezzo-soprană caldă de sărbătoare F4–C6, chest-belt, stivă BGV de șase voci · Hammond + suflători + electrică motrice + tobe de arenă + sub-bass + corzi cinematice + Rhodes pe piesele tandre + tamburină dublată de bătăi din palme · stivă vocală multi-generațională pe T8 și T12 · stop-time și modulații de secundă mare pe T1/T8/T12 (sloturile Earworm Modulator) · gravitate de stadion a răgetului de leu cu declarație de catedrală în alămuri, reverență de amurg în savană ridicându-se în catharsis de tunet în piept, căldură hristologică deopotrivă de Leu și de Miel</w:t>
      </w:r>
    </w:p>
    <w:p>
      <w:pPr>
        <w:pStyle w:val="Heading2"/>
      </w:pPr>
      <w:r>
        <w:t>ACTUL I — LEUL RĂCNEȘTE (Piesele 1-3): Leul lui Iuda răcnește · seminția lui Iuda stă · răcnetul îi trezește pe cei adormiți</w:t>
      </w:r>
    </w:p>
    <w:p>
      <w:pPr>
        <w:pStyle w:val="Heading2"/>
      </w:pPr>
      <w:r>
        <w:rPr>
          <w:color w:val="8E6FE0"/>
        </w:rPr>
        <w:t>01 Leul Lui Iuda Răcnește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Lion-Hearted Arena Opener · Pre-chorus #1 (Lift-the-Head-Roaring) · Bridge #1 (Stop-Time Lion-Is-the-Name Chant) · Outro #1 (Jesus-the-Lion-Is-the-Name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[lion-roar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 fill]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 — orice duh rău Îl aude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capitolul cinci — bătrânul a grăit:</w:t>
      </w:r>
    </w:p>
    <w:p>
      <w:pPr>
        <w:spacing w:after="60" w:before="0"/>
      </w:pPr>
      <w:r>
        <w:rPr>
          <w:b w:val="0"/>
          <w:i w:val="0"/>
          <w:sz w:val="22"/>
        </w:rPr>
        <w:t>„Nu plânge — Leul lui Iuda a biruit!"</w:t>
      </w:r>
    </w:p>
    <w:p>
      <w:pPr>
        <w:spacing w:after="60" w:before="0"/>
      </w:pPr>
      <w:r>
        <w:rPr>
          <w:b w:val="0"/>
          <w:i w:val="0"/>
          <w:sz w:val="22"/>
        </w:rPr>
        <w:t>A rupt peceți, a deschis cartea, tot planul s-a-mplinit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 — Isus, tronul e-al Tău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fruntea — Leul intră-n sală</w:t>
      </w:r>
    </w:p>
    <w:p>
      <w:pPr>
        <w:spacing w:after="60" w:before="0"/>
      </w:pPr>
      <w:r>
        <w:rPr>
          <w:b w:val="0"/>
          <w:i w:val="0"/>
          <w:sz w:val="22"/>
        </w:rPr>
        <w:t>Ridică glasul — să-nceapă răcnetul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 — orice duh rău Îl aude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 — orice lanț acum se rupe</w:t>
      </w:r>
    </w:p>
    <w:p>
      <w:pPr>
        <w:spacing w:after="60" w:before="0"/>
      </w:pPr>
      <w:r>
        <w:rPr>
          <w:b w:val="0"/>
          <w:i w:val="0"/>
          <w:sz w:val="22"/>
        </w:rPr>
        <w:t>Apocalipsa capitolul cinci ne-o spune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 — Isus, a Ta-i cununa!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Leul răcnește de când proorocii au vestit</w:t>
      </w:r>
    </w:p>
    <w:p>
      <w:pPr>
        <w:spacing w:after="60" w:before="0"/>
      </w:pPr>
      <w:r>
        <w:rPr>
          <w:b w:val="0"/>
          <w:i w:val="0"/>
          <w:sz w:val="22"/>
        </w:rPr>
        <w:t>Leul răcnește prin veacuri, neclintit</w:t>
      </w:r>
    </w:p>
    <w:p>
      <w:pPr>
        <w:spacing w:after="60" w:before="0"/>
      </w:pPr>
      <w:r>
        <w:rPr>
          <w:b w:val="0"/>
          <w:i w:val="0"/>
          <w:sz w:val="22"/>
        </w:rPr>
        <w:t>Leul e Mielul, și Mielul e pe tron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 — Isus, Tu ești Domn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 — orice duh rău Îl aude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 — orice lanț acum se rupe</w:t>
      </w:r>
    </w:p>
    <w:p>
      <w:pPr>
        <w:spacing w:after="60" w:before="0"/>
      </w:pPr>
      <w:r>
        <w:rPr>
          <w:b w:val="0"/>
          <w:i w:val="0"/>
          <w:sz w:val="22"/>
        </w:rPr>
        <w:t>Apocalipsa capitolul cinci ne-o spune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 — Isus, a Ta-i cununa!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Hammond swell]</w:t>
      </w:r>
    </w:p>
    <w:p>
      <w:pPr>
        <w:spacing w:after="60" w:before="0"/>
      </w:pPr>
      <w:r>
        <w:rPr>
          <w:b w:val="0"/>
          <w:i w:val="0"/>
          <w:sz w:val="22"/>
        </w:rPr>
        <w:t>Leul n-a tăcut</w:t>
      </w:r>
    </w:p>
    <w:p>
      <w:pPr>
        <w:spacing w:after="60" w:before="0"/>
      </w:pPr>
      <w:r>
        <w:rPr>
          <w:b w:val="0"/>
          <w:i w:val="0"/>
          <w:sz w:val="22"/>
        </w:rPr>
        <w:t>Leul nu e îmblânzit</w:t>
      </w:r>
    </w:p>
    <w:p>
      <w:pPr>
        <w:spacing w:after="60" w:before="0"/>
      </w:pPr>
      <w:r>
        <w:rPr>
          <w:b w:val="0"/>
          <w:i w:val="0"/>
          <w:sz w:val="22"/>
        </w:rPr>
        <w:t>Leul răcnește prin veacuri, mereu neschimbat</w:t>
      </w:r>
    </w:p>
    <w:p>
      <w:pPr>
        <w:spacing w:after="60" w:before="0"/>
      </w:pPr>
      <w:r>
        <w:rPr>
          <w:b w:val="0"/>
          <w:i w:val="0"/>
          <w:sz w:val="22"/>
        </w:rPr>
        <w:t>Isus, Leul lui Iuda — acesta e Numele!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60" w:before="0"/>
      </w:pPr>
      <w:r>
        <w:rPr>
          <w:b w:val="0"/>
          <w:i w:val="0"/>
          <w:sz w:val="22"/>
        </w:rPr>
        <w:t>Isus, Leul este Numele!</w:t>
      </w:r>
    </w:p>
    <w:p>
      <w:pPr>
        <w:spacing w:after="60" w:before="0"/>
      </w:pPr>
      <w:r>
        <w:rPr>
          <w:b w:val="0"/>
          <w:i w:val="0"/>
          <w:sz w:val="22"/>
        </w:rPr>
        <w:t>Isus, Leul este Numele!</w:t>
      </w:r>
    </w:p>
    <w:p>
      <w:pPr>
        <w:spacing w:after="60" w:before="0"/>
      </w:pPr>
      <w:r>
        <w:rPr>
          <w:b w:val="0"/>
          <w:i w:val="0"/>
          <w:sz w:val="22"/>
        </w:rPr>
        <w:t>Isus, Leul este Numele!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 — orice duh rău Îl aude!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 — orice lanț acum se rupe!</w:t>
      </w:r>
    </w:p>
    <w:p>
      <w:pPr>
        <w:spacing w:after="60" w:before="0"/>
      </w:pPr>
      <w:r>
        <w:rPr>
          <w:b w:val="0"/>
          <w:i w:val="0"/>
          <w:sz w:val="22"/>
        </w:rPr>
        <w:t>Apocalipsa capitolul cinci ne-o spune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 — Isus, a Ta-i cununa!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Isus, Leul este Numele</w:t>
      </w:r>
    </w:p>
    <w:p>
      <w:pPr>
        <w:spacing w:after="60" w:before="0"/>
      </w:pPr>
      <w:r>
        <w:rPr>
          <w:b w:val="0"/>
          <w:i w:val="0"/>
          <w:sz w:val="22"/>
        </w:rPr>
        <w:t>Leul lui Iuda răcnește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Lion-hearted arena CCM × anthemic-worship full-fusion opener 124 BPM D major, female warm mezzo F4-C6 + 6-deep BGV + brass, layered synth pad + Hammond + brass stab + driving electric + arena toms + sub-bass + lion-roar SFX + tom thunder + clap-on-2-and-4, hook lands at 0:08, full chorus by 0:30, half-step bridge lift + hand-clap-only bar before drop. Rev 5:5 / Hosea 11:10 anchor. Stop-time Lion-is-the-Name chant bridge. Harmony bloom chorus 3. Savannah-dusk gravity, brass-cathedral declaration, chest-thunder sub-bass plunge, every-chain-broken catharsis. Share-clip 2:10-2:50. T1 Modulator.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Six-Deep BGV + Brass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01 Leul Lui Iuda Răcnește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Împărăția Răcnește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Seminția Lui Iuda Stă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CCM-Build Tribal-Standing Mid · Pre-chorus #2 (Lift-the-Head-Tribe) · Bridge #2 (Build-Up with Modulation G→A) · Outro #2 (Jesus-We-Believe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swell]</w:t>
      </w:r>
    </w:p>
    <w:p>
      <w:pPr>
        <w:spacing w:after="60" w:before="0"/>
      </w:pPr>
      <w:r>
        <w:rPr>
          <w:b w:val="0"/>
          <w:i w:val="0"/>
          <w:sz w:val="22"/>
        </w:rPr>
        <w:t>Seminția lui Iuda stă, sub răcnetul Leului</w:t>
      </w:r>
    </w:p>
    <w:p>
      <w:pPr>
        <w:spacing w:after="60" w:before="0"/>
      </w:pPr>
      <w:r>
        <w:rPr>
          <w:b w:val="0"/>
          <w:i w:val="0"/>
          <w:sz w:val="22"/>
        </w:rPr>
        <w:t>Seminția lui Iuda stă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Geneza patruzeci și nouă — toiagul și cuvântul:</w:t>
      </w:r>
    </w:p>
    <w:p>
      <w:pPr>
        <w:spacing w:after="60" w:before="0"/>
      </w:pPr>
      <w:r>
        <w:rPr>
          <w:b w:val="0"/>
          <w:i w:val="0"/>
          <w:sz w:val="22"/>
        </w:rPr>
        <w:t>„Din Iuda nu se va depărta" — așa a fost legământul</w:t>
      </w:r>
    </w:p>
    <w:p>
      <w:pPr>
        <w:spacing w:after="60" w:before="0"/>
      </w:pPr>
      <w:r>
        <w:rPr>
          <w:b w:val="0"/>
          <w:i w:val="0"/>
          <w:sz w:val="22"/>
        </w:rPr>
        <w:t>Seminția stă-n picioare prin fiecare veac de-ncercare</w:t>
      </w:r>
    </w:p>
    <w:p>
      <w:pPr>
        <w:spacing w:after="60" w:before="0"/>
      </w:pPr>
      <w:r>
        <w:rPr>
          <w:b w:val="0"/>
          <w:i w:val="0"/>
          <w:sz w:val="22"/>
        </w:rPr>
        <w:t>Isus este toiagul — și toiagul domnește-n veci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warm]</w:t>
      </w:r>
    </w:p>
    <w:p>
      <w:pPr>
        <w:spacing w:after="60" w:before="0"/>
      </w:pPr>
      <w:r>
        <w:rPr>
          <w:b w:val="0"/>
          <w:i w:val="0"/>
          <w:sz w:val="22"/>
        </w:rPr>
        <w:t>Ridică fruntea — seminția se ridică</w:t>
      </w:r>
    </w:p>
    <w:p>
      <w:pPr>
        <w:spacing w:after="60" w:before="0"/>
      </w:pPr>
      <w:r>
        <w:rPr>
          <w:b w:val="0"/>
          <w:i w:val="0"/>
          <w:sz w:val="22"/>
        </w:rPr>
        <w:t>Ridică glasul — nu ne mai clătinăm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Seminția lui Iuda stă — sub răcnetul Leului</w:t>
      </w:r>
    </w:p>
    <w:p>
      <w:pPr>
        <w:spacing w:after="60" w:before="0"/>
      </w:pPr>
      <w:r>
        <w:rPr>
          <w:b w:val="0"/>
          <w:i w:val="0"/>
          <w:sz w:val="22"/>
        </w:rPr>
        <w:t>Seminția lui Iuda stă — prin lupta duhovnicească</w:t>
      </w:r>
    </w:p>
    <w:p>
      <w:pPr>
        <w:spacing w:after="60" w:before="0"/>
      </w:pPr>
      <w:r>
        <w:rPr>
          <w:b w:val="0"/>
          <w:i w:val="0"/>
          <w:sz w:val="22"/>
        </w:rPr>
        <w:t>Geneza patruzeci și nouă — toiagul nu se duce</w:t>
      </w:r>
    </w:p>
    <w:p>
      <w:pPr>
        <w:spacing w:after="60" w:before="0"/>
      </w:pPr>
      <w:r>
        <w:rPr>
          <w:b w:val="0"/>
          <w:i w:val="0"/>
          <w:sz w:val="22"/>
        </w:rPr>
        <w:t>Seminția lui Iuda stă — Isus, noi Te credem!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stat la Marea Roșie, în dimineața despicării</w:t>
      </w:r>
    </w:p>
    <w:p>
      <w:pPr>
        <w:spacing w:after="60" w:before="0"/>
      </w:pPr>
      <w:r>
        <w:rPr>
          <w:b w:val="0"/>
          <w:i w:val="0"/>
          <w:sz w:val="22"/>
        </w:rPr>
        <w:t>A stat lângă zidul Templului când a-nceput închinarea</w:t>
      </w:r>
    </w:p>
    <w:p>
      <w:pPr>
        <w:spacing w:after="60" w:before="0"/>
      </w:pPr>
      <w:r>
        <w:rPr>
          <w:b w:val="0"/>
          <w:i w:val="0"/>
          <w:sz w:val="22"/>
        </w:rPr>
        <w:t>A stat la mormântul gol, în zorii zilei a treia</w:t>
      </w:r>
    </w:p>
    <w:p>
      <w:pPr>
        <w:spacing w:after="60" w:before="0"/>
      </w:pPr>
      <w:r>
        <w:rPr>
          <w:b w:val="0"/>
          <w:i w:val="0"/>
          <w:sz w:val="22"/>
        </w:rPr>
        <w:t>Seminția lui Iuda stă — Isus a deschis calea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Seminția lui Iuda stă — sub răcnetul Leului</w:t>
      </w:r>
    </w:p>
    <w:p>
      <w:pPr>
        <w:spacing w:after="60" w:before="0"/>
      </w:pPr>
      <w:r>
        <w:rPr>
          <w:b w:val="0"/>
          <w:i w:val="0"/>
          <w:sz w:val="22"/>
        </w:rPr>
        <w:t>Seminția lui Iuda stă — prin lupta duhovnicească</w:t>
      </w:r>
    </w:p>
    <w:p>
      <w:pPr>
        <w:spacing w:after="60" w:before="0"/>
      </w:pPr>
      <w:r>
        <w:rPr>
          <w:b w:val="0"/>
          <w:i w:val="0"/>
          <w:sz w:val="22"/>
        </w:rPr>
        <w:t>Geneza patruzeci și nouă — toiagul nu se duce</w:t>
      </w:r>
    </w:p>
    <w:p>
      <w:pPr>
        <w:spacing w:after="60" w:before="0"/>
      </w:pPr>
      <w:r>
        <w:rPr>
          <w:b w:val="0"/>
          <w:i w:val="0"/>
          <w:sz w:val="22"/>
        </w:rPr>
        <w:t>Seminția lui Iuda stă — Isus, noi Te credem!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layer in]</w:t>
      </w:r>
    </w:p>
    <w:p>
      <w:pPr>
        <w:spacing w:after="60" w:before="0"/>
      </w:pPr>
      <w:r>
        <w:rPr>
          <w:b w:val="0"/>
          <w:i w:val="0"/>
          <w:sz w:val="22"/>
        </w:rPr>
        <w:t>Seminția a stat la Marea Roșie</w:t>
      </w:r>
    </w:p>
    <w:p>
      <w:pPr>
        <w:spacing w:after="60" w:before="0"/>
      </w:pPr>
      <w:r>
        <w:rPr>
          <w:b w:val="0"/>
          <w:i w:val="0"/>
          <w:sz w:val="22"/>
        </w:rPr>
        <w:t>Seminția a stat lângă zidul Templului</w:t>
      </w:r>
    </w:p>
    <w:p>
      <w:pPr>
        <w:spacing w:after="60" w:before="0"/>
      </w:pPr>
      <w:r>
        <w:rPr>
          <w:b w:val="0"/>
          <w:i w:val="0"/>
          <w:sz w:val="22"/>
        </w:rPr>
        <w:t>Seminția a stat la mormântul gol</w:t>
      </w:r>
    </w:p>
    <w:p>
      <w:pPr>
        <w:spacing w:after="60" w:before="0"/>
      </w:pPr>
      <w:r>
        <w:rPr>
          <w:b w:val="0"/>
          <w:i w:val="0"/>
          <w:sz w:val="22"/>
        </w:rPr>
        <w:t>Isus, seminția stă neclintită!</w:t>
      </w:r>
    </w:p>
    <w:p>
      <w:pPr>
        <w:spacing w:after="60" w:before="0"/>
      </w:pPr>
      <w:r>
        <w:rPr>
          <w:b w:val="0"/>
          <w:i w:val="0"/>
          <w:sz w:val="22"/>
        </w:rPr>
        <w:t>Stă neclintită!</w:t>
      </w:r>
    </w:p>
    <w:p>
      <w:pPr>
        <w:spacing w:after="60" w:before="0"/>
      </w:pPr>
      <w:r>
        <w:rPr>
          <w:b w:val="0"/>
          <w:i w:val="0"/>
          <w:sz w:val="22"/>
        </w:rPr>
        <w:t>Stă neclintită!</w:t>
      </w:r>
    </w:p>
    <w:p>
      <w:pPr>
        <w:spacing w:after="60" w:before="0"/>
      </w:pPr>
      <w:r>
        <w:rPr>
          <w:b w:val="0"/>
          <w:i w:val="0"/>
          <w:sz w:val="22"/>
        </w:rPr>
        <w:t>Stă neclintită!</w:t>
      </w:r>
    </w:p>
    <w:p>
      <w:pPr>
        <w:spacing w:after="60" w:before="0"/>
      </w:pPr>
      <w:r>
        <w:rPr>
          <w:b w:val="0"/>
          <w:i w:val="0"/>
          <w:sz w:val="22"/>
        </w:rPr>
        <w:t>Stă neclintită!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Seminția lui Iuda stă — sub răcnetul Leului!</w:t>
      </w:r>
    </w:p>
    <w:p>
      <w:pPr>
        <w:spacing w:after="60" w:before="0"/>
      </w:pPr>
      <w:r>
        <w:rPr>
          <w:b w:val="0"/>
          <w:i w:val="0"/>
          <w:sz w:val="22"/>
        </w:rPr>
        <w:t>Seminția lui Iuda stă — prin lupta duhovnicească!</w:t>
      </w:r>
    </w:p>
    <w:p>
      <w:pPr>
        <w:spacing w:after="60" w:before="0"/>
      </w:pPr>
      <w:r>
        <w:rPr>
          <w:b w:val="0"/>
          <w:i w:val="0"/>
          <w:sz w:val="22"/>
        </w:rPr>
        <w:t>Geneza patruzeci și nouă — toiagul nu se duce</w:t>
      </w:r>
    </w:p>
    <w:p>
      <w:pPr>
        <w:spacing w:after="60" w:before="0"/>
      </w:pPr>
      <w:r>
        <w:rPr>
          <w:b w:val="0"/>
          <w:i w:val="0"/>
          <w:sz w:val="22"/>
        </w:rPr>
        <w:t>Seminția lui Iuda stă — Isus, noi Te credem!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Isus, noi Te credem</w:t>
      </w:r>
    </w:p>
    <w:p>
      <w:pPr>
        <w:spacing w:after="60" w:before="0"/>
      </w:pPr>
      <w:r>
        <w:rPr>
          <w:b w:val="0"/>
          <w:i w:val="0"/>
          <w:sz w:val="22"/>
        </w:rPr>
        <w:t>Seminția lui Iuda stă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CCM-dominant build tribal-standing anthem 120 BPM G major, female warm mezzo F4-C6 + 4-deep BGV, piano + acoustic + Hammond swell + brass + driving live drums + faint cimbalom (țambal) shimmer under verse 2, hook lands at 0:08, full chorus by 0:36, G→A whole-step bridge lift. Gen 49:8-10 scepter-from-Judah anchor. Build-up modulation bridge on the standing-firm chant. Clap-on-2-and-4, harmony bloom chorus 3. Red Sea + temple wall + empty tomb images. Tribal-procession gravity, Hammond-warmth steadiness, century-by-century standing weight. Share-clip 2:10-2:50.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Seminția Lui Iuda Stă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Împărăția Răcnește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Răcnetul Trezește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Wake-Up Driver · Pre-chorus #3 (Lift-the-Head-Waking) · Bridge #3 (Stop-Time Wake-Up Naming + Build-Up) · Outro #3 (The-Lion-Roars Tag #1)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[lion-roar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Răcnetul trezește — Efeseni cinci, paisprezece</w:t>
      </w:r>
    </w:p>
    <w:p>
      <w:pPr>
        <w:spacing w:after="60" w:before="0"/>
      </w:pPr>
      <w:r>
        <w:rPr>
          <w:b w:val="0"/>
          <w:i w:val="0"/>
          <w:sz w:val="22"/>
        </w:rPr>
        <w:t>Răcnetul trezește!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Efeseni cinci, paisprezece — chemarea apostolului:</w:t>
      </w:r>
    </w:p>
    <w:p>
      <w:pPr>
        <w:spacing w:after="60" w:before="0"/>
      </w:pPr>
      <w:r>
        <w:rPr>
          <w:b w:val="0"/>
          <w:i w:val="0"/>
          <w:sz w:val="22"/>
        </w:rPr>
        <w:t>„Deșteaptă-te, tu care dormi, scoală-te din morți!"</w:t>
      </w:r>
    </w:p>
    <w:p>
      <w:pPr>
        <w:spacing w:after="60" w:before="0"/>
      </w:pPr>
      <w:r>
        <w:rPr>
          <w:b w:val="0"/>
          <w:i w:val="0"/>
          <w:sz w:val="22"/>
        </w:rPr>
        <w:t>Leul a răcnit la Lazăr și fâșiile-au căzut</w:t>
      </w:r>
    </w:p>
    <w:p>
      <w:pPr>
        <w:spacing w:after="60" w:before="0"/>
      </w:pPr>
      <w:r>
        <w:rPr>
          <w:b w:val="0"/>
          <w:i w:val="0"/>
          <w:sz w:val="22"/>
        </w:rPr>
        <w:t>Răcnetul trezește — Isus, Tu l-ai chemat afară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fruntea — trezirea vine-acum</w:t>
      </w:r>
    </w:p>
    <w:p>
      <w:pPr>
        <w:spacing w:after="60" w:before="0"/>
      </w:pPr>
      <w:r>
        <w:rPr>
          <w:b w:val="0"/>
          <w:i w:val="0"/>
          <w:sz w:val="22"/>
        </w:rPr>
        <w:t>Ridică glasul — să-nceapă învierea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Răcnetul trezește — Efeseni cinci, paisprezece</w:t>
      </w:r>
    </w:p>
    <w:p>
      <w:pPr>
        <w:spacing w:after="60" w:before="0"/>
      </w:pPr>
      <w:r>
        <w:rPr>
          <w:b w:val="0"/>
          <w:i w:val="0"/>
          <w:sz w:val="22"/>
        </w:rPr>
        <w:t>Răcnetul trezește — Isus e aici, de față</w:t>
      </w:r>
    </w:p>
    <w:p>
      <w:pPr>
        <w:spacing w:after="60" w:before="0"/>
      </w:pPr>
      <w:r>
        <w:rPr>
          <w:b w:val="0"/>
          <w:i w:val="0"/>
          <w:sz w:val="22"/>
        </w:rPr>
        <w:t>Scoală-te, tu care dormi — ce-a murit în tine-nvie</w:t>
      </w:r>
    </w:p>
    <w:p>
      <w:pPr>
        <w:spacing w:after="60" w:before="0"/>
      </w:pPr>
      <w:r>
        <w:rPr>
          <w:b w:val="0"/>
          <w:i w:val="0"/>
          <w:sz w:val="22"/>
        </w:rPr>
        <w:t>Răcnetul trezește — și Hristos te va lumina!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Ușa odăii de sus s-a zguduit în vântul Cincizecimii</w:t>
      </w:r>
    </w:p>
    <w:p>
      <w:pPr>
        <w:spacing w:after="60" w:before="0"/>
      </w:pPr>
      <w:r>
        <w:rPr>
          <w:b w:val="0"/>
          <w:i w:val="0"/>
          <w:sz w:val="22"/>
        </w:rPr>
        <w:t>Jaluzelele s-au deschis în lumina dimineții</w:t>
      </w:r>
    </w:p>
    <w:p>
      <w:pPr>
        <w:spacing w:after="60" w:before="0"/>
      </w:pPr>
      <w:r>
        <w:rPr>
          <w:b w:val="0"/>
          <w:i w:val="0"/>
          <w:sz w:val="22"/>
        </w:rPr>
        <w:t>Tunetul din piept când Leul răcnește-n odaie diseară</w:t>
      </w:r>
    </w:p>
    <w:p>
      <w:pPr>
        <w:spacing w:after="60" w:before="0"/>
      </w:pPr>
      <w:r>
        <w:rPr>
          <w:b w:val="0"/>
          <w:i w:val="0"/>
          <w:sz w:val="22"/>
        </w:rPr>
        <w:t>Răcnetul trezește — Isus a făcut totul bine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Răcnetul trezește — Efeseni cinci, paisprezece</w:t>
      </w:r>
    </w:p>
    <w:p>
      <w:pPr>
        <w:spacing w:after="60" w:before="0"/>
      </w:pPr>
      <w:r>
        <w:rPr>
          <w:b w:val="0"/>
          <w:i w:val="0"/>
          <w:sz w:val="22"/>
        </w:rPr>
        <w:t>Răcnetul trezește — Isus e aici, de față</w:t>
      </w:r>
    </w:p>
    <w:p>
      <w:pPr>
        <w:spacing w:after="60" w:before="0"/>
      </w:pPr>
      <w:r>
        <w:rPr>
          <w:b w:val="0"/>
          <w:i w:val="0"/>
          <w:sz w:val="22"/>
        </w:rPr>
        <w:t>Scoală-te, tu care dormi — ce-a murit în tine-nvie</w:t>
      </w:r>
    </w:p>
    <w:p>
      <w:pPr>
        <w:spacing w:after="60" w:before="0"/>
      </w:pPr>
      <w:r>
        <w:rPr>
          <w:b w:val="0"/>
          <w:i w:val="0"/>
          <w:sz w:val="22"/>
        </w:rPr>
        <w:t>Răcnetul trezește — și Hristos te va lumina!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Răcnetul la mormântul lui Lazăr</w:t>
      </w:r>
    </w:p>
    <w:p>
      <w:pPr>
        <w:spacing w:after="60" w:before="0"/>
      </w:pPr>
      <w:r>
        <w:rPr>
          <w:b w:val="0"/>
          <w:i w:val="0"/>
          <w:sz w:val="22"/>
        </w:rPr>
        <w:t>Răcnetul în odaia de sus</w:t>
      </w:r>
    </w:p>
    <w:p>
      <w:pPr>
        <w:spacing w:after="60" w:before="0"/>
      </w:pPr>
      <w:r>
        <w:rPr>
          <w:b w:val="0"/>
          <w:i w:val="0"/>
          <w:sz w:val="22"/>
        </w:rPr>
        <w:t>Răcnetul peste tot ce-i mort în noi</w:t>
      </w:r>
    </w:p>
    <w:p>
      <w:pPr>
        <w:spacing w:after="60" w:before="0"/>
      </w:pPr>
      <w:r>
        <w:rPr>
          <w:b w:val="0"/>
          <w:i w:val="0"/>
          <w:sz w:val="22"/>
        </w:rPr>
        <w:t>Isus, trezirea e calea!</w:t>
      </w:r>
    </w:p>
    <w:p>
      <w:pPr>
        <w:spacing w:after="60" w:before="0"/>
      </w:pPr>
      <w:r>
        <w:rPr>
          <w:b w:val="0"/>
          <w:i w:val="0"/>
          <w:sz w:val="22"/>
        </w:rPr>
        <w:t>Trezirea e calea!</w:t>
      </w:r>
    </w:p>
    <w:p>
      <w:pPr>
        <w:spacing w:after="60" w:before="0"/>
      </w:pPr>
      <w:r>
        <w:rPr>
          <w:b w:val="0"/>
          <w:i w:val="0"/>
          <w:sz w:val="22"/>
        </w:rPr>
        <w:t>Trezirea e calea!</w:t>
      </w:r>
    </w:p>
    <w:p>
      <w:pPr>
        <w:spacing w:after="60" w:before="0"/>
      </w:pPr>
      <w:r>
        <w:rPr>
          <w:b w:val="0"/>
          <w:i w:val="0"/>
          <w:sz w:val="22"/>
        </w:rPr>
        <w:t>Trezirea e calea!</w:t>
      </w:r>
    </w:p>
    <w:p>
      <w:pPr>
        <w:spacing w:after="60" w:before="0"/>
      </w:pPr>
      <w:r>
        <w:rPr>
          <w:b w:val="0"/>
          <w:i w:val="0"/>
          <w:sz w:val="22"/>
        </w:rPr>
        <w:t>Trezirea e calea!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60" w:before="0"/>
      </w:pPr>
      <w:r>
        <w:rPr>
          <w:b w:val="0"/>
          <w:i w:val="0"/>
          <w:sz w:val="22"/>
        </w:rPr>
        <w:t>Răcnetul trezește — Efeseni cinci, paisprezece!</w:t>
      </w:r>
    </w:p>
    <w:p>
      <w:pPr>
        <w:spacing w:after="60" w:before="0"/>
      </w:pPr>
      <w:r>
        <w:rPr>
          <w:b w:val="0"/>
          <w:i w:val="0"/>
          <w:sz w:val="22"/>
        </w:rPr>
        <w:t>Răcnetul trezește — Isus e aici, de față!</w:t>
      </w:r>
    </w:p>
    <w:p>
      <w:pPr>
        <w:spacing w:after="60" w:before="0"/>
      </w:pPr>
      <w:r>
        <w:rPr>
          <w:b w:val="0"/>
          <w:i w:val="0"/>
          <w:sz w:val="22"/>
        </w:rPr>
        <w:t>Scoală-te, tu care dormi — ce-a murit în tine-nvie</w:t>
      </w:r>
    </w:p>
    <w:p>
      <w:pPr>
        <w:spacing w:after="60" w:before="0"/>
      </w:pPr>
      <w:r>
        <w:rPr>
          <w:b w:val="0"/>
          <w:i w:val="0"/>
          <w:sz w:val="22"/>
        </w:rPr>
        <w:t>Răcnetul trezește — și Hristos te va lumina!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Leul răcnește, Leul răcnește</w:t>
      </w:r>
    </w:p>
    <w:p>
      <w:pPr>
        <w:spacing w:after="60" w:before="0"/>
      </w:pPr>
      <w:r>
        <w:rPr>
          <w:b w:val="0"/>
          <w:i w:val="0"/>
          <w:sz w:val="22"/>
        </w:rPr>
        <w:t>Răcnetul trezește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wake-up driver 124 BPM F major, female warm mezzo F4-C6 + 6-deep BGV + brass + tambourine + lion-roar SFX + choir delay throw, driving electric + Hammond + brass + arena toms + sub-bass + clap-on-2-and-4, hook lands at 0:08, full chorus by 0:30. Eph 5:14 / John 11:43 anchor. Stop-time wake-up naming bridge. Harmony bloom chorus 3. Grave-cloth + upper-room + morning-blinds + chest-thunder images. Pentecost-wind urgency, brass-cathedral declaration, dead-inside-arising catharsis. Share-clip 2:06-2:50.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Six-Deep BGV + Brass + Tambourine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03 Răcnetul Trezește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Împărăția Răcnește</w:t>
      </w:r>
    </w:p>
    <w:p>
      <w:pPr>
        <w:pStyle w:val="Heading2"/>
      </w:pPr>
      <w:r>
        <w:t>ACTUL II — CĂLĂTORIA (Piesele 4-9): Mâna pe coamă · răcnet peste frică · răcnet în pustie · Răcnet În Salonul De Oncologie (T7, mărturia) · Leul A Rămas Treaz (T8, culmea) · pui înaintea Leului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Mâna Pe Coamă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Warm CCM Lion-and-Lamb Tender Anthem · Pre-chorus #4 (Strings-Out Cub-Lean Drop) · Bridge #4 (Build-Up Both-At-Once Naming) · Outro #4 (Jesus-the-King-Above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"Mâna pe coamă"]</w:t>
      </w:r>
    </w:p>
    <w:p>
      <w:pPr>
        <w:spacing w:after="60" w:before="0"/>
      </w:pPr>
      <w:r>
        <w:rPr>
          <w:b w:val="0"/>
          <w:i w:val="0"/>
          <w:sz w:val="22"/>
        </w:rPr>
        <w:t>Mâna pe coamă — Leul mă lasă să mă sprijin</w:t>
      </w:r>
    </w:p>
    <w:p>
      <w:pPr>
        <w:spacing w:after="60" w:before="0"/>
      </w:pPr>
      <w:r>
        <w:rPr>
          <w:b w:val="0"/>
          <w:i w:val="0"/>
          <w:sz w:val="22"/>
        </w:rPr>
        <w:t>Mâna pe coamă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El e Leul de pe tron, de care fuge întunericul</w:t>
      </w:r>
    </w:p>
    <w:p>
      <w:pPr>
        <w:spacing w:after="60" w:before="0"/>
      </w:pPr>
      <w:r>
        <w:rPr>
          <w:b w:val="0"/>
          <w:i w:val="0"/>
          <w:sz w:val="22"/>
        </w:rPr>
        <w:t>El e Mielul înjunghiat în zorii răsăritului</w:t>
      </w:r>
    </w:p>
    <w:p>
      <w:pPr>
        <w:spacing w:after="60" w:before="0"/>
      </w:pPr>
      <w:r>
        <w:rPr>
          <w:b w:val="0"/>
          <w:i w:val="0"/>
          <w:sz w:val="22"/>
        </w:rPr>
        <w:t>Amândouă deodată — și-n amândouă e iubire</w:t>
      </w:r>
    </w:p>
    <w:p>
      <w:pPr>
        <w:spacing w:after="60" w:before="0"/>
      </w:pPr>
      <w:r>
        <w:rPr>
          <w:b w:val="0"/>
          <w:i w:val="0"/>
          <w:sz w:val="22"/>
        </w:rPr>
        <w:t>Isus, Tu ești Împăratul venit din slavă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alone]</w:t>
      </w:r>
    </w:p>
    <w:p>
      <w:pPr>
        <w:spacing w:after="60" w:before="0"/>
      </w:pPr>
      <w:r>
        <w:rPr>
          <w:b w:val="0"/>
          <w:i w:val="0"/>
          <w:sz w:val="22"/>
        </w:rPr>
        <w:t>El e Leul ce-l lasă pe pui să se sprijine</w:t>
      </w:r>
    </w:p>
    <w:p>
      <w:pPr>
        <w:spacing w:after="60" w:before="0"/>
      </w:pPr>
      <w:r>
        <w:rPr>
          <w:b w:val="0"/>
          <w:i w:val="0"/>
          <w:sz w:val="22"/>
        </w:rPr>
        <w:t>El e Mielul ce poartă orice povară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60" w:before="0"/>
      </w:pPr>
      <w:r>
        <w:rPr>
          <w:b w:val="0"/>
          <w:i w:val="0"/>
          <w:sz w:val="22"/>
        </w:rPr>
        <w:t>Mâna pe coamă — Leul mă lasă să mă sprijin</w:t>
      </w:r>
    </w:p>
    <w:p>
      <w:pPr>
        <w:spacing w:after="60" w:before="0"/>
      </w:pPr>
      <w:r>
        <w:rPr>
          <w:b w:val="0"/>
          <w:i w:val="0"/>
          <w:sz w:val="22"/>
        </w:rPr>
        <w:t>Mâna pe coamă — cel mai blând Împărat</w:t>
      </w:r>
    </w:p>
    <w:p>
      <w:pPr>
        <w:spacing w:after="60" w:before="0"/>
      </w:pPr>
      <w:r>
        <w:rPr>
          <w:b w:val="0"/>
          <w:i w:val="0"/>
          <w:sz w:val="22"/>
        </w:rPr>
        <w:t>Leu al lui Iuda, Tu ești Mielul înjunghiat</w:t>
      </w:r>
    </w:p>
    <w:p>
      <w:pPr>
        <w:spacing w:after="60" w:before="0"/>
      </w:pPr>
      <w:r>
        <w:rPr>
          <w:b w:val="0"/>
          <w:i w:val="0"/>
          <w:sz w:val="22"/>
        </w:rPr>
        <w:t>Mâna pe coamă — Isus, Tu domnești în iubire!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El e răcnetul în furtună și liniștea în plâns</w:t>
      </w:r>
    </w:p>
    <w:p>
      <w:pPr>
        <w:spacing w:after="60" w:before="0"/>
      </w:pPr>
      <w:r>
        <w:rPr>
          <w:b w:val="0"/>
          <w:i w:val="0"/>
          <w:sz w:val="22"/>
        </w:rPr>
        <w:t>El e Împăratul pe tron și Prietenul de-alături</w:t>
      </w:r>
    </w:p>
    <w:p>
      <w:pPr>
        <w:spacing w:after="60" w:before="0"/>
      </w:pPr>
      <w:r>
        <w:rPr>
          <w:b w:val="0"/>
          <w:i w:val="0"/>
          <w:sz w:val="22"/>
        </w:rPr>
        <w:t>E amândouă deodată — și niciuna nu mă lasă</w:t>
      </w:r>
    </w:p>
    <w:p>
      <w:pPr>
        <w:spacing w:after="60" w:before="0"/>
      </w:pPr>
      <w:r>
        <w:rPr>
          <w:b w:val="0"/>
          <w:i w:val="0"/>
          <w:sz w:val="22"/>
        </w:rPr>
        <w:t>Mâna pe coamă — Isus, eu cred în Tine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El e Leul ce-l lasă pe pui să se sprijine</w:t>
      </w:r>
    </w:p>
    <w:p>
      <w:pPr>
        <w:spacing w:after="60" w:before="0"/>
      </w:pPr>
      <w:r>
        <w:rPr>
          <w:b w:val="0"/>
          <w:i w:val="0"/>
          <w:sz w:val="22"/>
        </w:rPr>
        <w:t>El e Mielul ce poartă orice povară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Mâna pe coamă — Leul mă lasă să mă sprijin</w:t>
      </w:r>
    </w:p>
    <w:p>
      <w:pPr>
        <w:spacing w:after="60" w:before="0"/>
      </w:pPr>
      <w:r>
        <w:rPr>
          <w:b w:val="0"/>
          <w:i w:val="0"/>
          <w:sz w:val="22"/>
        </w:rPr>
        <w:t>Mâna pe coamă — cel mai blând Împărat</w:t>
      </w:r>
    </w:p>
    <w:p>
      <w:pPr>
        <w:spacing w:after="60" w:before="0"/>
      </w:pPr>
      <w:r>
        <w:rPr>
          <w:b w:val="0"/>
          <w:i w:val="0"/>
          <w:sz w:val="22"/>
        </w:rPr>
        <w:t>Leu al lui Iuda, Tu ești Mielul înjunghiat</w:t>
      </w:r>
    </w:p>
    <w:p>
      <w:pPr>
        <w:spacing w:after="60" w:before="0"/>
      </w:pPr>
      <w:r>
        <w:rPr>
          <w:b w:val="0"/>
          <w:i w:val="0"/>
          <w:sz w:val="22"/>
        </w:rPr>
        <w:t>Mâna pe coamă — Isus, Tu domnești în iubire!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 layer-add]</w:t>
      </w:r>
    </w:p>
    <w:p>
      <w:pPr>
        <w:spacing w:after="60" w:before="0"/>
      </w:pPr>
      <w:r>
        <w:rPr>
          <w:b w:val="0"/>
          <w:i w:val="0"/>
          <w:sz w:val="22"/>
        </w:rPr>
        <w:t>El e Leul ce răcnește-n furtună</w:t>
      </w:r>
    </w:p>
    <w:p>
      <w:pPr>
        <w:spacing w:after="60" w:before="0"/>
      </w:pPr>
      <w:r>
        <w:rPr>
          <w:b w:val="0"/>
          <w:i w:val="0"/>
          <w:sz w:val="22"/>
        </w:rPr>
        <w:t>El e Mielul ce poartă orice rană</w:t>
      </w:r>
    </w:p>
    <w:p>
      <w:pPr>
        <w:spacing w:after="60" w:before="0"/>
      </w:pPr>
      <w:r>
        <w:rPr>
          <w:b w:val="0"/>
          <w:i w:val="0"/>
          <w:sz w:val="22"/>
        </w:rPr>
        <w:t>E amândouă deodată — și-n amândouă e har</w:t>
      </w:r>
    </w:p>
    <w:p>
      <w:pPr>
        <w:spacing w:after="60" w:before="0"/>
      </w:pPr>
      <w:r>
        <w:rPr>
          <w:b w:val="0"/>
          <w:i w:val="0"/>
          <w:sz w:val="22"/>
        </w:rPr>
        <w:t>Isus, Tu ești Împăratul!</w:t>
      </w:r>
    </w:p>
    <w:p>
      <w:pPr>
        <w:spacing w:after="60" w:before="0"/>
      </w:pPr>
      <w:r>
        <w:rPr>
          <w:b w:val="0"/>
          <w:i w:val="0"/>
          <w:sz w:val="22"/>
        </w:rPr>
        <w:t>Isus, Tu ești Împăratul!</w:t>
      </w:r>
    </w:p>
    <w:p>
      <w:pPr>
        <w:spacing w:after="60" w:before="0"/>
      </w:pPr>
      <w:r>
        <w:rPr>
          <w:b w:val="0"/>
          <w:i w:val="0"/>
          <w:sz w:val="22"/>
        </w:rPr>
        <w:t>Isus, Tu ești Împăratul!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Mâna pe coamă — Leul mă lasă să mă sprijin!</w:t>
      </w:r>
    </w:p>
    <w:p>
      <w:pPr>
        <w:spacing w:after="60" w:before="0"/>
      </w:pPr>
      <w:r>
        <w:rPr>
          <w:b w:val="0"/>
          <w:i w:val="0"/>
          <w:sz w:val="22"/>
        </w:rPr>
        <w:t>Mâna pe coamă — cel mai blând Împărat!</w:t>
      </w:r>
    </w:p>
    <w:p>
      <w:pPr>
        <w:spacing w:after="60" w:before="0"/>
      </w:pPr>
      <w:r>
        <w:rPr>
          <w:b w:val="0"/>
          <w:i w:val="0"/>
          <w:sz w:val="22"/>
        </w:rPr>
        <w:t>Leu al lui Iuda, Tu ești Mielul înjunghiat</w:t>
      </w:r>
    </w:p>
    <w:p>
      <w:pPr>
        <w:spacing w:after="60" w:before="0"/>
      </w:pPr>
      <w:r>
        <w:rPr>
          <w:b w:val="0"/>
          <w:i w:val="0"/>
          <w:sz w:val="22"/>
        </w:rPr>
        <w:t>Mâna pe coamă — Isus, Tu domnești în iubire!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Isus, Împăratul slavei</w:t>
      </w:r>
    </w:p>
    <w:p>
      <w:pPr>
        <w:spacing w:after="60" w:before="0"/>
      </w:pPr>
      <w:r>
        <w:rPr>
          <w:b w:val="0"/>
          <w:i w:val="0"/>
          <w:sz w:val="22"/>
        </w:rPr>
        <w:t>Mâna pe coamă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CCM-dominant Lion-and-Lamb tender anthem 118 BPM B♭ major, female warm mezzo F4-C6 + 4-deep BGV, piano + strings + Hammond + soft brushed kit + nai (pan flute) countermelody on the pre-chorus drop + whispered echo intro, hook lands at 0:08 whisper then sung, full chorus by 0:36. Rev 5:6 Lion-is-the-Lamb-slain anchor. Pre-chorus strings-out drop then build-up bridge. Harmony bloom chorus 3. Lion's-mane + Lamb's-wool + shepherd's-staff images. Lion-as-tender-King intimacy, candle-flicker piano warmth, both-at-once Christological gravity. Share-clip 0:42-0:55.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Mâna Pe Coamă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Împărăția Răcnește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Răcnet Peste Frică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Fear-Displacement Anthem · Pre-chorus #5 (Lift-the-Head-Fears-End) · Bridge #5 (Stop-Time Fear-Naming + Modulation D→E) · Outro #5 (Jesus-the-Courage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[lion-roar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60" w:before="0"/>
      </w:pPr>
      <w:r>
        <w:rPr>
          <w:b w:val="0"/>
          <w:i w:val="0"/>
          <w:sz w:val="22"/>
        </w:rPr>
        <w:t>Răcnet peste frică — Isus, mai tare ca spaima</w:t>
      </w:r>
    </w:p>
    <w:p>
      <w:pPr>
        <w:spacing w:after="60" w:before="0"/>
      </w:pPr>
      <w:r>
        <w:rPr>
          <w:b w:val="0"/>
          <w:i w:val="0"/>
          <w:sz w:val="22"/>
        </w:rPr>
        <w:t>Răcnet peste frică!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 doua Timotei, unu șapte — nu ni s-a dat duh de frică</w:t>
      </w:r>
    </w:p>
    <w:p>
      <w:pPr>
        <w:spacing w:after="60" w:before="0"/>
      </w:pPr>
      <w:r>
        <w:rPr>
          <w:b w:val="0"/>
          <w:i w:val="0"/>
          <w:sz w:val="22"/>
        </w:rPr>
        <w:t>Ci putere, dragoste și chibzuință — așa ne spune Cuvântul</w:t>
      </w:r>
    </w:p>
    <w:p>
      <w:pPr>
        <w:spacing w:after="60" w:before="0"/>
      </w:pPr>
      <w:r>
        <w:rPr>
          <w:b w:val="0"/>
          <w:i w:val="0"/>
          <w:sz w:val="22"/>
        </w:rPr>
        <w:t>Frica a venit și s-a așezat pe scaun ca o stăpână</w:t>
      </w:r>
    </w:p>
    <w:p>
      <w:pPr>
        <w:spacing w:after="60" w:before="0"/>
      </w:pPr>
      <w:r>
        <w:rPr>
          <w:b w:val="0"/>
          <w:i w:val="0"/>
          <w:sz w:val="22"/>
        </w:rPr>
        <w:t>Dar Leul răcnea deja peste toată odaia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fruntea — răcnetul vine-acum</w:t>
      </w:r>
    </w:p>
    <w:p>
      <w:pPr>
        <w:spacing w:after="60" w:before="0"/>
      </w:pPr>
      <w:r>
        <w:rPr>
          <w:b w:val="0"/>
          <w:i w:val="0"/>
          <w:sz w:val="22"/>
        </w:rPr>
        <w:t>Ridică glasul — se sfârșește frica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 clap]</w:t>
      </w:r>
    </w:p>
    <w:p>
      <w:pPr>
        <w:spacing w:after="60" w:before="0"/>
      </w:pPr>
      <w:r>
        <w:rPr>
          <w:b w:val="0"/>
          <w:i w:val="0"/>
          <w:sz w:val="22"/>
        </w:rPr>
        <w:t>Răcnet peste frică — Isus, mai tare ca spaima</w:t>
      </w:r>
    </w:p>
    <w:p>
      <w:pPr>
        <w:spacing w:after="60" w:before="0"/>
      </w:pPr>
      <w:r>
        <w:rPr>
          <w:b w:val="0"/>
          <w:i w:val="0"/>
          <w:sz w:val="22"/>
        </w:rPr>
        <w:t>Răcnet peste frică — orice amenințare cade</w:t>
      </w:r>
    </w:p>
    <w:p>
      <w:pPr>
        <w:spacing w:after="60" w:before="0"/>
      </w:pPr>
      <w:r>
        <w:rPr>
          <w:b w:val="0"/>
          <w:i w:val="0"/>
          <w:sz w:val="22"/>
        </w:rPr>
        <w:t>A doua Timotei, unu șapte — nu ni s-a dat duh de frică</w:t>
      </w:r>
    </w:p>
    <w:p>
      <w:pPr>
        <w:spacing w:after="60" w:before="0"/>
      </w:pPr>
      <w:r>
        <w:rPr>
          <w:b w:val="0"/>
          <w:i w:val="0"/>
          <w:sz w:val="22"/>
        </w:rPr>
        <w:t>Răcnet peste frică — Isus, Tu ești curajul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Diagnosticul pe masă, la prânzul neatins</w:t>
      </w:r>
    </w:p>
    <w:p>
      <w:pPr>
        <w:spacing w:after="60" w:before="0"/>
      </w:pPr>
      <w:r>
        <w:rPr>
          <w:b w:val="0"/>
          <w:i w:val="0"/>
          <w:sz w:val="22"/>
        </w:rPr>
        <w:t>Patul gol, unde soțul nu mai îngenunchează</w:t>
      </w:r>
    </w:p>
    <w:p>
      <w:pPr>
        <w:spacing w:after="60" w:before="0"/>
      </w:pPr>
      <w:r>
        <w:rPr>
          <w:b w:val="0"/>
          <w:i w:val="0"/>
          <w:sz w:val="22"/>
        </w:rPr>
        <w:t>Factura neplătită-n cutie, într-o după-amiază sură</w:t>
      </w:r>
    </w:p>
    <w:p>
      <w:pPr>
        <w:spacing w:after="60" w:before="0"/>
      </w:pPr>
      <w:r>
        <w:rPr>
          <w:b w:val="0"/>
          <w:i w:val="0"/>
          <w:sz w:val="22"/>
        </w:rPr>
        <w:t>Răcnet peste frică — Isus, Tu ești cu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Răcnet peste frică — Isus, mai tare ca spaima</w:t>
      </w:r>
    </w:p>
    <w:p>
      <w:pPr>
        <w:spacing w:after="60" w:before="0"/>
      </w:pPr>
      <w:r>
        <w:rPr>
          <w:b w:val="0"/>
          <w:i w:val="0"/>
          <w:sz w:val="22"/>
        </w:rPr>
        <w:t>Răcnet peste frică — orice amenințare cade</w:t>
      </w:r>
    </w:p>
    <w:p>
      <w:pPr>
        <w:spacing w:after="60" w:before="0"/>
      </w:pPr>
      <w:r>
        <w:rPr>
          <w:b w:val="0"/>
          <w:i w:val="0"/>
          <w:sz w:val="22"/>
        </w:rPr>
        <w:t>A doua Timotei, unu șapte — nu ni s-a dat duh de frică</w:t>
      </w:r>
    </w:p>
    <w:p>
      <w:pPr>
        <w:spacing w:after="60" w:before="0"/>
      </w:pPr>
      <w:r>
        <w:rPr>
          <w:b w:val="0"/>
          <w:i w:val="0"/>
          <w:sz w:val="22"/>
        </w:rPr>
        <w:t>Răcnet peste frică — Isus, Tu ești curajul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60" w:before="0"/>
      </w:pPr>
      <w:r>
        <w:rPr>
          <w:b w:val="0"/>
          <w:i w:val="0"/>
          <w:sz w:val="22"/>
        </w:rPr>
        <w:t>Frica de diagnostic</w:t>
      </w:r>
    </w:p>
    <w:p>
      <w:pPr>
        <w:spacing w:after="60" w:before="0"/>
      </w:pPr>
      <w:r>
        <w:rPr>
          <w:b w:val="0"/>
          <w:i w:val="0"/>
          <w:sz w:val="22"/>
        </w:rPr>
        <w:t>Frica de patul gol</w:t>
      </w:r>
    </w:p>
    <w:p>
      <w:pPr>
        <w:spacing w:after="60" w:before="0"/>
      </w:pPr>
      <w:r>
        <w:rPr>
          <w:b w:val="0"/>
          <w:i w:val="0"/>
          <w:sz w:val="22"/>
        </w:rPr>
        <w:t>Frica de factura neplătită</w:t>
      </w:r>
    </w:p>
    <w:p>
      <w:pPr>
        <w:spacing w:after="60" w:before="0"/>
      </w:pPr>
      <w:r>
        <w:rPr>
          <w:b w:val="0"/>
          <w:i w:val="0"/>
          <w:sz w:val="22"/>
        </w:rPr>
        <w:t>Frica de vorba grea</w:t>
      </w:r>
    </w:p>
    <w:p>
      <w:pPr>
        <w:spacing w:after="60" w:before="0"/>
      </w:pPr>
      <w:r>
        <w:rPr>
          <w:b w:val="0"/>
          <w:i w:val="0"/>
          <w:sz w:val="22"/>
        </w:rPr>
        <w:t>Toate se destramă la răcnetul Leului</w:t>
      </w:r>
    </w:p>
    <w:p>
      <w:pPr>
        <w:spacing w:after="60" w:before="0"/>
      </w:pPr>
      <w:r>
        <w:rPr>
          <w:b w:val="0"/>
          <w:i w:val="0"/>
          <w:sz w:val="22"/>
        </w:rPr>
        <w:t>Isus, frica e-nfrântă în seara aceasta!</w:t>
      </w:r>
    </w:p>
    <w:p>
      <w:pPr>
        <w:spacing w:after="60" w:before="0"/>
      </w:pPr>
      <w:r>
        <w:rPr>
          <w:b w:val="0"/>
          <w:i w:val="0"/>
          <w:sz w:val="22"/>
        </w:rPr>
        <w:t>Răcnet peste frică!</w:t>
      </w:r>
    </w:p>
    <w:p>
      <w:pPr>
        <w:spacing w:after="60" w:before="0"/>
      </w:pPr>
      <w:r>
        <w:rPr>
          <w:b w:val="0"/>
          <w:i w:val="0"/>
          <w:sz w:val="22"/>
        </w:rPr>
        <w:t>Răcnet peste frică!</w:t>
      </w:r>
    </w:p>
    <w:p>
      <w:pPr>
        <w:spacing w:after="60" w:before="0"/>
      </w:pPr>
      <w:r>
        <w:rPr>
          <w:b w:val="0"/>
          <w:i w:val="0"/>
          <w:sz w:val="22"/>
        </w:rPr>
        <w:t>Răcnet peste frică!</w:t>
      </w:r>
    </w:p>
    <w:p>
      <w:pPr>
        <w:spacing w:after="60" w:before="0"/>
      </w:pPr>
      <w:r>
        <w:rPr>
          <w:b w:val="0"/>
          <w:i w:val="0"/>
          <w:sz w:val="22"/>
        </w:rPr>
        <w:t>Răcnet peste frică!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Răcnet peste frică — Isus, mai tare ca spaima!</w:t>
      </w:r>
    </w:p>
    <w:p>
      <w:pPr>
        <w:spacing w:after="60" w:before="0"/>
      </w:pPr>
      <w:r>
        <w:rPr>
          <w:b w:val="0"/>
          <w:i w:val="0"/>
          <w:sz w:val="22"/>
        </w:rPr>
        <w:t>Răcnet peste frică — orice amenințare cade!</w:t>
      </w:r>
    </w:p>
    <w:p>
      <w:pPr>
        <w:spacing w:after="60" w:before="0"/>
      </w:pPr>
      <w:r>
        <w:rPr>
          <w:b w:val="0"/>
          <w:i w:val="0"/>
          <w:sz w:val="22"/>
        </w:rPr>
        <w:t>A doua Timotei, unu șapte — nu ni s-a dat duh de frică</w:t>
      </w:r>
    </w:p>
    <w:p>
      <w:pPr>
        <w:spacing w:after="60" w:before="0"/>
      </w:pPr>
      <w:r>
        <w:rPr>
          <w:b w:val="0"/>
          <w:i w:val="0"/>
          <w:sz w:val="22"/>
        </w:rPr>
        <w:t>Răcnet peste frică — Isus, Tu ești curajul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Isus, Tu ești curajul meu</w:t>
      </w:r>
    </w:p>
    <w:p>
      <w:pPr>
        <w:spacing w:after="60" w:before="0"/>
      </w:pPr>
      <w:r>
        <w:rPr>
          <w:b w:val="0"/>
          <w:i w:val="0"/>
          <w:sz w:val="22"/>
        </w:rPr>
        <w:t>Răcnet peste frică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fear-displacement anthem 122 BPM D major, female warm mezzo F4-C6 + 4-deep BGV + tambourine doubled clap + lion-roar SFX + tom thunder, driving electric + Hammond + sub-bass + arena toms + brass on chorus, hook lands at 0:08, full chorus by 0:30, D→E whole-step bridge lift. 2 Tim 1:7 no-spirit-of-fear anchor. Stop-time fear-naming chain bridge into modulation drop. Harmony bloom chorus 3. Diagnosis + empty bed + unpaid bill images. Lion-roar fear-eviction urgency, sub-bass cinematic plunge, every-threat-falling catharsis. Share-clip 2:10-2:55.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 + Tambourine Doubled 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Răcnet Peste Frică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Împărăția Răcnește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Răcnet În Pustie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Arena Wilderness-Echo Mid-Tempo · Pre-chorus #6 (Lift-the-Head-Wilderness) · Bridge #6 (Build-Up with Hammond + Driving-Electric Wilderness-Naming) · Outro #6 (Jesus-the-Roar-Breaks-Through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[wilderness wind SFX]</w:t>
      </w:r>
    </w:p>
    <w:p>
      <w:pPr>
        <w:spacing w:after="60" w:before="0"/>
      </w:pPr>
      <w:r>
        <w:rPr>
          <w:b w:val="0"/>
          <w:i w:val="0"/>
          <w:sz w:val="22"/>
        </w:rPr>
        <w:t>Răcnet în pustie — prin locul gol și sec</w:t>
      </w:r>
    </w:p>
    <w:p>
      <w:pPr>
        <w:spacing w:after="60" w:before="0"/>
      </w:pPr>
      <w:r>
        <w:rPr>
          <w:b w:val="0"/>
          <w:i w:val="0"/>
          <w:sz w:val="22"/>
        </w:rPr>
        <w:t>Răcnet în pustie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Botezătorul, ani de nisip pustiu și singurătate</w:t>
      </w:r>
    </w:p>
    <w:p>
      <w:pPr>
        <w:spacing w:after="60" w:before="0"/>
      </w:pPr>
      <w:r>
        <w:rPr>
          <w:b w:val="0"/>
          <w:i w:val="0"/>
          <w:sz w:val="22"/>
        </w:rPr>
        <w:t>Lăcuste și miere sălbatică — pustia îi era casă</w:t>
      </w:r>
    </w:p>
    <w:p>
      <w:pPr>
        <w:spacing w:after="60" w:before="0"/>
      </w:pPr>
      <w:r>
        <w:rPr>
          <w:b w:val="0"/>
          <w:i w:val="0"/>
          <w:sz w:val="22"/>
        </w:rPr>
        <w:t>Dar răcnetul Leului răsuna peste pietrele Iordanului</w:t>
      </w:r>
    </w:p>
    <w:p>
      <w:pPr>
        <w:spacing w:after="60" w:before="0"/>
      </w:pPr>
      <w:r>
        <w:rPr>
          <w:b w:val="0"/>
          <w:i w:val="0"/>
          <w:sz w:val="22"/>
        </w:rPr>
        <w:t>Ioan l-a auzit — Isus, Tu ești Împăratul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fruntea — răcnetul vine-acum</w:t>
      </w:r>
    </w:p>
    <w:p>
      <w:pPr>
        <w:spacing w:after="60" w:before="0"/>
      </w:pPr>
      <w:r>
        <w:rPr>
          <w:b w:val="0"/>
          <w:i w:val="0"/>
          <w:sz w:val="22"/>
        </w:rPr>
        <w:t>Ridică glasul — și-n pustie e cale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Răcnet în pustie — prin locul gol și sec</w:t>
      </w:r>
    </w:p>
    <w:p>
      <w:pPr>
        <w:spacing w:after="60" w:before="0"/>
      </w:pPr>
      <w:r>
        <w:rPr>
          <w:b w:val="0"/>
          <w:i w:val="0"/>
          <w:sz w:val="22"/>
        </w:rPr>
        <w:t>Răcnet în pustie — Isus vine după noi</w:t>
      </w:r>
    </w:p>
    <w:p>
      <w:pPr>
        <w:spacing w:after="60" w:before="0"/>
      </w:pPr>
      <w:r>
        <w:rPr>
          <w:b w:val="0"/>
          <w:i w:val="0"/>
          <w:sz w:val="22"/>
        </w:rPr>
        <w:t>Glasul strigă-n pustie: „Pregătiți calea Domnului!"</w:t>
      </w:r>
    </w:p>
    <w:p>
      <w:pPr>
        <w:spacing w:after="60" w:before="0"/>
      </w:pPr>
      <w:r>
        <w:rPr>
          <w:b w:val="0"/>
          <w:i w:val="0"/>
          <w:sz w:val="22"/>
        </w:rPr>
        <w:t>Răcnet în pustie — și Duhul Sfânt deschide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Pustia căsniciei rupte, a treia ședință la consilier</w:t>
      </w:r>
    </w:p>
    <w:p>
      <w:pPr>
        <w:spacing w:after="60" w:before="0"/>
      </w:pPr>
      <w:r>
        <w:rPr>
          <w:b w:val="0"/>
          <w:i w:val="0"/>
          <w:sz w:val="22"/>
        </w:rPr>
        <w:t>Pustia dosarului de concediere, biroul rămas gol</w:t>
      </w:r>
    </w:p>
    <w:p>
      <w:pPr>
        <w:spacing w:after="60" w:before="0"/>
      </w:pPr>
      <w:r>
        <w:rPr>
          <w:b w:val="0"/>
          <w:i w:val="0"/>
          <w:sz w:val="22"/>
        </w:rPr>
        <w:t>Pustia rândului gol, unde cineva cânta odată</w:t>
      </w:r>
    </w:p>
    <w:p>
      <w:pPr>
        <w:spacing w:after="60" w:before="0"/>
      </w:pPr>
      <w:r>
        <w:rPr>
          <w:b w:val="0"/>
          <w:i w:val="0"/>
          <w:sz w:val="22"/>
        </w:rPr>
        <w:t>Răcnet în pustie — Isus, Tu ești Împăratul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Răcnet în pustie — prin locul gol și sec</w:t>
      </w:r>
    </w:p>
    <w:p>
      <w:pPr>
        <w:spacing w:after="60" w:before="0"/>
      </w:pPr>
      <w:r>
        <w:rPr>
          <w:b w:val="0"/>
          <w:i w:val="0"/>
          <w:sz w:val="22"/>
        </w:rPr>
        <w:t>Răcnet în pustie — Isus vine după noi</w:t>
      </w:r>
    </w:p>
    <w:p>
      <w:pPr>
        <w:spacing w:after="60" w:before="0"/>
      </w:pPr>
      <w:r>
        <w:rPr>
          <w:b w:val="0"/>
          <w:i w:val="0"/>
          <w:sz w:val="22"/>
        </w:rPr>
        <w:t>Glasul strigă-n pustie: „Pregătiți calea Domnului!"</w:t>
      </w:r>
    </w:p>
    <w:p>
      <w:pPr>
        <w:spacing w:after="60" w:before="0"/>
      </w:pPr>
      <w:r>
        <w:rPr>
          <w:b w:val="0"/>
          <w:i w:val="0"/>
          <w:sz w:val="22"/>
        </w:rPr>
        <w:t>Răcnet în pustie — și Duhul Sfânt deschide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60" w:before="0"/>
      </w:pPr>
      <w:r>
        <w:rPr>
          <w:b w:val="0"/>
          <w:i w:val="0"/>
          <w:sz w:val="22"/>
        </w:rPr>
        <w:t>Pustia căsniciei rupte</w:t>
      </w:r>
    </w:p>
    <w:p>
      <w:pPr>
        <w:spacing w:after="60" w:before="0"/>
      </w:pPr>
      <w:r>
        <w:rPr>
          <w:b w:val="0"/>
          <w:i w:val="0"/>
          <w:sz w:val="22"/>
        </w:rPr>
        <w:t>Pustia concedierii</w:t>
      </w:r>
    </w:p>
    <w:p>
      <w:pPr>
        <w:spacing w:after="60" w:before="0"/>
      </w:pPr>
      <w:r>
        <w:rPr>
          <w:b w:val="0"/>
          <w:i w:val="0"/>
          <w:sz w:val="22"/>
        </w:rPr>
        <w:t>Pustia rândului gol</w:t>
      </w:r>
    </w:p>
    <w:p>
      <w:pPr>
        <w:spacing w:after="60" w:before="0"/>
      </w:pPr>
      <w:r>
        <w:rPr>
          <w:b w:val="0"/>
          <w:i w:val="0"/>
          <w:sz w:val="22"/>
        </w:rPr>
        <w:t>Isus, răcnetul răzbate!</w:t>
      </w:r>
    </w:p>
    <w:p>
      <w:pPr>
        <w:spacing w:after="60" w:before="0"/>
      </w:pPr>
      <w:r>
        <w:rPr>
          <w:b w:val="0"/>
          <w:i w:val="0"/>
          <w:sz w:val="22"/>
        </w:rPr>
        <w:t>Isus, răcnetul răzbate!</w:t>
      </w:r>
    </w:p>
    <w:p>
      <w:pPr>
        <w:spacing w:after="60" w:before="0"/>
      </w:pPr>
      <w:r>
        <w:rPr>
          <w:b w:val="0"/>
          <w:i w:val="0"/>
          <w:sz w:val="22"/>
        </w:rPr>
        <w:t>Isus, răcnetul răzbate!</w:t>
      </w:r>
    </w:p>
    <w:p>
      <w:pPr>
        <w:spacing w:after="60" w:before="0"/>
      </w:pPr>
      <w:r>
        <w:rPr>
          <w:b w:val="0"/>
          <w:i w:val="0"/>
          <w:sz w:val="22"/>
        </w:rPr>
        <w:t>Isus, răcnetul răzbate!</w:t>
      </w:r>
    </w:p>
    <w:p>
      <w:pPr>
        <w:spacing w:after="60" w:before="0"/>
      </w:pPr>
      <w:r>
        <w:rPr>
          <w:b w:val="0"/>
          <w:i w:val="0"/>
          <w:sz w:val="22"/>
        </w:rPr>
        <w:t>Isus, răcnetul răzbate!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Răcnet în pustie — prin locul gol și sec!</w:t>
      </w:r>
    </w:p>
    <w:p>
      <w:pPr>
        <w:spacing w:after="60" w:before="0"/>
      </w:pPr>
      <w:r>
        <w:rPr>
          <w:b w:val="0"/>
          <w:i w:val="0"/>
          <w:sz w:val="22"/>
        </w:rPr>
        <w:t>Răcnet în pustie — Isus vine după noi!</w:t>
      </w:r>
    </w:p>
    <w:p>
      <w:pPr>
        <w:spacing w:after="60" w:before="0"/>
      </w:pPr>
      <w:r>
        <w:rPr>
          <w:b w:val="0"/>
          <w:i w:val="0"/>
          <w:sz w:val="22"/>
        </w:rPr>
        <w:t>Glasul strigă-n pustie: „Pregătiți calea Domnului!"</w:t>
      </w:r>
    </w:p>
    <w:p>
      <w:pPr>
        <w:spacing w:after="60" w:before="0"/>
      </w:pPr>
      <w:r>
        <w:rPr>
          <w:b w:val="0"/>
          <w:i w:val="0"/>
          <w:sz w:val="22"/>
        </w:rPr>
        <w:t>Răcnet în pustie — și Duhul Sfânt deschide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Isus, răcnetul răzbate</w:t>
      </w:r>
    </w:p>
    <w:p>
      <w:pPr>
        <w:spacing w:after="60" w:before="0"/>
      </w:pPr>
      <w:r>
        <w:rPr>
          <w:b w:val="0"/>
          <w:i w:val="0"/>
          <w:sz w:val="22"/>
        </w:rPr>
        <w:t>Răcnet în pustie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Arena-dominant wilderness-echo mid 120 BPM A major, female warm mezzo F4-C6 + 4-deep BGV + arena toms + wilderness wind SFX, synth pad + driving electric + Hammond + brass + soft kit + lone fluier (folk whistle) doină phrase answering the verse, hook lands at 0:08, full chorus by 0:30. Mark 1:3 voice-in-the-wilderness anchor. Build-up bridge naming three modern wildernesses. Clap-on-2-and-4, harmony bloom chorus 3. Locust-and-wild-honey + counselor + layoff-folder + empty-row images. Jordan-stone echo gravity, arena-toms momentum, dry-season honoring. Share-clip 2:10-2:50.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 + Arena Toms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06 Răcnet În Pustie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Împărăția Răcnește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Răcnet În Salonul De Oncologie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Cancer-Ward Testimony Build · Pre-chorus #7 (Chaplain-Knelt-Worn-Knees) · Bridge #7 (Lion-Voice Spoken-Word into Modulation B♭→B) · Outro #7 (Jesus-the-Lion-Is-Here Tag)</w:t>
      </w:r>
    </w:p>
    <w:p>
      <w:pPr>
        <w:spacing w:after="60" w:before="0"/>
      </w:pPr>
      <w:r>
        <w:rPr>
          <w:b/>
          <w:i w:val="0"/>
          <w:sz w:val="22"/>
        </w:rPr>
        <w:t>PIESA 7 — ANCORA DE 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lead]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"Răcnet în salon"]</w:t>
      </w:r>
    </w:p>
    <w:p>
      <w:pPr>
        <w:spacing w:after="60" w:before="0"/>
      </w:pPr>
      <w:r>
        <w:rPr>
          <w:b w:val="0"/>
          <w:i w:val="0"/>
          <w:sz w:val="22"/>
        </w:rPr>
        <w:t>Răcnet în salon — ziua douăzeci și unu de chimio</w:t>
      </w:r>
    </w:p>
    <w:p>
      <w:pPr>
        <w:spacing w:after="60" w:before="0"/>
      </w:pPr>
      <w:r>
        <w:rPr>
          <w:b w:val="0"/>
          <w:i w:val="0"/>
          <w:sz w:val="22"/>
        </w:rPr>
        <w:t>Răcnet în salon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Ziua douăzeci și unu de chimio, stativul perfuziei înalt</w:t>
      </w:r>
    </w:p>
    <w:p>
      <w:pPr>
        <w:spacing w:after="60" w:before="0"/>
      </w:pPr>
      <w:r>
        <w:rPr>
          <w:b w:val="0"/>
          <w:i w:val="0"/>
          <w:sz w:val="22"/>
        </w:rPr>
        <w:t>Fiica lângă pat, cu căștile pregătite</w:t>
      </w:r>
    </w:p>
    <w:p>
      <w:pPr>
        <w:spacing w:after="60" w:before="0"/>
      </w:pPr>
      <w:r>
        <w:rPr>
          <w:b w:val="0"/>
          <w:i w:val="0"/>
          <w:sz w:val="22"/>
        </w:rPr>
        <w:t>Echipa de laudă cânta „Leul lui Iuda" în ureche</w:t>
      </w:r>
    </w:p>
    <w:p>
      <w:pPr>
        <w:spacing w:after="60" w:before="0"/>
      </w:pPr>
      <w:r>
        <w:rPr>
          <w:b w:val="0"/>
          <w:i w:val="0"/>
          <w:sz w:val="22"/>
        </w:rPr>
        <w:t>Răcnet în salon — Isus, Tu ești aici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warm]</w:t>
      </w:r>
    </w:p>
    <w:p>
      <w:pPr>
        <w:spacing w:after="60" w:before="0"/>
      </w:pPr>
      <w:r>
        <w:rPr>
          <w:b w:val="0"/>
          <w:i w:val="0"/>
          <w:sz w:val="22"/>
        </w:rPr>
        <w:t>Capelanul a îngenuncheat, cu genunchii tociți</w:t>
      </w:r>
    </w:p>
    <w:p>
      <w:pPr>
        <w:spacing w:after="60" w:before="0"/>
      </w:pPr>
      <w:r>
        <w:rPr>
          <w:b w:val="0"/>
          <w:i w:val="0"/>
          <w:sz w:val="22"/>
        </w:rPr>
        <w:t>Iar Leul a intrat în odaie fără zgomot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60" w:before="0"/>
      </w:pPr>
      <w:r>
        <w:rPr>
          <w:b w:val="0"/>
          <w:i w:val="0"/>
          <w:sz w:val="22"/>
        </w:rPr>
        <w:t>Răcnet în salon — ziua douăzeci și unu de chimio</w:t>
      </w:r>
    </w:p>
    <w:p>
      <w:pPr>
        <w:spacing w:after="60" w:before="0"/>
      </w:pPr>
      <w:r>
        <w:rPr>
          <w:b w:val="0"/>
          <w:i w:val="0"/>
          <w:sz w:val="22"/>
        </w:rPr>
        <w:t>Răcnet în salon — genunchii capelanului pe linoleum</w:t>
      </w:r>
    </w:p>
    <w:p>
      <w:pPr>
        <w:spacing w:after="60" w:before="0"/>
      </w:pPr>
      <w:r>
        <w:rPr>
          <w:b w:val="0"/>
          <w:i w:val="0"/>
          <w:sz w:val="22"/>
        </w:rPr>
        <w:t>Căștile fiicei pornite, lângă stativul perfuziei</w:t>
      </w:r>
    </w:p>
    <w:p>
      <w:pPr>
        <w:spacing w:after="60" w:before="0"/>
      </w:pPr>
      <w:r>
        <w:rPr>
          <w:b w:val="0"/>
          <w:i w:val="0"/>
          <w:sz w:val="22"/>
        </w:rPr>
        <w:t>Răcnet în salon — Isus, Tu ești de-ajuns!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enters soft]</w:t>
      </w:r>
    </w:p>
    <w:p>
      <w:pPr>
        <w:spacing w:after="60" w:before="0"/>
      </w:pPr>
      <w:r>
        <w:rPr>
          <w:b w:val="0"/>
          <w:i w:val="0"/>
          <w:sz w:val="22"/>
        </w:rPr>
        <w:t>Căldură-n piept ca răsuflarea Leului, nu ca o flacără</w:t>
      </w:r>
    </w:p>
    <w:p>
      <w:pPr>
        <w:spacing w:after="60" w:before="0"/>
      </w:pPr>
      <w:r>
        <w:rPr>
          <w:b w:val="0"/>
          <w:i w:val="0"/>
          <w:sz w:val="22"/>
        </w:rPr>
        <w:t>Ecranul tomografului, alb ca dimineața</w:t>
      </w:r>
    </w:p>
    <w:p>
      <w:pPr>
        <w:spacing w:after="60" w:before="0"/>
      </w:pPr>
      <w:r>
        <w:rPr>
          <w:b w:val="0"/>
          <w:i w:val="0"/>
          <w:sz w:val="22"/>
        </w:rPr>
        <w:t>Răcnetul era real chiar și când rezultatul nu s-a schimbat</w:t>
      </w:r>
    </w:p>
    <w:p>
      <w:pPr>
        <w:spacing w:after="60" w:before="0"/>
      </w:pPr>
      <w:r>
        <w:rPr>
          <w:b w:val="0"/>
          <w:i w:val="0"/>
          <w:sz w:val="22"/>
        </w:rPr>
        <w:t>Răcnet în salon — Isus, Tu rămâi bun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Răcnet în salon — ziua douăzeci și unu de chimio</w:t>
      </w:r>
    </w:p>
    <w:p>
      <w:pPr>
        <w:spacing w:after="60" w:before="0"/>
      </w:pPr>
      <w:r>
        <w:rPr>
          <w:b w:val="0"/>
          <w:i w:val="0"/>
          <w:sz w:val="22"/>
        </w:rPr>
        <w:t>Răcnet în salon — genunchii capelanului pe linoleum</w:t>
      </w:r>
    </w:p>
    <w:p>
      <w:pPr>
        <w:spacing w:after="60" w:before="0"/>
      </w:pPr>
      <w:r>
        <w:rPr>
          <w:b w:val="0"/>
          <w:i w:val="0"/>
          <w:sz w:val="22"/>
        </w:rPr>
        <w:t>Căștile fiicei pornite, lângă stativul perfuziei</w:t>
      </w:r>
    </w:p>
    <w:p>
      <w:pPr>
        <w:spacing w:after="60" w:before="0"/>
      </w:pPr>
      <w:r>
        <w:rPr>
          <w:b w:val="0"/>
          <w:i w:val="0"/>
          <w:sz w:val="22"/>
        </w:rPr>
        <w:t>Răcnet în salon — Isus, Tu ești de-ajuns!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[BGV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+ strings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60" w:before="0"/>
      </w:pPr>
      <w:r>
        <w:rPr>
          <w:b w:val="0"/>
          <w:i w:val="0"/>
          <w:sz w:val="22"/>
        </w:rPr>
        <w:t>„Fiule — Eu sunt în odaia aceasta.</w:t>
      </w:r>
    </w:p>
    <w:p>
      <w:pPr>
        <w:spacing w:after="60" w:before="0"/>
      </w:pPr>
      <w:r>
        <w:rPr>
          <w:b w:val="0"/>
          <w:i w:val="0"/>
          <w:sz w:val="22"/>
        </w:rPr>
        <w:t>Fiică — mâna Mea e pe pieptul lui.</w:t>
      </w:r>
    </w:p>
    <w:p>
      <w:pPr>
        <w:spacing w:after="60" w:before="0"/>
      </w:pPr>
      <w:r>
        <w:rPr>
          <w:b w:val="0"/>
          <w:i w:val="0"/>
          <w:sz w:val="22"/>
        </w:rPr>
        <w:t>Soție — soțul tău e ținut în brațele Mele.</w:t>
      </w:r>
    </w:p>
    <w:p>
      <w:pPr>
        <w:spacing w:after="60" w:before="0"/>
      </w:pPr>
      <w:r>
        <w:rPr>
          <w:b w:val="0"/>
          <w:i w:val="0"/>
          <w:sz w:val="22"/>
        </w:rPr>
        <w:t>Familie — răcnetul e mai tare decât rezultatul."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BGV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60" w:before="0"/>
      </w:pPr>
      <w:r>
        <w:rPr>
          <w:b w:val="0"/>
          <w:i w:val="0"/>
          <w:sz w:val="22"/>
        </w:rPr>
        <w:t>Isus, Leul e aici</w:t>
      </w:r>
    </w:p>
    <w:p>
      <w:pPr>
        <w:spacing w:after="60" w:before="0"/>
      </w:pPr>
      <w:r>
        <w:rPr>
          <w:b w:val="0"/>
          <w:i w:val="0"/>
          <w:sz w:val="22"/>
        </w:rPr>
        <w:t>Isus, Leul e aici</w:t>
      </w:r>
    </w:p>
    <w:p>
      <w:pPr>
        <w:spacing w:after="60" w:before="0"/>
      </w:pPr>
      <w:r>
        <w:rPr>
          <w:b w:val="0"/>
          <w:i w:val="0"/>
          <w:sz w:val="22"/>
        </w:rPr>
        <w:t>Isus, Leul e aici</w:t>
      </w:r>
    </w:p>
    <w:p>
      <w:pPr>
        <w:spacing w:after="60" w:before="0"/>
      </w:pPr>
      <w:r>
        <w:rPr>
          <w:b w:val="0"/>
          <w:i w:val="0"/>
          <w:sz w:val="22"/>
        </w:rPr>
        <w:t>Isus, Leul e aici!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Răcnet în salon — ziua douăzeci și unu de chimio!</w:t>
      </w:r>
    </w:p>
    <w:p>
      <w:pPr>
        <w:spacing w:after="60" w:before="0"/>
      </w:pPr>
      <w:r>
        <w:rPr>
          <w:b w:val="0"/>
          <w:i w:val="0"/>
          <w:sz w:val="22"/>
        </w:rPr>
        <w:t>Răcnet în salon — genunchii capelanului pe linoleum!</w:t>
      </w:r>
    </w:p>
    <w:p>
      <w:pPr>
        <w:spacing w:after="60" w:before="0"/>
      </w:pPr>
      <w:r>
        <w:rPr>
          <w:b w:val="0"/>
          <w:i w:val="0"/>
          <w:sz w:val="22"/>
        </w:rPr>
        <w:t>Căștile fiicei pornite, lângă stativul perfuziei</w:t>
      </w:r>
    </w:p>
    <w:p>
      <w:pPr>
        <w:spacing w:after="60" w:before="0"/>
      </w:pPr>
      <w:r>
        <w:rPr>
          <w:b w:val="0"/>
          <w:i w:val="0"/>
          <w:sz w:val="22"/>
        </w:rPr>
        <w:t>Răcnet în salon — Isus, Tu ești de-ajuns!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Isus, Leul e aici</w:t>
      </w:r>
    </w:p>
    <w:p>
      <w:pPr>
        <w:spacing w:after="60" w:before="0"/>
      </w:pPr>
      <w:r>
        <w:rPr>
          <w:b w:val="0"/>
          <w:i w:val="0"/>
          <w:sz w:val="22"/>
        </w:rPr>
        <w:t>Isus, Leul e aici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hospital-ward testimony 116 BPM B♭ major, female warm mezzo F4-C6 close-mic + 5-deep BGV + Lion-Voice male baritone voice-over, cello + strings + Rhodes lead + soft brushed kit + Hammond + arena toms on the lift + solo nai (pan flute) lament before the spoken word + whispered echo intro, hook lands at 0:08 whisper then sung, full chorus by 0:36, B♭→B half-step bridge lift. Ps 23:4 valley-of-the-shadow anchor. Lion-Voice spoken-word bridge, four direct-address sentences. Harmony bloom chorus 3. Ward hush, cello gravity, day-21-of-chemo tenderness, hand-on-the-chest benediction. Testimony anchor. Share-clip 2:18-2:45.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 close-mic) with Five-Deep BGV + Lion-Voice Male Baritone Voice-Over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Răcnet În Salonul De Oncologie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Împărăția Răcnește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Leul A Rămas Treaz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Peak · Pre-chorus #8 (Lift-the-Eyes-Truth) · Bridge #8 (Stop-Time Twist + Modulation F→G + Double-Time-Toms) · Outro #8 (The-Lion-Stayed-Awake Tag #2)</w:t>
      </w:r>
    </w:p>
    <w:p>
      <w:pPr>
        <w:spacing w:after="60" w:before="0"/>
      </w:pPr>
      <w:r>
        <w:rPr>
          <w:b w:val="0"/>
          <w:i w:val="0"/>
          <w:sz w:val="22"/>
        </w:rPr>
        <w:t>PIESA 8 — CULMEA CINEMATICĂ A ALBUMULUI (Earworm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 fill]</w:t>
      </w:r>
    </w:p>
    <w:p>
      <w:pPr>
        <w:spacing w:after="60" w:before="0"/>
      </w:pPr>
      <w:r>
        <w:rPr>
          <w:b w:val="0"/>
          <w:i w:val="0"/>
          <w:sz w:val="22"/>
        </w:rPr>
        <w:t>Leul a rămas treaz, prin fiecare ceas tăcut</w:t>
      </w:r>
    </w:p>
    <w:p>
      <w:pPr>
        <w:spacing w:after="60" w:before="0"/>
      </w:pPr>
      <w:r>
        <w:rPr>
          <w:b w:val="0"/>
          <w:i w:val="0"/>
          <w:sz w:val="22"/>
        </w:rPr>
        <w:t>Leul a rămas treaz!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Credeam că Leul doarme, în fundul corăbiei</w:t>
      </w:r>
    </w:p>
    <w:p>
      <w:pPr>
        <w:spacing w:after="60" w:before="0"/>
      </w:pPr>
      <w:r>
        <w:rPr>
          <w:b w:val="0"/>
          <w:i w:val="0"/>
          <w:sz w:val="22"/>
        </w:rPr>
        <w:t>Ca ucenicii în furtună, temându-se de valuri</w:t>
      </w:r>
    </w:p>
    <w:p>
      <w:pPr>
        <w:spacing w:after="60" w:before="0"/>
      </w:pPr>
      <w:r>
        <w:rPr>
          <w:b w:val="0"/>
          <w:i w:val="0"/>
          <w:sz w:val="22"/>
        </w:rPr>
        <w:t>Dormea ca Om — dar Cel ce ne păzește nu dormitează</w:t>
      </w:r>
    </w:p>
    <w:p>
      <w:pPr>
        <w:spacing w:after="60" w:before="0"/>
      </w:pPr>
      <w:r>
        <w:rPr>
          <w:b w:val="0"/>
          <w:i w:val="0"/>
          <w:sz w:val="22"/>
        </w:rPr>
        <w:t>Leul a rămas treaz — Isus, Tu erai acolo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ochii — vederea vine-acum</w:t>
      </w:r>
    </w:p>
    <w:p>
      <w:pPr>
        <w:spacing w:after="60" w:before="0"/>
      </w:pPr>
      <w:r>
        <w:rPr>
          <w:b w:val="0"/>
          <w:i w:val="0"/>
          <w:sz w:val="22"/>
        </w:rPr>
        <w:t>Ridică glasul — să-nceapă adevărul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 clap]</w:t>
      </w:r>
    </w:p>
    <w:p>
      <w:pPr>
        <w:spacing w:after="60" w:before="0"/>
      </w:pPr>
      <w:r>
        <w:rPr>
          <w:b w:val="0"/>
          <w:i w:val="0"/>
          <w:sz w:val="22"/>
        </w:rPr>
        <w:t>Leul a rămas treaz — prin fiecare ceas tăcut!</w:t>
      </w:r>
    </w:p>
    <w:p>
      <w:pPr>
        <w:spacing w:after="60" w:before="0"/>
      </w:pPr>
      <w:r>
        <w:rPr>
          <w:b w:val="0"/>
          <w:i w:val="0"/>
          <w:sz w:val="22"/>
        </w:rPr>
        <w:t>Leul a rămas treaz — Isus, Tu ești puterea!</w:t>
      </w:r>
    </w:p>
    <w:p>
      <w:pPr>
        <w:spacing w:after="60" w:before="0"/>
      </w:pPr>
      <w:r>
        <w:rPr>
          <w:b w:val="0"/>
          <w:i w:val="0"/>
          <w:sz w:val="22"/>
        </w:rPr>
        <w:t>Credeam că răcnetul s-a stins — dar El veghea-n tăcere</w:t>
      </w:r>
    </w:p>
    <w:p>
      <w:pPr>
        <w:spacing w:after="60" w:before="0"/>
      </w:pPr>
      <w:r>
        <w:rPr>
          <w:b w:val="0"/>
          <w:i w:val="0"/>
          <w:sz w:val="22"/>
        </w:rPr>
        <w:t>Leul a rămas treaz — și răcnește și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Camera de rugăciune tăcută, la două noaptea, în plâns</w:t>
      </w:r>
    </w:p>
    <w:p>
      <w:pPr>
        <w:spacing w:after="60" w:before="0"/>
      </w:pPr>
      <w:r>
        <w:rPr>
          <w:b w:val="0"/>
          <w:i w:val="0"/>
          <w:sz w:val="22"/>
        </w:rPr>
        <w:t>Lumina de pe coridorul spitalului pâlpâind</w:t>
      </w:r>
    </w:p>
    <w:p>
      <w:pPr>
        <w:spacing w:after="60" w:before="0"/>
      </w:pPr>
      <w:r>
        <w:rPr>
          <w:b w:val="0"/>
          <w:i w:val="0"/>
          <w:sz w:val="22"/>
        </w:rPr>
        <w:t>Rândul gol — Isus era acolo tot timpul</w:t>
      </w:r>
    </w:p>
    <w:p>
      <w:pPr>
        <w:spacing w:after="60" w:before="0"/>
      </w:pPr>
      <w:r>
        <w:rPr>
          <w:b w:val="0"/>
          <w:i w:val="0"/>
          <w:sz w:val="22"/>
        </w:rPr>
        <w:t>Leul a rămas treaz — Isus, Tu nu Te-ai dus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Leul a rămas treaz — prin fiecare ceas tăcut!</w:t>
      </w:r>
    </w:p>
    <w:p>
      <w:pPr>
        <w:spacing w:after="60" w:before="0"/>
      </w:pPr>
      <w:r>
        <w:rPr>
          <w:b w:val="0"/>
          <w:i w:val="0"/>
          <w:sz w:val="22"/>
        </w:rPr>
        <w:t>Leul a rămas treaz — Isus, Tu ești puterea!</w:t>
      </w:r>
    </w:p>
    <w:p>
      <w:pPr>
        <w:spacing w:after="60" w:before="0"/>
      </w:pPr>
      <w:r>
        <w:rPr>
          <w:b w:val="0"/>
          <w:i w:val="0"/>
          <w:sz w:val="22"/>
        </w:rPr>
        <w:t>Credeam că răcnetul s-a stins — dar El veghea-n tăcere</w:t>
      </w:r>
    </w:p>
    <w:p>
      <w:pPr>
        <w:spacing w:after="60" w:before="0"/>
      </w:pPr>
      <w:r>
        <w:rPr>
          <w:b w:val="0"/>
          <w:i w:val="0"/>
          <w:sz w:val="22"/>
        </w:rPr>
        <w:t>Leul a rămas treaz — și răcnește și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[pad sustains]</w:t>
      </w:r>
    </w:p>
    <w:p>
      <w:pPr>
        <w:spacing w:after="60" w:before="0"/>
      </w:pPr>
      <w:r>
        <w:rPr>
          <w:b w:val="0"/>
          <w:i w:val="0"/>
          <w:sz w:val="22"/>
        </w:rPr>
        <w:t>Credeam că Leul doarme — El era treaz tot timpul</w:t>
      </w:r>
    </w:p>
    <w:p>
      <w:pPr>
        <w:spacing w:after="60" w:before="0"/>
      </w:pPr>
      <w:r>
        <w:rPr>
          <w:b w:val="0"/>
          <w:i w:val="0"/>
          <w:sz w:val="22"/>
        </w:rPr>
        <w:t>Credeam că răcnetul s-a stins — El veghea-n tăcere</w:t>
      </w:r>
    </w:p>
    <w:p>
      <w:pPr>
        <w:spacing w:after="60" w:before="0"/>
      </w:pPr>
      <w:r>
        <w:rPr>
          <w:b w:val="0"/>
          <w:i w:val="0"/>
          <w:sz w:val="22"/>
        </w:rPr>
        <w:t>Leul a rămas treaz, a rămas treaz — prin fiecare ceas tăcut</w:t>
      </w:r>
    </w:p>
    <w:p>
      <w:pPr>
        <w:spacing w:after="60" w:before="0"/>
      </w:pPr>
      <w:r>
        <w:rPr>
          <w:b w:val="0"/>
          <w:i w:val="0"/>
          <w:sz w:val="22"/>
        </w:rPr>
        <w:t>Leul a rămas treaz — și tăcerea era puterea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[double-time-feel toms]</w:t>
      </w:r>
    </w:p>
    <w:p>
      <w:pPr>
        <w:spacing w:after="60" w:before="0"/>
      </w:pPr>
      <w:r>
        <w:rPr>
          <w:b w:val="0"/>
          <w:i w:val="0"/>
          <w:sz w:val="22"/>
        </w:rPr>
        <w:t>Leul a rămas treaz!</w:t>
      </w:r>
    </w:p>
    <w:p>
      <w:pPr>
        <w:spacing w:after="60" w:before="0"/>
      </w:pPr>
      <w:r>
        <w:rPr>
          <w:b w:val="0"/>
          <w:i w:val="0"/>
          <w:sz w:val="22"/>
        </w:rPr>
        <w:t>Leul a rămas treaz!</w:t>
      </w:r>
    </w:p>
    <w:p>
      <w:pPr>
        <w:spacing w:after="60" w:before="0"/>
      </w:pPr>
      <w:r>
        <w:rPr>
          <w:b w:val="0"/>
          <w:i w:val="0"/>
          <w:sz w:val="22"/>
        </w:rPr>
        <w:t>Leul a rămas treaz!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"Veghează!"]</w:t>
      </w:r>
    </w:p>
    <w:p>
      <w:pPr>
        <w:spacing w:after="60" w:before="0"/>
      </w:pPr>
      <w:r>
        <w:rPr>
          <w:b w:val="0"/>
          <w:i w:val="0"/>
          <w:sz w:val="22"/>
        </w:rPr>
        <w:t>Leul a rămas treaz — prin fiecare ceas tăcut!</w:t>
      </w:r>
    </w:p>
    <w:p>
      <w:pPr>
        <w:spacing w:after="60" w:before="0"/>
      </w:pPr>
      <w:r>
        <w:rPr>
          <w:b w:val="0"/>
          <w:i w:val="0"/>
          <w:sz w:val="22"/>
        </w:rPr>
        <w:t>Leul a rămas treaz — Isus, Tu ești puterea!</w:t>
      </w:r>
    </w:p>
    <w:p>
      <w:pPr>
        <w:spacing w:after="60" w:before="0"/>
      </w:pPr>
      <w:r>
        <w:rPr>
          <w:b w:val="0"/>
          <w:i w:val="0"/>
          <w:sz w:val="22"/>
        </w:rPr>
        <w:t>Credeam că răcnetul s-a stins — dar El veghea-n tăcere</w:t>
      </w:r>
    </w:p>
    <w:p>
      <w:pPr>
        <w:spacing w:after="60" w:before="0"/>
      </w:pPr>
      <w:r>
        <w:rPr>
          <w:b w:val="0"/>
          <w:i w:val="0"/>
          <w:sz w:val="22"/>
        </w:rPr>
        <w:t>Leul a rămas treaz — și răcnește și acum!</w:t>
      </w:r>
    </w:p>
    <w:p>
      <w:pPr>
        <w:spacing w:after="60" w:before="0"/>
      </w:pPr>
      <w:r>
        <w:rPr>
          <w:b w:val="0"/>
          <w:i w:val="0"/>
          <w:sz w:val="22"/>
        </w:rPr>
        <w:t>Leul a rămas treaz!</w:t>
      </w:r>
    </w:p>
    <w:p>
      <w:pPr>
        <w:spacing w:after="60" w:before="0"/>
      </w:pPr>
      <w:r>
        <w:rPr>
          <w:b w:val="0"/>
          <w:i w:val="0"/>
          <w:sz w:val="22"/>
        </w:rPr>
        <w:t>Leul a rămas treaz!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Leul a rămas treaz, Leul a rămas treaz</w:t>
      </w:r>
    </w:p>
    <w:p>
      <w:pPr>
        <w:spacing w:after="60" w:before="0"/>
      </w:pPr>
      <w:r>
        <w:rPr>
          <w:b w:val="0"/>
          <w:i w:val="0"/>
          <w:sz w:val="22"/>
        </w:rPr>
        <w:t>Leul a rămas treaz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twist peak full-fusion arena 124 BPM F major, female warm mezzo F4-C6 + 6-deep BGV + brass blazing + tambourine with clap, layered synth pad + driving electric + brass + arena toms + double-time toms at the modulation + reversed cymbal swell + tom thunder + clap bar before the drop, hook lands at 0:08, full chorus by 0:30, F→G whole-step bridge lift. Matt 8:24-26 / Ps 121:4 anchor. Stop-time twist-drop bridge on the silence-was-His-power line into modulation. Clap-on-2-and-4, harmony bloom chorus 3. Twist-revelation gravity, six-deep choir thunder, keeping-watch catharsis. Share-clip 2:14-2:55. T8 Modulator.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Six-Deep BGV + Brass Blazing + Tambourine Doubled 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Leul A Rămas Treaz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Împărăția Răcnește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Pui Înaintea Leului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Cub-Submission Hush Anthem · Pre-chorus #9 (The-Bow-Is-Joy) · Bridge #9 (Strip-Down Cub-Hidden-Held Naming) · Outro #9 (Jesus-You-Are-Lord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"Pui înaintea Leului"]</w:t>
      </w:r>
    </w:p>
    <w:p>
      <w:pPr>
        <w:spacing w:after="60" w:before="0"/>
      </w:pPr>
      <w:r>
        <w:rPr>
          <w:b w:val="0"/>
          <w:i w:val="0"/>
          <w:sz w:val="22"/>
        </w:rPr>
        <w:t>Pui înaintea Leului — eu sunt mică, El e mare</w:t>
      </w:r>
    </w:p>
    <w:p>
      <w:pPr>
        <w:spacing w:after="60" w:before="0"/>
      </w:pPr>
      <w:r>
        <w:rPr>
          <w:b w:val="0"/>
          <w:i w:val="0"/>
          <w:sz w:val="22"/>
        </w:rPr>
        <w:t>Pui înaintea Leului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Puiul ghemuit lângă Leu, în amurgul liniștit</w:t>
      </w:r>
    </w:p>
    <w:p>
      <w:pPr>
        <w:spacing w:after="60" w:before="0"/>
      </w:pPr>
      <w:r>
        <w:rPr>
          <w:b w:val="0"/>
          <w:i w:val="0"/>
          <w:sz w:val="22"/>
        </w:rPr>
        <w:t>Sala tronului tăcută sub strălucirea Împăratului</w:t>
      </w:r>
    </w:p>
    <w:p>
      <w:pPr>
        <w:spacing w:after="60" w:before="0"/>
      </w:pPr>
      <w:r>
        <w:rPr>
          <w:b w:val="0"/>
          <w:i w:val="0"/>
          <w:sz w:val="22"/>
        </w:rPr>
        <w:t>Mă plec la picioarele Celui ce are toată puterea</w:t>
      </w:r>
    </w:p>
    <w:p>
      <w:pPr>
        <w:spacing w:after="60" w:before="0"/>
      </w:pPr>
      <w:r>
        <w:rPr>
          <w:b w:val="0"/>
          <w:i w:val="0"/>
          <w:sz w:val="22"/>
        </w:rPr>
        <w:t>Pui înaintea Leului — Isus, Tu ești mai presus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warm]</w:t>
      </w:r>
    </w:p>
    <w:p>
      <w:pPr>
        <w:spacing w:after="60" w:before="0"/>
      </w:pPr>
      <w:r>
        <w:rPr>
          <w:b w:val="0"/>
          <w:i w:val="0"/>
          <w:sz w:val="22"/>
        </w:rPr>
        <w:t>Plecăciunea e bucurie când e înaintea Lui</w:t>
      </w:r>
    </w:p>
    <w:p>
      <w:pPr>
        <w:spacing w:after="60" w:before="0"/>
      </w:pPr>
      <w:r>
        <w:rPr>
          <w:b w:val="0"/>
          <w:i w:val="0"/>
          <w:sz w:val="22"/>
        </w:rPr>
        <w:t>Îngenuncherea e odihnă când Împăratul e Domn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BGV]</w:t>
      </w:r>
    </w:p>
    <w:p>
      <w:pPr>
        <w:spacing w:after="60" w:before="0"/>
      </w:pPr>
      <w:r>
        <w:rPr>
          <w:b w:val="0"/>
          <w:i w:val="0"/>
          <w:sz w:val="22"/>
        </w:rPr>
        <w:t>Pui înaintea Leului — eu sunt mică, El e mare</w:t>
      </w:r>
    </w:p>
    <w:p>
      <w:pPr>
        <w:spacing w:after="60" w:before="0"/>
      </w:pPr>
      <w:r>
        <w:rPr>
          <w:b w:val="0"/>
          <w:i w:val="0"/>
          <w:sz w:val="22"/>
        </w:rPr>
        <w:t>Pui înaintea Leului — orice plecăciune e har</w:t>
      </w:r>
    </w:p>
    <w:p>
      <w:pPr>
        <w:spacing w:after="60" w:before="0"/>
      </w:pPr>
      <w:r>
        <w:rPr>
          <w:b w:val="0"/>
          <w:i w:val="0"/>
          <w:sz w:val="22"/>
        </w:rPr>
        <w:t>Leu al lui Iuda, mă culc la picioarele Tale</w:t>
      </w:r>
    </w:p>
    <w:p>
      <w:pPr>
        <w:spacing w:after="60" w:before="0"/>
      </w:pPr>
      <w:r>
        <w:rPr>
          <w:b w:val="0"/>
          <w:i w:val="0"/>
          <w:sz w:val="22"/>
        </w:rPr>
        <w:t>Pui înaintea Leului — Isus, Tu ești Domnul!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Îngenunchez în față, la capătul rândului</w:t>
      </w:r>
    </w:p>
    <w:p>
      <w:pPr>
        <w:spacing w:after="60" w:before="0"/>
      </w:pPr>
      <w:r>
        <w:rPr>
          <w:b w:val="0"/>
          <w:i w:val="0"/>
          <w:sz w:val="22"/>
        </w:rPr>
        <w:t>Fruntea plecată, în sfârșit odihnită</w:t>
      </w:r>
    </w:p>
    <w:p>
      <w:pPr>
        <w:spacing w:after="60" w:before="0"/>
      </w:pPr>
      <w:r>
        <w:rPr>
          <w:b w:val="0"/>
          <w:i w:val="0"/>
          <w:sz w:val="22"/>
        </w:rPr>
        <w:t>Mică înaintea Leului care e Împăratul tronului</w:t>
      </w:r>
    </w:p>
    <w:p>
      <w:pPr>
        <w:spacing w:after="60" w:before="0"/>
      </w:pPr>
      <w:r>
        <w:rPr>
          <w:b w:val="0"/>
          <w:i w:val="0"/>
          <w:sz w:val="22"/>
        </w:rPr>
        <w:t>Pui înaintea Leului — Isus, sunt doar a Ta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Pui înaintea Leului — eu sunt mică, El e mare</w:t>
      </w:r>
    </w:p>
    <w:p>
      <w:pPr>
        <w:spacing w:after="60" w:before="0"/>
      </w:pPr>
      <w:r>
        <w:rPr>
          <w:b w:val="0"/>
          <w:i w:val="0"/>
          <w:sz w:val="22"/>
        </w:rPr>
        <w:t>Pui înaintea Leului — orice plecăciune e har</w:t>
      </w:r>
    </w:p>
    <w:p>
      <w:pPr>
        <w:spacing w:after="60" w:before="0"/>
      </w:pPr>
      <w:r>
        <w:rPr>
          <w:b w:val="0"/>
          <w:i w:val="0"/>
          <w:sz w:val="22"/>
        </w:rPr>
        <w:t>Leu al lui Iuda, mă culc la picioarele Tale</w:t>
      </w:r>
    </w:p>
    <w:p>
      <w:pPr>
        <w:spacing w:after="60" w:before="0"/>
      </w:pPr>
      <w:r>
        <w:rPr>
          <w:b w:val="0"/>
          <w:i w:val="0"/>
          <w:sz w:val="22"/>
        </w:rPr>
        <w:t>Pui înaintea Leului — Isus, Tu ești Domnul!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+ Hammond pad]</w:t>
      </w:r>
    </w:p>
    <w:p>
      <w:pPr>
        <w:spacing w:after="60" w:before="0"/>
      </w:pPr>
      <w:r>
        <w:rPr>
          <w:b w:val="0"/>
          <w:i w:val="0"/>
          <w:sz w:val="22"/>
        </w:rPr>
        <w:t>Mică înaintea Leului</w:t>
      </w:r>
    </w:p>
    <w:p>
      <w:pPr>
        <w:spacing w:after="60" w:before="0"/>
      </w:pPr>
      <w:r>
        <w:rPr>
          <w:b w:val="0"/>
          <w:i w:val="0"/>
          <w:sz w:val="22"/>
        </w:rPr>
        <w:t>Ascunsă în coama Lui</w:t>
      </w:r>
    </w:p>
    <w:p>
      <w:pPr>
        <w:spacing w:after="60" w:before="0"/>
      </w:pPr>
      <w:r>
        <w:rPr>
          <w:b w:val="0"/>
          <w:i w:val="0"/>
          <w:sz w:val="22"/>
        </w:rPr>
        <w:t>Ținută sub ocrotirea Lui</w:t>
      </w:r>
    </w:p>
    <w:p>
      <w:pPr>
        <w:spacing w:after="60" w:before="0"/>
      </w:pPr>
      <w:r>
        <w:rPr>
          <w:b w:val="0"/>
          <w:i w:val="0"/>
          <w:sz w:val="22"/>
        </w:rPr>
        <w:t>Isus, puiul e acasă!</w:t>
      </w:r>
    </w:p>
    <w:p>
      <w:pPr>
        <w:spacing w:after="60" w:before="0"/>
      </w:pPr>
      <w:r>
        <w:rPr>
          <w:b w:val="0"/>
          <w:i w:val="0"/>
          <w:sz w:val="22"/>
        </w:rPr>
        <w:t>Pui înaintea Leului</w:t>
      </w:r>
    </w:p>
    <w:p>
      <w:pPr>
        <w:spacing w:after="60" w:before="0"/>
      </w:pPr>
      <w:r>
        <w:rPr>
          <w:b w:val="0"/>
          <w:i w:val="0"/>
          <w:sz w:val="22"/>
        </w:rPr>
        <w:t>Pui înaintea Leului</w:t>
      </w:r>
    </w:p>
    <w:p>
      <w:pPr>
        <w:spacing w:after="60" w:before="0"/>
      </w:pPr>
      <w:r>
        <w:rPr>
          <w:b w:val="0"/>
          <w:i w:val="0"/>
          <w:sz w:val="22"/>
        </w:rPr>
        <w:t>Pui înaintea Leului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[no full-band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BGV continues]</w:t>
      </w:r>
    </w:p>
    <w:p>
      <w:pPr>
        <w:spacing w:after="60" w:before="0"/>
      </w:pPr>
      <w:r>
        <w:rPr>
          <w:b w:val="0"/>
          <w:i w:val="0"/>
          <w:sz w:val="22"/>
        </w:rPr>
        <w:t>Pui înaintea Leului — eu sunt mică, El e mare</w:t>
      </w:r>
    </w:p>
    <w:p>
      <w:pPr>
        <w:spacing w:after="60" w:before="0"/>
      </w:pPr>
      <w:r>
        <w:rPr>
          <w:b w:val="0"/>
          <w:i w:val="0"/>
          <w:sz w:val="22"/>
        </w:rPr>
        <w:t>Pui înaintea Leului — orice plecăciune e har</w:t>
      </w:r>
    </w:p>
    <w:p>
      <w:pPr>
        <w:spacing w:after="60" w:before="0"/>
      </w:pPr>
      <w:r>
        <w:rPr>
          <w:b w:val="0"/>
          <w:i w:val="0"/>
          <w:sz w:val="22"/>
        </w:rPr>
        <w:t>Leu al lui Iuda, mă culc la picioarele Tale</w:t>
      </w:r>
    </w:p>
    <w:p>
      <w:pPr>
        <w:spacing w:after="60" w:before="0"/>
      </w:pPr>
      <w:r>
        <w:rPr>
          <w:b w:val="0"/>
          <w:i w:val="0"/>
          <w:sz w:val="22"/>
        </w:rPr>
        <w:t>Pui înaintea Leului — Isus, Tu ești Domnul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Isus, Tu ești Domnul</w:t>
      </w:r>
    </w:p>
    <w:p>
      <w:pPr>
        <w:spacing w:after="60" w:before="0"/>
      </w:pPr>
      <w:r>
        <w:rPr>
          <w:b w:val="0"/>
          <w:i w:val="0"/>
          <w:sz w:val="22"/>
        </w:rPr>
        <w:t>Pui înaintea Leului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CCM-dominant cub-submission hush anthem 115 BPM D major, female warm mezzo F4-C6 + 3-deep BGV, piano + Rhodes + Hammond pad + soft kit + gentle pad sustain + distant nai (pan flute) on the bridge + whispered echo intro, hook lands at 0:08 whisper then sung, full chorus by 0:36. Mark 10:15 receive-the-kingdom-like-a-child anchor. Strip-down hidden-and-held naming bridge. Harmony bloom chorus 3. Cub-at-rest + throne-room-hush + kneeling-at-the-row-end images. Cub-at-rest tenderness, Rhodes-warmth steadiness, submission-as-joy invitation. Share-clip 2:10-2:50.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Three-Deep BGV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09 Pui Înaintea Leului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Împărăția Răcnește</w:t>
      </w:r>
    </w:p>
    <w:p>
      <w:pPr>
        <w:pStyle w:val="Heading2"/>
      </w:pPr>
      <w:r>
        <w:t>ACTUL III — DEZNODĂMÂNTUL (Piesele 10-12): Răcnește prin mine · răcnet în piață · Leul răcnește în veci (T12, piatra de încununare, buclă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Răcnește Prin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Full-Fusion Vocational-Roar Mid-Tempo · Pre-chorus #10 (Lift-the-Head-Speaking) · Bridge #10 (Build-Up Office-Porch-Sidewalk Naming) · Outro #10 (Jesus-You-Are-the-Torch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60" w:before="0"/>
      </w:pPr>
      <w:r>
        <w:rPr>
          <w:b w:val="0"/>
          <w:i w:val="0"/>
          <w:sz w:val="22"/>
        </w:rPr>
        <w:t>Răcnește prin mine — Isus, ia-mi glasul</w:t>
      </w:r>
    </w:p>
    <w:p>
      <w:pPr>
        <w:spacing w:after="60" w:before="0"/>
      </w:pPr>
      <w:r>
        <w:rPr>
          <w:b w:val="0"/>
          <w:i w:val="0"/>
          <w:sz w:val="22"/>
        </w:rPr>
        <w:t>Răcnește prin mine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La birou, la pauza de cafea de la zece</w:t>
      </w:r>
    </w:p>
    <w:p>
      <w:pPr>
        <w:spacing w:after="60" w:before="0"/>
      </w:pPr>
      <w:r>
        <w:rPr>
          <w:b w:val="0"/>
          <w:i w:val="0"/>
          <w:sz w:val="22"/>
        </w:rPr>
        <w:t>Deschid gura, și Isus îmi pune cuvântul</w:t>
      </w:r>
    </w:p>
    <w:p>
      <w:pPr>
        <w:spacing w:after="60" w:before="0"/>
      </w:pPr>
      <w:r>
        <w:rPr>
          <w:b w:val="0"/>
          <w:i w:val="0"/>
          <w:sz w:val="22"/>
        </w:rPr>
        <w:t>Leul lui Iuda folosește orice glas pe care l-a făcut</w:t>
      </w:r>
    </w:p>
    <w:p>
      <w:pPr>
        <w:spacing w:after="60" w:before="0"/>
      </w:pPr>
      <w:r>
        <w:rPr>
          <w:b w:val="0"/>
          <w:i w:val="0"/>
          <w:sz w:val="22"/>
        </w:rPr>
        <w:t>Răcnește prin mine — Isus, Împărăția se vestește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fruntea — răcnetul vine-acum</w:t>
      </w:r>
    </w:p>
    <w:p>
      <w:pPr>
        <w:spacing w:after="60" w:before="0"/>
      </w:pPr>
      <w:r>
        <w:rPr>
          <w:b w:val="0"/>
          <w:i w:val="0"/>
          <w:sz w:val="22"/>
        </w:rPr>
        <w:t>Ridică glasul — să-nceapă vestirea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Răcnește prin mine — Isus, ia-mi glasul</w:t>
      </w:r>
    </w:p>
    <w:p>
      <w:pPr>
        <w:spacing w:after="60" w:before="0"/>
      </w:pPr>
      <w:r>
        <w:rPr>
          <w:b w:val="0"/>
          <w:i w:val="0"/>
          <w:sz w:val="22"/>
        </w:rPr>
        <w:t>Răcnește prin mine — răcnetul Tău să fie alegerea mea</w:t>
      </w:r>
    </w:p>
    <w:p>
      <w:pPr>
        <w:spacing w:after="60" w:before="0"/>
      </w:pPr>
      <w:r>
        <w:rPr>
          <w:b w:val="0"/>
          <w:i w:val="0"/>
          <w:sz w:val="22"/>
        </w:rPr>
        <w:t>Leu al lui Iuda, umple-mi pieptul cu glasul Tău</w:t>
      </w:r>
    </w:p>
    <w:p>
      <w:pPr>
        <w:spacing w:after="60" w:before="0"/>
      </w:pPr>
      <w:r>
        <w:rPr>
          <w:b w:val="0"/>
          <w:i w:val="0"/>
          <w:sz w:val="22"/>
        </w:rPr>
        <w:t>Răcnește prin mine — să se vadă Împărăția!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Pe prispă, cu vecinul, în amurg</w:t>
      </w:r>
    </w:p>
    <w:p>
      <w:pPr>
        <w:spacing w:after="60" w:before="0"/>
      </w:pPr>
      <w:r>
        <w:rPr>
          <w:b w:val="0"/>
          <w:i w:val="0"/>
          <w:sz w:val="22"/>
        </w:rPr>
        <w:t>Pe trotuar, unde mărturia se rostește</w:t>
      </w:r>
    </w:p>
    <w:p>
      <w:pPr>
        <w:spacing w:after="60" w:before="0"/>
      </w:pPr>
      <w:r>
        <w:rPr>
          <w:b w:val="0"/>
          <w:i w:val="0"/>
          <w:sz w:val="22"/>
        </w:rPr>
        <w:t>La telefon, când inima colegului se deschide</w:t>
      </w:r>
    </w:p>
    <w:p>
      <w:pPr>
        <w:spacing w:after="60" w:before="0"/>
      </w:pPr>
      <w:r>
        <w:rPr>
          <w:b w:val="0"/>
          <w:i w:val="0"/>
          <w:sz w:val="22"/>
        </w:rPr>
        <w:t>Răcnește prin mine — Isus, Tu ești acolo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Răcnește prin mine — Isus, ia-mi glasul</w:t>
      </w:r>
    </w:p>
    <w:p>
      <w:pPr>
        <w:spacing w:after="60" w:before="0"/>
      </w:pPr>
      <w:r>
        <w:rPr>
          <w:b w:val="0"/>
          <w:i w:val="0"/>
          <w:sz w:val="22"/>
        </w:rPr>
        <w:t>Răcnește prin mine — răcnetul Tău să fie alegerea mea</w:t>
      </w:r>
    </w:p>
    <w:p>
      <w:pPr>
        <w:spacing w:after="60" w:before="0"/>
      </w:pPr>
      <w:r>
        <w:rPr>
          <w:b w:val="0"/>
          <w:i w:val="0"/>
          <w:sz w:val="22"/>
        </w:rPr>
        <w:t>Leu al lui Iuda, umple-mi pieptul cu glasul Tău</w:t>
      </w:r>
    </w:p>
    <w:p>
      <w:pPr>
        <w:spacing w:after="60" w:before="0"/>
      </w:pPr>
      <w:r>
        <w:rPr>
          <w:b w:val="0"/>
          <w:i w:val="0"/>
          <w:sz w:val="22"/>
        </w:rPr>
        <w:t>Răcnește prin mine — să se vadă Împărăția!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Când deschid gura la birou</w:t>
      </w:r>
    </w:p>
    <w:p>
      <w:pPr>
        <w:spacing w:after="60" w:before="0"/>
      </w:pPr>
      <w:r>
        <w:rPr>
          <w:b w:val="0"/>
          <w:i w:val="0"/>
          <w:sz w:val="22"/>
        </w:rPr>
        <w:t>Când deschid gura pe prispă</w:t>
      </w:r>
    </w:p>
    <w:p>
      <w:pPr>
        <w:spacing w:after="60" w:before="0"/>
      </w:pPr>
      <w:r>
        <w:rPr>
          <w:b w:val="0"/>
          <w:i w:val="0"/>
          <w:sz w:val="22"/>
        </w:rPr>
        <w:t>Când deschid gura pe trotuar</w:t>
      </w:r>
    </w:p>
    <w:p>
      <w:pPr>
        <w:spacing w:after="60" w:before="0"/>
      </w:pPr>
      <w:r>
        <w:rPr>
          <w:b w:val="0"/>
          <w:i w:val="0"/>
          <w:sz w:val="22"/>
        </w:rPr>
        <w:t>Isus, Tu ești făclia!</w:t>
      </w:r>
    </w:p>
    <w:p>
      <w:pPr>
        <w:spacing w:after="60" w:before="0"/>
      </w:pPr>
      <w:r>
        <w:rPr>
          <w:b w:val="0"/>
          <w:i w:val="0"/>
          <w:sz w:val="22"/>
        </w:rPr>
        <w:t>Isus, răcnește prin mine!</w:t>
      </w:r>
    </w:p>
    <w:p>
      <w:pPr>
        <w:spacing w:after="60" w:before="0"/>
      </w:pPr>
      <w:r>
        <w:rPr>
          <w:b w:val="0"/>
          <w:i w:val="0"/>
          <w:sz w:val="22"/>
        </w:rPr>
        <w:t>Isus, răcnește prin mine!</w:t>
      </w:r>
    </w:p>
    <w:p>
      <w:pPr>
        <w:spacing w:after="60" w:before="0"/>
      </w:pPr>
      <w:r>
        <w:rPr>
          <w:b w:val="0"/>
          <w:i w:val="0"/>
          <w:sz w:val="22"/>
        </w:rPr>
        <w:t>Isus, răcnește prin mine!</w:t>
      </w:r>
    </w:p>
    <w:p>
      <w:pPr>
        <w:spacing w:after="60" w:before="0"/>
      </w:pPr>
      <w:r>
        <w:rPr>
          <w:b w:val="0"/>
          <w:i w:val="0"/>
          <w:sz w:val="22"/>
        </w:rPr>
        <w:t>Isus, răcnește prin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Răcnește prin mine — Isus, ia-mi glasul!</w:t>
      </w:r>
    </w:p>
    <w:p>
      <w:pPr>
        <w:spacing w:after="60" w:before="0"/>
      </w:pPr>
      <w:r>
        <w:rPr>
          <w:b w:val="0"/>
          <w:i w:val="0"/>
          <w:sz w:val="22"/>
        </w:rPr>
        <w:t>Răcnește prin mine — răcnetul Tău să fie alegerea mea!</w:t>
      </w:r>
    </w:p>
    <w:p>
      <w:pPr>
        <w:spacing w:after="60" w:before="0"/>
      </w:pPr>
      <w:r>
        <w:rPr>
          <w:b w:val="0"/>
          <w:i w:val="0"/>
          <w:sz w:val="22"/>
        </w:rPr>
        <w:t>Leu al lui Iuda, umple-mi pieptul cu glasul Tău</w:t>
      </w:r>
    </w:p>
    <w:p>
      <w:pPr>
        <w:spacing w:after="60" w:before="0"/>
      </w:pPr>
      <w:r>
        <w:rPr>
          <w:b w:val="0"/>
          <w:i w:val="0"/>
          <w:sz w:val="22"/>
        </w:rPr>
        <w:t>Răcnește prin mine — să se vadă Împărăția!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Isus, Tu ești făclia</w:t>
      </w:r>
    </w:p>
    <w:p>
      <w:pPr>
        <w:spacing w:after="60" w:before="0"/>
      </w:pPr>
      <w:r>
        <w:rPr>
          <w:b w:val="0"/>
          <w:i w:val="0"/>
          <w:sz w:val="22"/>
        </w:rPr>
        <w:t>Răcnește prin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vocational-roar mid 120 BPM G major, female warm mezzo F4-C6 + 4-deep BGV + brass + tambourine glitter, Hammond + driving electric + brass + arena toms + tambourine + clap-on-2-and-4, hook lands at 0:08, full chorus by 0:30. Acts 4:31 spoke-the-word-with-boldness anchor. Build-up bridge naming three everyday places. Harmony bloom chorus 3. Ten-a.m. office + neighbor's porch + sidewalk-testimony + colleague's open heart images. Vocational urgency, arena-toms momentum, chest-vibration-becoming-testimony catharsis. Share-clip 2:10-2:50.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 + Brass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Răcnește Prin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Împărăția Răcnește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Răcnet În Piață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Arena-Marketplace Driver · Pre-chorus #11 (Lift-the-Head-Going) · Bridge #11 (Build-Up with Arena-Toms + Brass-Pad) · Outro #11 (Jesus-Pours-Out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60" w:before="0"/>
      </w:pPr>
      <w:r>
        <w:rPr>
          <w:b w:val="0"/>
          <w:i w:val="0"/>
          <w:sz w:val="22"/>
        </w:rPr>
        <w:t>Răcnet în piață — dincolo de ușile bisericii</w:t>
      </w:r>
    </w:p>
    <w:p>
      <w:pPr>
        <w:spacing w:after="60" w:before="0"/>
      </w:pPr>
      <w:r>
        <w:rPr>
          <w:b w:val="0"/>
          <w:i w:val="0"/>
          <w:sz w:val="22"/>
        </w:rPr>
        <w:t>Răcnet în piață!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Ușa bisericii e locul de unde pornim</w:t>
      </w:r>
    </w:p>
    <w:p>
      <w:pPr>
        <w:spacing w:after="60" w:before="0"/>
      </w:pPr>
      <w:r>
        <w:rPr>
          <w:b w:val="0"/>
          <w:i w:val="0"/>
          <w:sz w:val="22"/>
        </w:rPr>
        <w:t>Dar Leul lui Iuda n-a fost trimis să stea închis</w:t>
      </w:r>
    </w:p>
    <w:p>
      <w:pPr>
        <w:spacing w:after="60" w:before="0"/>
      </w:pPr>
      <w:r>
        <w:rPr>
          <w:b w:val="0"/>
          <w:i w:val="0"/>
          <w:sz w:val="22"/>
        </w:rPr>
        <w:t>Magazin de colț, drumul spre școală, birou, strigăt în metrou</w:t>
      </w:r>
    </w:p>
    <w:p>
      <w:pPr>
        <w:spacing w:after="60" w:before="0"/>
      </w:pPr>
      <w:r>
        <w:rPr>
          <w:b w:val="0"/>
          <w:i w:val="0"/>
          <w:sz w:val="22"/>
        </w:rPr>
        <w:t>Răcnetul Împăratului trebuie să iasă afară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Ridică fruntea — plecarea vine-acum</w:t>
      </w:r>
    </w:p>
    <w:p>
      <w:pPr>
        <w:spacing w:after="60" w:before="0"/>
      </w:pPr>
      <w:r>
        <w:rPr>
          <w:b w:val="0"/>
          <w:i w:val="0"/>
          <w:sz w:val="22"/>
        </w:rPr>
        <w:t>Ridică glasul — să-nceapă răcnetul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doubled clap]</w:t>
      </w:r>
    </w:p>
    <w:p>
      <w:pPr>
        <w:spacing w:after="60" w:before="0"/>
      </w:pPr>
      <w:r>
        <w:rPr>
          <w:b w:val="0"/>
          <w:i w:val="0"/>
          <w:sz w:val="22"/>
        </w:rPr>
        <w:t>Răcnet în piață — dincolo de ușile bisericii</w:t>
      </w:r>
    </w:p>
    <w:p>
      <w:pPr>
        <w:spacing w:after="60" w:before="0"/>
      </w:pPr>
      <w:r>
        <w:rPr>
          <w:b w:val="0"/>
          <w:i w:val="0"/>
          <w:sz w:val="22"/>
        </w:rPr>
        <w:t>Răcnet în piață — Isus e pe străzi</w:t>
      </w:r>
    </w:p>
    <w:p>
      <w:pPr>
        <w:spacing w:after="60" w:before="0"/>
      </w:pPr>
      <w:r>
        <w:rPr>
          <w:b w:val="0"/>
          <w:i w:val="0"/>
          <w:sz w:val="22"/>
        </w:rPr>
        <w:t>Pauza de la birou, tejgheaua, trotuarul cu rugăciune</w:t>
      </w:r>
    </w:p>
    <w:p>
      <w:pPr>
        <w:spacing w:after="60" w:before="0"/>
      </w:pPr>
      <w:r>
        <w:rPr>
          <w:b w:val="0"/>
          <w:i w:val="0"/>
          <w:sz w:val="22"/>
        </w:rPr>
        <w:t>Răcnet în piață — Împărăția să-și facă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Am rostit Numele lui Isus la coada din magazin</w:t>
      </w:r>
    </w:p>
    <w:p>
      <w:pPr>
        <w:spacing w:after="60" w:before="0"/>
      </w:pPr>
      <w:r>
        <w:rPr>
          <w:b w:val="0"/>
          <w:i w:val="0"/>
          <w:sz w:val="22"/>
        </w:rPr>
        <w:t>Am auzit casiera șoptind: „Aveam nevoie de asta"</w:t>
      </w:r>
    </w:p>
    <w:p>
      <w:pPr>
        <w:spacing w:after="60" w:before="0"/>
      </w:pPr>
      <w:r>
        <w:rPr>
          <w:b w:val="0"/>
          <w:i w:val="0"/>
          <w:sz w:val="22"/>
        </w:rPr>
        <w:t>Am văzut Leul intrând în clipa aceea cu zâmbet</w:t>
      </w:r>
    </w:p>
    <w:p>
      <w:pPr>
        <w:spacing w:after="60" w:before="0"/>
      </w:pPr>
      <w:r>
        <w:rPr>
          <w:b w:val="0"/>
          <w:i w:val="0"/>
          <w:sz w:val="22"/>
        </w:rPr>
        <w:t>Răcnet în piață — Isus, la fiecare pas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Răcnet în piață — dincolo de ușile bisericii</w:t>
      </w:r>
    </w:p>
    <w:p>
      <w:pPr>
        <w:spacing w:after="60" w:before="0"/>
      </w:pPr>
      <w:r>
        <w:rPr>
          <w:b w:val="0"/>
          <w:i w:val="0"/>
          <w:sz w:val="22"/>
        </w:rPr>
        <w:t>Răcnet în piață — Isus e pe străzi</w:t>
      </w:r>
    </w:p>
    <w:p>
      <w:pPr>
        <w:spacing w:after="60" w:before="0"/>
      </w:pPr>
      <w:r>
        <w:rPr>
          <w:b w:val="0"/>
          <w:i w:val="0"/>
          <w:sz w:val="22"/>
        </w:rPr>
        <w:t>Pauza de la birou, tejgheaua, trotuarul cu rugăciune</w:t>
      </w:r>
    </w:p>
    <w:p>
      <w:pPr>
        <w:spacing w:after="60" w:before="0"/>
      </w:pPr>
      <w:r>
        <w:rPr>
          <w:b w:val="0"/>
          <w:i w:val="0"/>
          <w:sz w:val="22"/>
        </w:rPr>
        <w:t>Răcnet în piață — Împărăția să-și facă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[brass-pad]</w:t>
      </w:r>
    </w:p>
    <w:p>
      <w:pPr>
        <w:spacing w:after="60" w:before="0"/>
      </w:pPr>
      <w:r>
        <w:rPr>
          <w:b w:val="0"/>
          <w:i w:val="0"/>
          <w:sz w:val="22"/>
        </w:rPr>
        <w:t>De la culoarul bisericii la raftul magazinului</w:t>
      </w:r>
    </w:p>
    <w:p>
      <w:pPr>
        <w:spacing w:after="60" w:before="0"/>
      </w:pPr>
      <w:r>
        <w:rPr>
          <w:b w:val="0"/>
          <w:i w:val="0"/>
          <w:sz w:val="22"/>
        </w:rPr>
        <w:t>De la microfonul echipei de rugăciune la mașina cu copii spre școală</w:t>
      </w:r>
    </w:p>
    <w:p>
      <w:pPr>
        <w:spacing w:after="60" w:before="0"/>
      </w:pPr>
      <w:r>
        <w:rPr>
          <w:b w:val="0"/>
          <w:i w:val="0"/>
          <w:sz w:val="22"/>
        </w:rPr>
        <w:t>De la sala de conferințe la ușa biroului</w:t>
      </w:r>
    </w:p>
    <w:p>
      <w:pPr>
        <w:spacing w:after="60" w:before="0"/>
      </w:pPr>
      <w:r>
        <w:rPr>
          <w:b w:val="0"/>
          <w:i w:val="0"/>
          <w:sz w:val="22"/>
        </w:rPr>
        <w:t>Răcnet în piață — Isus Se revarsă peste tot!</w:t>
      </w:r>
    </w:p>
    <w:p>
      <w:pPr>
        <w:spacing w:after="60" w:before="0"/>
      </w:pPr>
      <w:r>
        <w:rPr>
          <w:b w:val="0"/>
          <w:i w:val="0"/>
          <w:sz w:val="22"/>
        </w:rPr>
        <w:t>Răcnet în piață!</w:t>
      </w:r>
    </w:p>
    <w:p>
      <w:pPr>
        <w:spacing w:after="60" w:before="0"/>
      </w:pPr>
      <w:r>
        <w:rPr>
          <w:b w:val="0"/>
          <w:i w:val="0"/>
          <w:sz w:val="22"/>
        </w:rPr>
        <w:t>Răcnet în piață!</w:t>
      </w:r>
    </w:p>
    <w:p>
      <w:pPr>
        <w:spacing w:after="60" w:before="0"/>
      </w:pPr>
      <w:r>
        <w:rPr>
          <w:b w:val="0"/>
          <w:i w:val="0"/>
          <w:sz w:val="22"/>
        </w:rPr>
        <w:t>Răcnet în piață!</w:t>
      </w:r>
    </w:p>
    <w:p>
      <w:pPr>
        <w:spacing w:after="60" w:before="0"/>
      </w:pPr>
      <w:r>
        <w:rPr>
          <w:b w:val="0"/>
          <w:i w:val="0"/>
          <w:sz w:val="22"/>
        </w:rPr>
        <w:t>Răcnet în piață!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BGV]</w:t>
      </w:r>
    </w:p>
    <w:p>
      <w:pPr>
        <w:spacing w:after="60" w:before="0"/>
      </w:pPr>
      <w:r>
        <w:rPr>
          <w:b w:val="0"/>
          <w:i w:val="0"/>
          <w:sz w:val="22"/>
        </w:rPr>
        <w:t>Răcnet în piață — dincolo de ușile bisericii!</w:t>
      </w:r>
    </w:p>
    <w:p>
      <w:pPr>
        <w:spacing w:after="60" w:before="0"/>
      </w:pPr>
      <w:r>
        <w:rPr>
          <w:b w:val="0"/>
          <w:i w:val="0"/>
          <w:sz w:val="22"/>
        </w:rPr>
        <w:t>Răcnet în piață — Isus e pe străzi!</w:t>
      </w:r>
    </w:p>
    <w:p>
      <w:pPr>
        <w:spacing w:after="60" w:before="0"/>
      </w:pPr>
      <w:r>
        <w:rPr>
          <w:b w:val="0"/>
          <w:i w:val="0"/>
          <w:sz w:val="22"/>
        </w:rPr>
        <w:t>Pauza de la birou, tejgheaua, trotuarul cu rugăciune</w:t>
      </w:r>
    </w:p>
    <w:p>
      <w:pPr>
        <w:spacing w:after="60" w:before="0"/>
      </w:pPr>
      <w:r>
        <w:rPr>
          <w:b w:val="0"/>
          <w:i w:val="0"/>
          <w:sz w:val="22"/>
        </w:rPr>
        <w:t>Răcnet în piață — Împărăția să-și facă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Isus Se revarsă peste tot</w:t>
      </w:r>
    </w:p>
    <w:p>
      <w:pPr>
        <w:spacing w:after="60" w:before="0"/>
      </w:pPr>
      <w:r>
        <w:rPr>
          <w:b w:val="0"/>
          <w:i w:val="0"/>
          <w:sz w:val="22"/>
        </w:rPr>
        <w:t>Răcnet în piață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Arena-dominant marketplace driver 122 BPM A major, female warm mezzo F4-C6 + 4-deep BGV + arena toms + Hammond + tambourine doubled clap + choir delay throw, synth pad + driving electric + Hammond + brass-pad + arena toms, hook lands at 0:08, full chorus by 0:30. Acts 1:8 you-will-be-My-witnesses anchor. Build-up bridge on the pouring-out line. Harmony bloom chorus 3. Corner-shop + school run + office + subway images. Marketplace urgency, arena-toms momentum, cashier-encounter tenderness. Share-clip 2:10-2:50.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Four-Deep BGV + Arena Toms + Hammond + Tambourine Doubled Clap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11 Răcnet În Piață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Împărăția Răcnește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Leul Răcnește În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Lion-Roar Capstone Finale · Pre-chorus #12 (Lift-the-Head-Forever) · Bridge #12 (Modulation D→E + Triple-Lift + Male-Stack) · Outro #12 (The-Lion-Roars-Forever Long-Decay Benediction)</w:t>
      </w:r>
    </w:p>
    <w:p>
      <w:pPr>
        <w:spacing w:after="60" w:before="0"/>
      </w:pPr>
      <w:r>
        <w:rPr>
          <w:b w:val="0"/>
          <w:i w:val="0"/>
          <w:sz w:val="22"/>
        </w:rPr>
        <w:t>PIESA 12 — PIATRA DE ÎNCUNUNARE A ALBUMULUI (Earworm Modulator T12 obligatoriu, arhitectură de buclă T12→T1)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[layered synth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[lion-roar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 fill]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Isus, Tu ești Împăratul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Ultima stea stingându-se la marginea zării</w:t>
      </w:r>
    </w:p>
    <w:p>
      <w:pPr>
        <w:spacing w:after="60" w:before="0"/>
      </w:pPr>
      <w:r>
        <w:rPr>
          <w:b w:val="0"/>
          <w:i w:val="0"/>
          <w:sz w:val="22"/>
        </w:rPr>
        <w:t>Împărățiile plecându-se la piciorul tronului</w:t>
      </w:r>
    </w:p>
    <w:p>
      <w:pPr>
        <w:spacing w:after="60" w:before="0"/>
      </w:pPr>
      <w:r>
        <w:rPr>
          <w:b w:val="0"/>
          <w:i w:val="0"/>
          <w:sz w:val="22"/>
        </w:rPr>
        <w:t>Arena goală păstrând ecoul în aer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Isus, Tu ești Moștenitorul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Ridică fruntea — veșnicia vine-acum</w:t>
      </w:r>
    </w:p>
    <w:p>
      <w:pPr>
        <w:spacing w:after="60" w:before="0"/>
      </w:pPr>
      <w:r>
        <w:rPr>
          <w:b w:val="0"/>
          <w:i w:val="0"/>
          <w:sz w:val="22"/>
        </w:rPr>
        <w:t>Ridică glasul — să-nceapă răcnetul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[tambourine]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Isus, Tu ești Împăratul!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orice genunchi se va pleca!</w:t>
      </w:r>
    </w:p>
    <w:p>
      <w:pPr>
        <w:spacing w:after="60" w:before="0"/>
      </w:pPr>
      <w:r>
        <w:rPr>
          <w:b w:val="0"/>
          <w:i w:val="0"/>
          <w:sz w:val="22"/>
        </w:rPr>
        <w:t>Cel ce era, Cel ce este, Cel ce vine — răcnetul nu doarme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Isus, Tu împărățești!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Odăi nenăscute, unde răcnetul va răsuna încă</w:t>
      </w:r>
    </w:p>
    <w:p>
      <w:pPr>
        <w:spacing w:after="60" w:before="0"/>
      </w:pPr>
      <w:r>
        <w:rPr>
          <w:b w:val="0"/>
          <w:i w:val="0"/>
          <w:sz w:val="22"/>
        </w:rPr>
        <w:t>Veacuri pe care nu le vom vedea vor ține Numele Împăratului</w:t>
      </w:r>
    </w:p>
    <w:p>
      <w:pPr>
        <w:spacing w:after="60" w:before="0"/>
      </w:pPr>
      <w:r>
        <w:rPr>
          <w:b w:val="0"/>
          <w:i w:val="0"/>
          <w:sz w:val="22"/>
        </w:rPr>
        <w:t>Leul e Împăratul, și Împăratul e pe tron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Isus, a Ta e slava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Isus, Tu ești Împăratul!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orice genunchi se va pleca!</w:t>
      </w:r>
    </w:p>
    <w:p>
      <w:pPr>
        <w:spacing w:after="60" w:before="0"/>
      </w:pPr>
      <w:r>
        <w:rPr>
          <w:b w:val="0"/>
          <w:i w:val="0"/>
          <w:sz w:val="22"/>
        </w:rPr>
        <w:t>Cel ce era, Cel ce este, Cel ce vine — răcnetul nu doarme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Isus, Tu împărățești!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six-deep BGV + male-stack]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huge]</w:t>
      </w:r>
    </w:p>
    <w:p>
      <w:pPr>
        <w:spacing w:after="60" w:before="0"/>
      </w:pPr>
      <w:r>
        <w:rPr>
          <w:b w:val="0"/>
          <w:i w:val="0"/>
          <w:sz w:val="22"/>
        </w:rPr>
        <w:t>Când ultima stea se stinge și cerul se strânge ca un sul</w:t>
      </w:r>
    </w:p>
    <w:p>
      <w:pPr>
        <w:spacing w:after="60" w:before="0"/>
      </w:pPr>
      <w:r>
        <w:rPr>
          <w:b w:val="0"/>
          <w:i w:val="0"/>
          <w:sz w:val="22"/>
        </w:rPr>
        <w:t>Când împărățiile se pleacă și piețele se sting</w:t>
      </w:r>
    </w:p>
    <w:p>
      <w:pPr>
        <w:spacing w:after="60" w:before="0"/>
      </w:pPr>
      <w:r>
        <w:rPr>
          <w:b w:val="0"/>
          <w:i w:val="0"/>
          <w:sz w:val="22"/>
        </w:rPr>
        <w:t>Când clădirea e goală și parcarea e tăcută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Isus, Tu Îți ții cuvântul!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veci!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veci!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veci!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veci!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veci!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[six-deep BGV + congregational male-stack]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"Leul e Împăratul!"]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Isus, Tu ești Împăratul!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orice genunchi se va pleca!</w:t>
      </w:r>
    </w:p>
    <w:p>
      <w:pPr>
        <w:spacing w:after="60" w:before="0"/>
      </w:pPr>
      <w:r>
        <w:rPr>
          <w:b w:val="0"/>
          <w:i w:val="0"/>
          <w:sz w:val="22"/>
        </w:rPr>
        <w:t>Cel ce era, Cel ce este, Cel ce vine — răcnetul nu doarme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Isus, Tu împărățești!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Leul e Împăratul!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 — Leul e Împăratul!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long decay]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veci!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veci!</w:t>
      </w:r>
    </w:p>
    <w:p>
      <w:pPr>
        <w:spacing w:after="60" w:before="0"/>
      </w:pPr>
      <w:r>
        <w:rPr>
          <w:b w:val="0"/>
          <w:i w:val="0"/>
          <w:sz w:val="22"/>
        </w:rPr>
        <w:t>Isus e Împăratul! Isus e Împăratul!</w:t>
      </w:r>
    </w:p>
    <w:p>
      <w:pPr>
        <w:spacing w:after="60" w:before="0"/>
      </w:pPr>
      <w:r>
        <w:rPr>
          <w:b w:val="0"/>
          <w:i w:val="0"/>
          <w:sz w:val="22"/>
        </w:rPr>
        <w:t>Leul răcnește-n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Capstone finale full-fusion lion-hearted arena 124 BPM D major, female warm mezzo F4-C6 + 6-deep BGV + male-stack outro + brass blazing + tambourine + lion-roar SFX + tom thunder, layered synth pad + Hammond + driving electric + brass + arena toms + clap bar + long-decay outro bleeding into T1, hook lands at 0:08, full chorus by 0:30, D→E whole-step bridge lift. Rev 11:15 / Rev 1:8 / Phil 2:10 anchor. Modulation-climb triple-lift bridge. Clap-on-2-and-4, harmony bloom chorus 3. Capstone catharsis, six-deep + male-stack thunder, seamless roars-forever loop. Share-clip 3:00-3:40. T12 Modulator.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(warm mezzo-soprano F4-C6) with Six-Deep BGV + Congregational Male-Stack on Outro + Brass Blazing + Tambourine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12 Leul Răcnește În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Împărăția Răcnește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JEIM1012RO · Titlul albumului: Împărăția Răcnește · Sursă: JEIM1012EN „Kingdom Roars"</w:t>
      </w:r>
    </w:p>
    <w:p>
      <w:pPr>
        <w:spacing w:after="60" w:before="0"/>
      </w:pPr>
      <w:r>
        <w:rPr>
          <w:b w:val="0"/>
          <w:i w:val="0"/>
          <w:sz w:val="22"/>
        </w:rPr>
        <w:t>Identitate de fuziune: Lion-Hearted Arena (CCM × Anthemic Arena Worship)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„Leul răcnește — de la tron la veșnicie" — Actul I (1-3) Leul lui Iuda răcnește / seminția stă / răcnetul trezește · Actul II (4-9) Mâna pe coamă / răcnet peste frică / răcnet în pustie / Răcnet În Salonul De Oncologie (T7) / Leul A Rămas Treaz (T8, culmea) / pui înaintea Leului · Actul III (10-12) Răcnește prin mine / răcnet în piață / Leul Răcnește În Veci (T12→T1)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124 (Piesa 1) · Tonalitate final: Mi major (Piesa 12, lift Re→Mi)</w:t>
      </w:r>
    </w:p>
    <w:p>
      <w:pPr>
        <w:spacing w:after="60" w:before="0"/>
      </w:pPr>
      <w:r>
        <w:rPr>
          <w:b w:val="0"/>
          <w:i w:val="0"/>
          <w:sz w:val="22"/>
        </w:rPr>
        <w:t>Ancora de mărturie (Piesa 7): „Răcnet În Salonul De Oncologie" (3:55 — spoken-word Lion-Voice, modulație Si♭→Si)</w:t>
      </w:r>
    </w:p>
    <w:p>
      <w:pPr>
        <w:spacing w:after="60" w:before="0"/>
      </w:pPr>
      <w:r>
        <w:rPr>
          <w:b w:val="0"/>
          <w:i w:val="0"/>
          <w:sz w:val="22"/>
        </w:rPr>
        <w:t>Culmea cinematică (Piesa 8): „Leul A Rămas Treaz" (4:00 — BGV de șase voci, modulație Fa→Sol, tobe double-time,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Piatra de încununare (Piesa 12): „Leul Răcnește În Veci" (3:55 — BGV de șase voci + stivă masculină congregațională, modulație Re→Mi, Earworm Modulator T12, buclă T12→T1)</w:t>
      </w:r>
    </w:p>
    <w:p>
      <w:pPr>
        <w:spacing w:after="60" w:before="0"/>
      </w:pPr>
      <w:r>
        <w:rPr>
          <w:b w:val="0"/>
          <w:i w:val="0"/>
          <w:sz w:val="22"/>
        </w:rPr>
        <w:t>Celelalte piese: 3:35-3:55</w:t>
      </w:r>
    </w:p>
    <w:p>
      <w:pPr>
        <w:spacing w:after="60" w:before="0"/>
      </w:pPr>
      <w:r>
        <w:rPr>
          <w:b w:val="0"/>
          <w:i w:val="0"/>
          <w:sz w:val="22"/>
        </w:rPr>
        <w:t>Rotația sloturilor verificată: A-C-F-B-F-D-E-E-C-B-F-H</w:t>
      </w:r>
    </w:p>
    <w:p>
      <w:pPr>
        <w:spacing w:after="60" w:before="0"/>
      </w:pPr>
      <w:r>
        <w:rPr>
          <w:b w:val="0"/>
          <w:i w:val="0"/>
          <w:sz w:val="22"/>
        </w:rPr>
        <w:t>Rotația pre-refrenelor: #1-#12 (fiecare piesă unică)</w:t>
      </w:r>
    </w:p>
    <w:p>
      <w:pPr>
        <w:spacing w:after="60" w:before="0"/>
      </w:pPr>
      <w:r>
        <w:rPr>
          <w:b w:val="0"/>
          <w:i w:val="0"/>
          <w:sz w:val="22"/>
        </w:rPr>
        <w:t>Rotația punților: #1 (stop-time + Numele) · #2 (build-up, modulație Sol→La) · #3 (stop-time trezire + build) · #4 (build-up Leu-și-Miel) · #5 (stop-time lanț-al-fricii + modulație Re→Mi) · #6 (build-up numirea pustiilor) · #7 (spoken-word Lion-Voice + modulație Si♭→Si) · #8 (stop-time răsturnare + modulație Fa→Sol + tobe double-time) · #9 (strip-down ascunsă-și-ținută) · #10 (build-up birou-prispă-trotuar) · #11 (build-up tobe de arenă + brass-pad) · #12 (urcare modulatorie Re→Mi + triplu lift + stivă masculină)</w:t>
      </w:r>
    </w:p>
    <w:p>
      <w:pPr>
        <w:spacing w:after="60" w:before="0"/>
      </w:pPr>
      <w:r>
        <w:rPr>
          <w:b w:val="0"/>
          <w:i w:val="0"/>
          <w:sz w:val="22"/>
        </w:rPr>
        <w:t>Rotația outro-urilor: Isus-Leul-este-Numele · Isus-noi-Te-credem · Leul-răcnește #1 · Isus-Împăratul-slavei · Isus-Tu-ești-curajul-meu · Isus-răcnetul-răzbate · Isus-Leul-e-aici · Leul-a-rămas-treaz #2 · Isus-Tu-ești-Domnul · Isus-Tu-ești-făclia · Isus-Se-revarsă · Leul-răcnește-n-veci (long decay) — fiecare unic</w:t>
      </w:r>
    </w:p>
    <w:p>
      <w:pPr>
        <w:spacing w:after="60" w:before="0"/>
      </w:pPr>
      <w:r>
        <w:rPr>
          <w:b/>
          <w:i w:val="0"/>
          <w:sz w:val="22"/>
        </w:rPr>
        <w:t>Medii album (12 piese) — moștenite din masterul EN, NEre-evaluate pe audio RO: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97,50%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91,00%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97,08%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Bestseller: 95,17%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95,19%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· T8 · T12</w:t>
      </w:r>
    </w:p>
    <w:p>
      <w:pPr>
        <w:spacing w:after="60" w:before="0"/>
      </w:pPr>
      <w:r>
        <w:rPr>
          <w:b w:val="0"/>
          <w:i w:val="0"/>
          <w:sz w:val="22"/>
        </w:rPr>
        <w:t>Arhitectura de buclă: outro-ul cu decădere lungă de la T12 se revarsă înapoi în pad-ul + Hammond-ul + alămurile de la T1 — albumul se rotește ca un singur răcnet continuu.</w:t>
      </w:r>
    </w:p>
    <w:p>
      <w:pPr>
        <w:spacing w:after="60" w:before="0"/>
      </w:pPr>
      <w:r>
        <w:rPr>
          <w:b w:val="0"/>
          <w:i w:val="0"/>
          <w:sz w:val="22"/>
        </w:rPr>
        <w:t>Imagistică pastorală păstrată: pagina din Apocalipsa 5 + savana în amurg + vibrația din piept + lanțul care se rupe (T1) · toiagul lui Iuda + țărmul Mării Roșii + zidul Templului + piatra mormântului gol (T2) · fâșiile de pânză căzând + odaia de sus + jaluzelele dimineții + tunetul din piept (T3) · coama caldă + lâna Mielului + toiagul păstorului (T4) · foaia de diagnostic + patul gol + factura neplătită (T5) · lăcuste și miere sălbatică + a treia ședință la consilier + dosarul de concediere + rândul gol (T6) · stativul perfuziei + căștile fiicei + genunchii tociți ai capelanului + albul tomografului (T7) · corabia pe Galileea + camera de rugăciune la două noaptea + coridorul care pâlpâie + rândul gol (T8) · puiul ghemuit + tăcerea sălii tronului + îngenuncherea la capătul rândului (T9) · biroul la ora zece + prispa vecinului + trotuarul mărturiei + inima colegului (T10) · magazinul de colț + drumul spre școală + biroul + metroul (T11) · ultima stea + împărățiile plecate + ecoul arenei goale + odăile nenăscute (T12)</w:t>
      </w:r>
    </w:p>
    <w:p>
      <w:pPr>
        <w:spacing w:after="60" w:before="0"/>
      </w:pPr>
      <w:r>
        <w:rPr>
          <w:b w:val="0"/>
          <w:i w:val="0"/>
          <w:sz w:val="22"/>
        </w:rPr>
        <w:t>Statut: Traducere RO v1.0 — doar versuri (translated draft). Fără audio, nepublicat.</w:t>
      </w:r>
    </w:p>
    <w:p>
      <w:pPr>
        <w:pStyle w:val="Heading2"/>
      </w:pPr>
      <w:r>
        <w:t>CONTROL DE CALITATE RO (§8 din motorul de traducere)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12 piese, aceeași ordine, aceeași structură SONG TITLE: / ARTIST: / ARCHETYPE: / LYRICS: ca sursa EN.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Schema subsolului oglindită exact din sursa EN — Styles: + VOCAL GENDER + 6 ratinguri + Estimated Length + Song Title + Save To. Fără PDQ: (masterul EN nu îl are; nu s-a inventat).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Diacritice complete (ă â î ș ț) în tot textul cântat și în toate titlurile.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Genul naratoarei fixat — feminin în toate cele 12 piese; toate participiile auto-referențiale acordate (mică, ascunsă, ținută, doar a Ta). Niciun rol narativ cu gen contradictoriu; nicio schimbare de personă necesară.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Consecvența numelui divin — „Isus" / „Hristos", o singură grafie în tot albumul.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Zero nume divine din alte religii oriunde în fișier, inclusiv în notele de control.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Duhul Sfânt = Persoană masculină peste tot (T6 „Duhul Sfânt deschide drum"); nicio formulare impersonală.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Adresare verticală — fiecare refren se închide cu adresare directă către Isus (persoana a II-a).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Blocurile Styles: în engleză, cu „Romanian-language vocal." în față, toate ≤800 caractere; culoare folclorică adăugată unde piesa o suportă (nai T4/T7/T9, țambal T2, fluier doină T6).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Etichetele Suno [în paranteze] rămân în engleză; tot textul dintre ghilimele din interiorul lor a fost tradus în română cu diacritice — verificate toate 6 apariții: [whispered echo: "Mâna pe coamă"] (T4), [whispered echo: "Răcnet în salon"] (T7), [Spoken Word] cele 4 propoziții ale Lion-Voice (T7), [whispered echo: "Pui înaintea Leului"] (T9), [congregation shouts: "Veghează!"] (T8), [congregation shouts: "Leul e Împăratul!"] (T12). Plus citatele cântate din corpul versurilor: T1 („Nu plânge…"), T2 („Din Iuda nu se va depărta"), T3 („Deșteaptă-te, tu care dormi…"), T6 („Pregătiți calea Domnului!"), T7 („Leul lui Iuda" — titlul cântat la cască), T11 („Aveam nevoie de asta").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Ecouri Cornilescu verificate: Apocalipsa 5:5, Geneza 49:10, Amos 3:8, Osea 11:10, Efeseni 5:14, Ioan 11:43, 2 Timotei 1:7, Marcu 1:3, Psalmul 121:4, Psalmul 23:4, Marcu 10:15, Fapte 1:8, Fapte 4:31, Filipeni 2:10, Apocalipsa 6:14, Apocalipsa 11:15, Apocalipsa 1:8.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Verificare violență / militarism — zero imagistică de arme, zero militarism, zero violență împotriva vreunei persoane. Lupta este exclusiv duhovnicească; demonii aud, fug și se pleacă. Vezi politica din antet.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dans/dansăm nicăieri; bucuria = ne bucurăm, tresăltăm, înălțăm, strigăm.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strană / bancă — „pew" = rând, „chair" = scaun. Fără catapeteasmă. Fără devoțiune mariană / icoane / sfinți / „semnul sfânt".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labă — toate cele trei imagini EN cu „paw" recompuse (vezi defecte #18, #23, #24).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Împărăție, niciodată Regat — verificat.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Capcane lexicale românești verificate — lanț folosit DOAR pentru robie reală (T1), nu pentru un „lanț de rugăciune" (care ar fi cerut fir); drum folosit intenționat și corect ca substantiv românesc („deschide drum", „să-și facă drum"), nu ca token englezesc rătăcit; Paște nu apare (Învierea e redată prin „mormântul gol", „zorii zilei a treia"); pui verificat ca metaforă, nu ca aliment.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Testul „scoate rima" rulat pe fiecare vers; zero cuvinte-umplutură de rimă (rima a fost abandonată deliberat în T4, T7, T9 unde ar fi forțat sensul).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Eufonie — nicio silabă alunecată nu formează un cuvânt vulgar sau comic.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Zero artefacte de scule / marcaje de apel de instrument în fișier (verificat prin grep).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APROBARE DE LA UN CREDINCIOS MUZICIAN NATIV ROMÂN (poartă de lansare — încă nefăcută).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Aprobarea finală a proprietarului (Gabriel) — încă nefăcută.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Audio nerandat — traducerea nu a fost încă produsă în Suno; pasul §10 de re-rating rămâne de făcut.</w:t>
      </w:r>
    </w:p>
    <w:p>
      <w:pPr>
        <w:pStyle w:val="Heading2"/>
      </w:pPr>
      <w:r>
        <w:t>DEFECTE ALE MASTERULUI ENGLEZ (JEIM1012EN) — DE CORECTAT ÎN AMONTE</w:t>
      </w:r>
    </w:p>
    <w:p>
      <w:pPr>
        <w:spacing w:after="60" w:before="0"/>
      </w:pPr>
      <w:r>
        <w:rPr>
          <w:b w:val="0"/>
          <w:i w:val="0"/>
          <w:sz w:val="22"/>
        </w:rPr>
        <w:t>Versuri EN citate verbatim, cu motivul și cu soluția aplicată în RO. Masterul EN este ieșire automată nerevizuită; niciun defect nu a fost propagat în română.</w:t>
      </w:r>
    </w:p>
    <w:p>
      <w:pPr>
        <w:spacing w:after="60" w:before="0"/>
      </w:pPr>
      <w:r>
        <w:rPr>
          <w:b/>
          <w:i w:val="0"/>
          <w:sz w:val="22"/>
        </w:rPr>
        <w:t>Doctrinale (prioritate maximă):</w:t>
      </w:r>
    </w:p>
    <w:p>
      <w:pPr>
        <w:spacing w:after="60" w:before="0"/>
      </w:pPr>
      <w:r>
        <w:rPr>
          <w:b w:val="0"/>
          <w:i w:val="0"/>
          <w:sz w:val="22"/>
        </w:rPr>
        <w:t>1. T8, Verse 1: „But the King was never sleeping — every breath was active prayer" — inversiune doctrinară. Matei 8:24 spune explicit că Isus dormea în corabie; negarea somnului Său real atinge umanitatea deplină a lui Hristos. Sensul intenționat este Psalmul 121:4 (Cel ce păzește pe Israel nu dormitează). RO: „Dormea ca Om — dar Cel ce ne păzește nu dormitează" — păstrează și adevărul Evangheliei, și răsturnarea pe care o vrea cântecul.</w:t>
      </w:r>
    </w:p>
    <w:p>
      <w:pPr>
        <w:spacing w:after="60" w:before="0"/>
      </w:pPr>
      <w:r>
        <w:rPr>
          <w:b w:val="0"/>
          <w:i w:val="0"/>
          <w:sz w:val="22"/>
        </w:rPr>
        <w:t>2. T12, Chorus (de 4 ori): „Lion roars forever — every demon's gonna sing!" — demonii nu aduc laudă. Filipeni 2:10-11 spune că orice genunchi se va pleca și orice limbă va mărturisi. RO: „orice genunchi se va pleca!"</w:t>
      </w:r>
    </w:p>
    <w:p>
      <w:pPr>
        <w:spacing w:after="60" w:before="0"/>
      </w:pPr>
      <w:r>
        <w:rPr>
          <w:b w:val="0"/>
          <w:i w:val="0"/>
          <w:sz w:val="22"/>
        </w:rPr>
        <w:t>3. T9, Chorus + Outro (de 4 ori): „Cub before the Lion — Jesus, You're the Law!" — Hristos este sfârșitul/împlinirea Legii (Romani 10:4; Matei 5:17), nu Legea însăși; în românește citește legalist. RO: „Isus, Tu ești Domnul!"</w:t>
      </w:r>
    </w:p>
    <w:p>
      <w:pPr>
        <w:spacing w:after="60" w:before="0"/>
      </w:pPr>
      <w:r>
        <w:rPr>
          <w:b w:val="0"/>
          <w:i w:val="0"/>
          <w:sz w:val="22"/>
        </w:rPr>
        <w:t>4. T11, Verse 1: „But the Lion of Judah wasn't built to stay in" — „built" aplicat lui Hristos Îl face creatură. RO: „n-a fost trimis să stea închis".</w:t>
      </w:r>
    </w:p>
    <w:p>
      <w:pPr>
        <w:spacing w:after="60" w:before="0"/>
      </w:pPr>
      <w:r>
        <w:rPr>
          <w:b w:val="0"/>
          <w:i w:val="0"/>
          <w:sz w:val="22"/>
        </w:rPr>
        <w:t>5. T12, Bridge: „Lion roars forever — Jesus, You're keeping His will!" — nepotrivire de pronume (You/His) și „keeping His will" nu înseamnă nimic (testament? voință?). RO: „Isus, Tu Îți ții cuvântul!"</w:t>
      </w:r>
    </w:p>
    <w:p>
      <w:pPr>
        <w:spacing w:after="60" w:before="0"/>
      </w:pPr>
      <w:r>
        <w:rPr>
          <w:b w:val="0"/>
          <w:i w:val="0"/>
          <w:sz w:val="22"/>
        </w:rPr>
        <w:t>6. T6, Verse 1 + Chorus + Styles: „John the Baptist forty days of dry and lonely sand" / „John the Baptist heard it forty days in the wild" / Styles: „Mark 1:3 / Matt 4 forty-days anchor" — confuzie scripturală: cele patruzeci de zile de ispitire în pustie sunt ale lui Isus (Matei 4:1-2); Ioan a trăit în pustie (Luca 1:80; Marcu 1:4-6), fără o durată de patruzeci de zile. RO: „ani de nisip pustiu și singurătate" — se păstrează pustia lui Ioan fără afirmația falsă.</w:t>
      </w:r>
    </w:p>
    <w:p>
      <w:pPr>
        <w:spacing w:after="60" w:before="0"/>
      </w:pPr>
      <w:r>
        <w:rPr>
          <w:b w:val="0"/>
          <w:i w:val="0"/>
          <w:sz w:val="22"/>
        </w:rPr>
        <w:t>7. T1, Verse 1: „Do not weep — the Lion of Judah has not been deferred" — Apocalipsa 5:5 spune „a biruit" („a biruit ca să deschidă cartea"); „has not been deferred" (nu a fost amânat) nu e nici textul, nici o afirmație cu sens. RO: „Nu plânge — Leul lui Iuda a biruit!"</w:t>
      </w:r>
    </w:p>
    <w:p>
      <w:pPr>
        <w:spacing w:after="60" w:before="0"/>
      </w:pPr>
      <w:r>
        <w:rPr>
          <w:b/>
          <w:i w:val="0"/>
          <w:sz w:val="22"/>
        </w:rPr>
        <w:t>Cuvinte inexistente / sens rupt / umplutură de rimă:</w:t>
      </w:r>
    </w:p>
    <w:p>
      <w:pPr>
        <w:spacing w:after="60" w:before="0"/>
      </w:pPr>
      <w:r>
        <w:rPr>
          <w:b w:val="0"/>
          <w:i w:val="0"/>
          <w:sz w:val="22"/>
        </w:rPr>
        <w:t>8. T1, Chorus (de 4 ori): „every chain unfears it" — „unfears" nu este cuvânt englezesc. RO: „orice lanț acum se rupe".</w:t>
      </w:r>
    </w:p>
    <w:p>
      <w:pPr>
        <w:spacing w:after="60" w:before="0"/>
      </w:pPr>
      <w:r>
        <w:rPr>
          <w:b w:val="0"/>
          <w:i w:val="0"/>
          <w:sz w:val="22"/>
        </w:rPr>
        <w:t>9. T1, Chorus (de 4 ori): „Revelation five and chapter five describes" — tautologie agramată. RO: „Apocalipsa capitolul cinci ne-o spune".</w:t>
      </w:r>
    </w:p>
    <w:p>
      <w:pPr>
        <w:spacing w:after="60" w:before="0"/>
      </w:pPr>
      <w:r>
        <w:rPr>
          <w:b w:val="0"/>
          <w:i w:val="0"/>
          <w:sz w:val="22"/>
        </w:rPr>
        <w:t>10. T1, Chorus (de 4 ori): „Jesus, the King prescribes" — umplutură de rimă din registrul medical, fără sens într-un refren de închinare. RO: „Isus, a Ta-i cununa!"</w:t>
      </w:r>
    </w:p>
    <w:p>
      <w:pPr>
        <w:spacing w:after="60" w:before="0"/>
      </w:pPr>
      <w:r>
        <w:rPr>
          <w:b w:val="0"/>
          <w:i w:val="0"/>
          <w:sz w:val="22"/>
        </w:rPr>
        <w:t>11. T1, V2 + T12, V2: „Jesus, You're not alone" — de două ori în album; adresat lui Isus, nu înseamnă nimic teologic (și sugerează că ar avea nevoie de companie). RO: „Isus, Tu ești Domn" (T1) / „Isus, a Ta e slava" (T12).</w:t>
      </w:r>
    </w:p>
    <w:p>
      <w:pPr>
        <w:spacing w:after="60" w:before="0"/>
      </w:pPr>
      <w:r>
        <w:rPr>
          <w:b w:val="0"/>
          <w:i w:val="0"/>
          <w:sz w:val="22"/>
        </w:rPr>
        <w:t>12. T2, Verse 1: „Jesus is the scepter — and the scepter rules the floor" — „the floor" e pură umplutură de rimă (și drum/floor sunt exact capcanele de token pe care le urmărim). RO: „toiagul domnește-n veci".</w:t>
      </w:r>
    </w:p>
    <w:p>
      <w:pPr>
        <w:spacing w:after="60" w:before="0"/>
      </w:pPr>
      <w:r>
        <w:rPr>
          <w:b w:val="0"/>
          <w:i w:val="0"/>
          <w:sz w:val="22"/>
        </w:rPr>
        <w:t>13. T2, Verse 2: „Stood at the temple wall when the holy started" — agramat („the holy" ca substantiv gol) și fără referent. RO: „când a-nceput închinarea".</w:t>
      </w:r>
    </w:p>
    <w:p>
      <w:pPr>
        <w:spacing w:after="60" w:before="0"/>
      </w:pPr>
      <w:r>
        <w:rPr>
          <w:b w:val="0"/>
          <w:i w:val="0"/>
          <w:sz w:val="22"/>
        </w:rPr>
        <w:t>14. T3, V1 și Bridge: „The Lion roared at אֶלְעָזָר" / „The roar at אֶלְעָזָר' tomb" — ebraică netranslitera­tă lăsată în corpul cântat (nesingabilă), plus un apostrof rătăcit care rupe genitivul. Numele evanghelic este Λάζαρος, din ebr. אֶלְעָזָר. RO: „Lazăr" (grafia Cornilescu), cu glosarul ebraic la finalul fișierului; ancorat în Ioan 11:43 („Lazăre, vino afară!").</w:t>
      </w:r>
    </w:p>
    <w:p>
      <w:pPr>
        <w:spacing w:after="60" w:before="0"/>
      </w:pPr>
      <w:r>
        <w:rPr>
          <w:b w:val="0"/>
          <w:i w:val="0"/>
          <w:sz w:val="22"/>
        </w:rPr>
        <w:t>15. T3, Chorus (de 4 ori): „and the Lion makes you thrive" — umplutură de rimă cu „alive". RO: ancorat în Cornilescu, Efeseni 5:14 — „și Hristos te va lumina!"</w:t>
      </w:r>
    </w:p>
    <w:p>
      <w:pPr>
        <w:spacing w:after="60" w:before="0"/>
      </w:pPr>
      <w:r>
        <w:rPr>
          <w:b w:val="0"/>
          <w:i w:val="0"/>
          <w:sz w:val="22"/>
        </w:rPr>
        <w:t>16. T4, Pre-Chorus (de 2 ori): „He's the Lamb who carries every scene" și Bridge: „the Lamb who carries every form" — „scene" și „form" sunt umpluturi de rimă fără sens. RO: „poartă orice povară" / „poartă orice rană".</w:t>
      </w:r>
    </w:p>
    <w:p>
      <w:pPr>
        <w:spacing w:after="60" w:before="0"/>
      </w:pPr>
      <w:r>
        <w:rPr>
          <w:b w:val="0"/>
          <w:i w:val="0"/>
          <w:sz w:val="22"/>
        </w:rPr>
        <w:t>17. T5, Chorus (de 4 ori): „Jesus, the courage controlled" — agramat. RO: „Isus, Tu ești curajul meu!" (și restabilește adresarea verticală).</w:t>
      </w:r>
    </w:p>
    <w:p>
      <w:pPr>
        <w:spacing w:after="60" w:before="0"/>
      </w:pPr>
      <w:r>
        <w:rPr>
          <w:b w:val="0"/>
          <w:i w:val="0"/>
          <w:sz w:val="22"/>
        </w:rPr>
        <w:t>18. T5, Verse 2: „Jesus, the holy boon" — arhaism-umplutură pentru rima cu „afternoon". RO: „Isus, Tu ești cu mine" (ecou Psalmul 23:4).</w:t>
      </w:r>
    </w:p>
    <w:p>
      <w:pPr>
        <w:spacing w:after="60" w:before="0"/>
      </w:pPr>
      <w:r>
        <w:rPr>
          <w:b w:val="0"/>
          <w:i w:val="0"/>
          <w:sz w:val="22"/>
        </w:rPr>
        <w:t>19. T6, Chorus (de 4 ori): „and the Spirit's gonna gild" — „a auri" nu are niciun sens aici; ales pentru rima cu „wild". RO: „și Duhul Sfânt deschide drum!"</w:t>
      </w:r>
    </w:p>
    <w:p>
      <w:pPr>
        <w:spacing w:after="60" w:before="0"/>
      </w:pPr>
      <w:r>
        <w:rPr>
          <w:b w:val="0"/>
          <w:i w:val="0"/>
          <w:sz w:val="22"/>
        </w:rPr>
        <w:t>20. T6, Verse 2: „the office no one'll miss it" — agramat (subiect dublu). RO: „biroul rămas gol".</w:t>
      </w:r>
    </w:p>
    <w:p>
      <w:pPr>
        <w:spacing w:after="60" w:before="0"/>
      </w:pPr>
      <w:r>
        <w:rPr>
          <w:b w:val="0"/>
          <w:i w:val="0"/>
          <w:sz w:val="22"/>
        </w:rPr>
        <w:t>21. T7, Chorus (de 4 ori): „Jesus, You're the whole!" — agramat / fără sens. RO: „Isus, Tu ești de-ajuns!" (ecou 2 Corinteni 12:9).</w:t>
      </w:r>
    </w:p>
    <w:p>
      <w:pPr>
        <w:spacing w:after="60" w:before="0"/>
      </w:pPr>
      <w:r>
        <w:rPr>
          <w:b w:val="0"/>
          <w:i w:val="0"/>
          <w:sz w:val="22"/>
        </w:rPr>
        <w:t>22. T7, Verse 2: „Jesus, You arrange" — verb intranzitiv folosit ca umplutură de rimă cu „change". RO: „Isus, Tu rămâi bun" — păstrează exact tensiunea onestă a versului anterior („răcnetul era real chiar și când rezultatul nu s-a schimbat"), care este cel mai bun vers al albumului.</w:t>
      </w:r>
    </w:p>
    <w:p>
      <w:pPr>
        <w:spacing w:after="60" w:before="0"/>
      </w:pPr>
      <w:r>
        <w:rPr>
          <w:b w:val="0"/>
          <w:i w:val="0"/>
          <w:sz w:val="22"/>
        </w:rPr>
        <w:t>23. T7, Verse 2: „Chest-heat like a paw not a flame from the bed" — imagine confuză (căldura vine din pat sau de la labă?) și capcană gravă de registru în română: labă are sens de argou vulgar. RO: „Căldură-n piept ca răsuflarea Leului, nu ca o flacără".</w:t>
      </w:r>
    </w:p>
    <w:p>
      <w:pPr>
        <w:spacing w:after="60" w:before="0"/>
      </w:pPr>
      <w:r>
        <w:rPr>
          <w:b w:val="0"/>
          <w:i w:val="0"/>
          <w:sz w:val="22"/>
        </w:rPr>
        <w:t>24. T7, Bridge (spoken): „Daughter — my paw is on his chest" — aceeași capcană labă, aici în gura lui Dumnezeu, la persoana I. Inacceptabil în română. RO: „mâna Mea e pe pieptul lui".</w:t>
      </w:r>
    </w:p>
    <w:p>
      <w:pPr>
        <w:spacing w:after="60" w:before="0"/>
      </w:pPr>
      <w:r>
        <w:rPr>
          <w:b w:val="0"/>
          <w:i w:val="0"/>
          <w:sz w:val="22"/>
        </w:rPr>
        <w:t>25. T9, Chorus (de 4 ori): „Lion of Judah, I lay down at Your paw" — a treia apariție. RO: „mă culc la picioarele Tale" (imagine biblică: Luca 10:39).</w:t>
      </w:r>
    </w:p>
    <w:p>
      <w:pPr>
        <w:spacing w:after="60" w:before="0"/>
      </w:pPr>
      <w:r>
        <w:rPr>
          <w:b w:val="0"/>
          <w:i w:val="0"/>
          <w:sz w:val="22"/>
        </w:rPr>
        <w:t>26. T8, Verse 2: „Jesus, the climb" — substantiv agățat fără verb, umplutură pentru rima cu „time". RO: „Isus, Tu nu Te-ai dus".</w:t>
      </w:r>
    </w:p>
    <w:p>
      <w:pPr>
        <w:spacing w:after="60" w:before="0"/>
      </w:pPr>
      <w:r>
        <w:rPr>
          <w:b w:val="0"/>
          <w:i w:val="0"/>
          <w:sz w:val="22"/>
        </w:rPr>
        <w:t>27. T9, Verse 1: „The throne-room hushed at the King's bright husk" — „husk" (pleavă/coajă) e absurd lângă „King". RO: „sub strălucirea Împăratului".</w:t>
      </w:r>
    </w:p>
    <w:p>
      <w:pPr>
        <w:spacing w:after="60" w:before="0"/>
      </w:pPr>
      <w:r>
        <w:rPr>
          <w:b w:val="0"/>
          <w:i w:val="0"/>
          <w:sz w:val="22"/>
        </w:rPr>
        <w:t>28. T9, Chorus (de 4 ori): „Cub before the Lion — every bow is in charge" — fără sens. RO: „orice plecăciune e har".</w:t>
      </w:r>
    </w:p>
    <w:p>
      <w:pPr>
        <w:spacing w:after="60" w:before="0"/>
      </w:pPr>
      <w:r>
        <w:rPr>
          <w:b w:val="0"/>
          <w:i w:val="0"/>
          <w:sz w:val="22"/>
        </w:rPr>
        <w:t>29. T9, Pre-Chorus (de 2 ori): „The kneeling is rest when the King is the rim" — „the rim" e umplutură pentru rima cu „Him". RO: „când Împăratul e Domn".</w:t>
      </w:r>
    </w:p>
    <w:p>
      <w:pPr>
        <w:spacing w:after="60" w:before="0"/>
      </w:pPr>
      <w:r>
        <w:rPr>
          <w:b w:val="0"/>
          <w:i w:val="0"/>
          <w:sz w:val="22"/>
        </w:rPr>
        <w:t>30. T9, Bridge: „Jesus, the cub is sane!" — „sane" (sănătos mintal) e umplutură pentru rima cu „mane"; sugestia involuntară e că închinătorul ar fi altfel nebun. RO: „Isus, puiul e acasă!"</w:t>
      </w:r>
    </w:p>
    <w:p>
      <w:pPr>
        <w:spacing w:after="60" w:before="0"/>
      </w:pPr>
      <w:r>
        <w:rPr>
          <w:b w:val="0"/>
          <w:i w:val="0"/>
          <w:sz w:val="22"/>
        </w:rPr>
        <w:t>31. T9, Verse 2: „Bowed head finally resting in the holy sign" — „the holy sign" citește în context românesc ca semnul crucii, import specific unei singure tradiții. RO: eliminat; „Fruntea plecată, în sfârșit odihnită".</w:t>
      </w:r>
    </w:p>
    <w:p>
      <w:pPr>
        <w:spacing w:after="60" w:before="0"/>
      </w:pPr>
      <w:r>
        <w:rPr>
          <w:b w:val="0"/>
          <w:i w:val="0"/>
          <w:sz w:val="22"/>
        </w:rPr>
        <w:t>32. T10, Verse 1: „I open my mouth and Jesus takes the wake" — fără sens (siajul? privegherea?). RO: „Isus îmi pune cuvântul" (ecou Fapte 4:31).</w:t>
      </w:r>
    </w:p>
    <w:p>
      <w:pPr>
        <w:spacing w:after="60" w:before="0"/>
      </w:pPr>
      <w:r>
        <w:rPr>
          <w:b w:val="0"/>
          <w:i w:val="0"/>
          <w:sz w:val="22"/>
        </w:rPr>
        <w:t>33. T10, Verse 2: „the sidewalk where the testimony brusks" — „brusks" nu este cuvânt englezesc. RO: „unde mărturia se rostește".</w:t>
      </w:r>
    </w:p>
    <w:p>
      <w:pPr>
        <w:spacing w:after="60" w:before="0"/>
      </w:pPr>
      <w:r>
        <w:rPr>
          <w:b w:val="0"/>
          <w:i w:val="0"/>
          <w:sz w:val="22"/>
        </w:rPr>
        <w:t>34. T10, Chorus (de 4 ori): „let the kingdom astound" — „astound" e tranzitiv; fără complement, versul e agramat. RO: „să se vadă Împărăția!"</w:t>
      </w:r>
    </w:p>
    <w:p>
      <w:pPr>
        <w:spacing w:after="60" w:before="0"/>
      </w:pPr>
      <w:r>
        <w:rPr>
          <w:b w:val="0"/>
          <w:i w:val="0"/>
          <w:sz w:val="22"/>
        </w:rPr>
        <w:t>35. T11, Chorus (de 4 ori): „Roar in the marketplace — Jesus on the floors" — plural-umplutură pentru rima cu „doors". RO: „Isus e pe străzi".</w:t>
      </w:r>
    </w:p>
    <w:p>
      <w:pPr>
        <w:spacing w:after="60" w:before="0"/>
      </w:pPr>
      <w:r>
        <w:rPr>
          <w:b w:val="0"/>
          <w:i w:val="0"/>
          <w:sz w:val="22"/>
        </w:rPr>
        <w:t>36. T11, Bridge: „From the prayer-team mic to the carpool-kid file" — „carpool-kid file" nu înseamnă nimic. RO: „la mașina cu copii spre școală".</w:t>
      </w:r>
    </w:p>
    <w:p>
      <w:pPr>
        <w:spacing w:after="60" w:before="0"/>
      </w:pPr>
      <w:r>
        <w:rPr>
          <w:b w:val="0"/>
          <w:i w:val="0"/>
          <w:sz w:val="22"/>
        </w:rPr>
        <w:t>37. T11, Bridge + Outro: „Roar in the marketplace — Jesus on the pour!" — agramat. RO: „Isus Se revarsă peste tot!"</w:t>
      </w:r>
    </w:p>
    <w:p>
      <w:pPr>
        <w:spacing w:after="60" w:before="0"/>
      </w:pPr>
      <w:r>
        <w:rPr>
          <w:b w:val="0"/>
          <w:i w:val="0"/>
          <w:sz w:val="22"/>
        </w:rPr>
        <w:t>38. T12, Verse 2: „Centuries we'll never see will keep the King's relief" — „relief" e umplutură pentru rima cu „live". RO: „vor ține Numele Împăratului".</w:t>
      </w:r>
    </w:p>
    <w:p>
      <w:pPr>
        <w:spacing w:after="60" w:before="0"/>
      </w:pPr>
      <w:r>
        <w:rPr>
          <w:b w:val="0"/>
          <w:i w:val="0"/>
          <w:sz w:val="22"/>
        </w:rPr>
        <w:t>39. T12, Chorus (de 4 ori): „Lion roars forever — Jesus, the Lion keeps!" — „keeps" fără complement. RO: „Isus, Tu împărățești!" (Apocalipsa 11:15).</w:t>
      </w:r>
    </w:p>
    <w:p>
      <w:pPr>
        <w:spacing w:after="60" w:before="0"/>
      </w:pPr>
      <w:r>
        <w:rPr>
          <w:b w:val="0"/>
          <w:i w:val="0"/>
          <w:sz w:val="22"/>
        </w:rPr>
        <w:t>40. T1, Chorus/T12, Chorus — imagine: „every demon hears it" păstrat (T1) pentru că este afirmație biblică despre autoritatea lui Hristos, dar întărit cu pronumele reverent: „orice duh rău Îl aude" (Îl aude pe El, nu doar sunetul).</w:t>
      </w:r>
    </w:p>
    <w:p>
      <w:pPr>
        <w:pStyle w:val="Heading2"/>
      </w:pPr>
      <w:r>
        <w:t>SEMNALE PENTRU REVIZUIRE UMANĂ (RO)</w:t>
      </w:r>
    </w:p>
    <w:p>
      <w:pPr>
        <w:spacing w:after="60" w:before="0"/>
      </w:pPr>
      <w:r>
        <w:rPr>
          <w:b w:val="0"/>
          <w:i w:val="0"/>
          <w:sz w:val="22"/>
        </w:rPr>
        <w:t>1. Titlul albumului tradus, nu păstrat. „Kingdom Roars" nu e cuvânt-brand inventat (spre deosebire de „Jubilujah"), deci s-a tradus → „Împărăția Răcnește". De confirmat cu proprietarul.</w:t>
      </w:r>
    </w:p>
    <w:p>
      <w:pPr>
        <w:spacing w:after="60" w:before="0"/>
      </w:pPr>
      <w:r>
        <w:rPr>
          <w:b w:val="0"/>
          <w:i w:val="0"/>
          <w:sz w:val="22"/>
        </w:rPr>
        <w:t>2. Verbul-cheie: a răcni vs a rage. S-a ales a răcni / răcnet peste tot, pentru că este exact verbul lui Cornilescu la Amos 3:8 și Osea 11:10. Răget (substantiv) ar suna puțin mai muzical, dar rupe ancora scripturală. De validat la cântat de un nativ.</w:t>
      </w:r>
    </w:p>
    <w:p>
      <w:pPr>
        <w:spacing w:after="60" w:before="0"/>
      </w:pPr>
      <w:r>
        <w:rPr>
          <w:b w:val="0"/>
          <w:i w:val="0"/>
          <w:sz w:val="22"/>
        </w:rPr>
        <w:t>3. „Pui înaintea Leului" (T9) — nepotrivire de gen gramatical, deliberată. Pui este substantiv masculin, dar naratoarea este femeie și spune „eu sunt mică". S-a inserat pronumele „eu" pentru a separa clar metafora (puiul) de auto-referire (mică). Corect gramatical, dar de ascultat: un nativ trebuie să confirme că nu sună dezacordat. Nu s-a schimbat persona — vocea rămâne feminină conform ADN-ului albumului.</w:t>
      </w:r>
    </w:p>
    <w:p>
      <w:pPr>
        <w:spacing w:after="60" w:before="0"/>
      </w:pPr>
      <w:r>
        <w:rPr>
          <w:b w:val="0"/>
          <w:i w:val="0"/>
          <w:sz w:val="22"/>
        </w:rPr>
        <w:t>4. T5, „soțul" pentru „spouse". Engleza e neutră; româna trebuie să aleagă. S-a ales soțul (bărbat), ca rolul narativ să se potrivească naturii feminine a vocii principale. De confirmat că scena dorită este o văduvă, nu un văduv.</w:t>
      </w:r>
    </w:p>
    <w:p>
      <w:pPr>
        <w:spacing w:after="60" w:before="0"/>
      </w:pPr>
      <w:r>
        <w:rPr>
          <w:b w:val="0"/>
          <w:i w:val="0"/>
          <w:sz w:val="22"/>
        </w:rPr>
        <w:t>5. T7 „capelanul". Termenul e înțeles în România și e neutru confesional, dar capelania de spital nu e la fel de răspândită ca în SUA. Alternativă dacă se dorește mai neutru: „slujitorul". De validat.</w:t>
      </w:r>
    </w:p>
    <w:p>
      <w:pPr>
        <w:spacing w:after="60" w:before="0"/>
      </w:pPr>
      <w:r>
        <w:rPr>
          <w:b w:val="0"/>
          <w:i w:val="0"/>
          <w:sz w:val="22"/>
        </w:rPr>
        <w:t>6. T7 „salonul de oncologie" vs „salonul de cancer". S-a ales formularea medicală românească naturală. Titlul e mai lung decât originalul (31 caractere), dar sub limita de 80.</w:t>
      </w:r>
    </w:p>
    <w:p>
      <w:pPr>
        <w:spacing w:after="60" w:before="0"/>
      </w:pPr>
      <w:r>
        <w:rPr>
          <w:b w:val="0"/>
          <w:i w:val="0"/>
          <w:sz w:val="22"/>
        </w:rPr>
        <w:t>7. T7, spoken-word. Vocea care spune „Eu sunt în odaia aceasta" este Lion-Voice (baritonul masculin), adică Dumnezeu la persoana I. Aceasta este o alegere puternică, dar e o punere de cuvinte în gura lui Dumnezeu în afara Scripturii. Româna a păstrat-o (e conceptul piesei) și a îmblânzit-o (mâna, nu laba), dar merită o decizie explicită a proprietarului înainte de randare.</w:t>
      </w:r>
    </w:p>
    <w:p>
      <w:pPr>
        <w:spacing w:after="60" w:before="0"/>
      </w:pPr>
      <w:r>
        <w:rPr>
          <w:b w:val="0"/>
          <w:i w:val="0"/>
          <w:sz w:val="22"/>
        </w:rPr>
        <w:t>8. T3, „Lazăr" în locul ebraicului din master. Numele este punctul narativ, deci s-a folosit grafia Cornilescu în corpul cântat, cu glosarul ebraic la final. De confirmat că politica de catalog acceptă scoaterea ebraicei din linia cântată (era nesingabilă).</w:t>
      </w:r>
    </w:p>
    <w:p>
      <w:pPr>
        <w:spacing w:after="60" w:before="0"/>
      </w:pPr>
      <w:r>
        <w:rPr>
          <w:b w:val="0"/>
          <w:i w:val="0"/>
          <w:sz w:val="22"/>
        </w:rPr>
        <w:t>9. T2, „seminția lui Iuda stă". Aplicarea seminției lui Iuda la Biserica de azi este o extindere poetică, nu o afirmație literală. Româna o ancorează hristologic („Isus este toiagul"), dar un cititor atent poate ridica întrebarea. De semnalat revizorului teologic.</w:t>
      </w:r>
    </w:p>
    <w:p>
      <w:pPr>
        <w:spacing w:after="60" w:before="0"/>
      </w:pPr>
      <w:r>
        <w:rPr>
          <w:b w:val="0"/>
          <w:i w:val="0"/>
          <w:sz w:val="22"/>
        </w:rPr>
        <w:t>10. T6, „drum" folosit intenționat. „Duhul Sfânt deschide drum" / „Împărăția să-și facă drum" — drum este aici substantiv românesc corect și firesc. Semnalat explicit pentru că drum este pe lista de token-uri englezești capcană; aici nu este o scăpare, ci o alegere.</w:t>
      </w:r>
    </w:p>
    <w:p>
      <w:pPr>
        <w:spacing w:after="60" w:before="0"/>
      </w:pPr>
      <w:r>
        <w:rPr>
          <w:b w:val="0"/>
          <w:i w:val="0"/>
          <w:sz w:val="22"/>
        </w:rPr>
        <w:t>11. Fără imnuri publice traduse. Albumul nu redă niciun imn englez din domeniul public, deci nu există risc de reproducere a unui text de imn românesc protejat prin drept de traducător. Nimic de semnalat pe această linie.</w:t>
      </w:r>
    </w:p>
    <w:p>
      <w:pPr>
        <w:spacing w:after="60" w:before="0"/>
      </w:pPr>
      <w:r>
        <w:rPr>
          <w:b w:val="0"/>
          <w:i w:val="0"/>
          <w:sz w:val="22"/>
        </w:rPr>
        <w:t>12. Ratingurile din subsol sunt moștenite din masterul EN, nu re-evaluate pe audio RO (pasul §10 rămâne de făcut după randare).</w:t>
      </w:r>
    </w:p>
    <w:p>
      <w:pPr>
        <w:spacing w:after="60" w:before="0"/>
      </w:pPr>
      <w:r>
        <w:rPr>
          <w:b w:val="0"/>
          <w:i w:val="0"/>
          <w:sz w:val="22"/>
        </w:rPr>
        <w:t>13. Aprobare nativă + aprobarea proprietarului — ambele porți de lansare sunt încă deschise.</w:t>
      </w:r>
    </w:p>
    <w:p>
      <w:pPr>
        <w:pStyle w:val="Heading2"/>
      </w:pPr>
      <w:r>
        <w:t>GLOSAR EBRAIC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Iuda — יְהוּדָה — laudă / lăudat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Lazăr — אֶלְעָזָר (Elazar) — Dumnezeu a ajutat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Aleluia — הַלְלוּיָהּ — lăudați-L pe Domnul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