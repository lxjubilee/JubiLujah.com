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Ziua Domnului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JEIM1030RO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Inspire-Ziua Domnului-lyrics.md</w:t>
      </w:r>
    </w:p>
    <w:p>
      <w:pPr>
        <w:pStyle w:val="Heading1"/>
      </w:pPr>
      <w:r>
        <w:t>Ziua Domnului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JEIM1030EN „Day of the Lord"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JEIM1030RO · Fusion: Prophetic Arena-Praise (Celebration Praise × Anthemic Arena Rock)</w:t>
      </w:r>
    </w:p>
    <w:p>
      <w:pPr>
        <w:spacing w:after="60" w:before="0"/>
      </w:pPr>
      <w:r>
        <w:rPr>
          <w:b w:val="0"/>
          <w:i w:val="0"/>
          <w:sz w:val="22"/>
        </w:rPr>
        <w:t>Sursă: JEIM1030EN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Finale Key: F major (E♭→F lift) · Arc în trei acte: „Diseară începe Ziua → Ziua care ține în veci"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A-C-F-E-F-D-B-E-C-C-B-H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slavă, neprihănire, Aleluia, Amin — vocabular comun întregului Trup al lui Hristos din România (ortodox / greco-catolic / neoprotestant), ancorat în Cornilescu (Ioel 2:31 „ziua cea mare și înfricoșată"; Maleahi 4:2 „Soarele neprihănirii… tămăduirea sub aripile Lui"; 2 Petru 3 „ceruri noi și un pământ nou").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plin, niciodată atenuat. Zero nume divine împrumutate din alte religii (SOP #18) — se folosește exclusiv Dumnezeu.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nu e un hook inventat, deci se traduce: „Ziua Domnului". Titlurile pieselor sunt în română, cu prefix de pistă. (Albumul nu conține hook-uri de brand inventate; dacă ar fi conținut, s-ar fi păstrat verbatim.)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vinovăție-nevinovăție + onoare-rușine împletite — datoria plătită și vina spălată alături de rușinea ridicată și de cel de departe primit acasă. Temperatura închinării: reverență, sobrietate, uimire și registru de bocet/doină, nu agresivitate. Vocabularul războinic e înmuiat spre biruința în Hristos; nicio retorică marțială sau de propagandă. Judecata, păcatul, pocăința și exclusivitatea lui Hristos rămân neatenuate (LEGEA #2) — se schimbă tonul, nu doctrina.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Focul e redat ca descoperire și curățire acolo unde sursa o permite (2 Petru: topirea = descoperire, nu groază); groaza rămâne unde textul biblic o cere, dar în registru de cutremurare sfântă, nu de pedeapsă savurată.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 marian / de sfinți / de icoane; fără formule liturgice specifice unei singure tradiții; adresare către Dumnezeu cu Tu, cu pronumele divine și reflexivul Se scrise cu majusculă.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+ culoare folclorică românească (nai, țambal, fluier)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Ioel 2:31 (soarele întunecat, luna în sânge) · Maleahi 4:1-2 (ziua cea mare și înfricoșată · Soarele neprihănirii cu tămăduirea sub aripi) · 2 Petru 3:10-13 (ca un hoț noaptea · cerurile și pământul strânse · ceruri noi și pământ nou) · Filipeni 2:10-11 (tot genunchiul să se plece · orice limbă să mărturisească) · Romani 8:19-22 (făptura suspină și așteaptă) · Fapte 2:20 (Petru citează pe Ioel) · Apocalipsa 1:7 (orice ochi Îl va vedea)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C5–F5 chest-belt arena reach, four-to-six-deep gospel choir · brass fanfare + delay-soaked electric + Hammond-style stabs + arena snare + clap-track + sub-bass dread-pulse + cinematic synth pads + tom-heavy kit · multi-generational choir (kids + adults + elders) on T8/T10/T12 · stop-time hits and whole-step modulations on T1/T8/T12 Earworm Modulator slots · prophet-Day gravity braided with stadium-anthem catharsis · dreadful-and-glorious balance held without softening either register</w:t>
      </w:r>
    </w:p>
    <w:p>
      <w:pPr>
        <w:pStyle w:val="Heading2"/>
      </w:pPr>
      <w:r>
        <w:t>ACTUL I — DESCHIDEREA (Piesele 1-3): Diseară începe Ziua · mare și înfricoșată · ca un hoț în noapte</w:t>
      </w:r>
    </w:p>
    <w:p>
      <w:pPr>
        <w:pStyle w:val="Heading2"/>
      </w:pPr>
      <w:r>
        <w:rPr>
          <w:color w:val="8E6FE0"/>
        </w:rPr>
        <w:t>01 Diseară Începe Ziua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Prophetic Arena Opener · Pre-chorus #1 (Curtain-Lifting-Holy-Hour) · Bridge #1 (Stop-Time Drop into Modulation D→E) · Outro #1 (Trumpet-Sound-Stirred Tag)</w:t>
      </w:r>
    </w:p>
    <w:p>
      <w:pPr>
        <w:spacing w:after="60" w:before="0"/>
      </w:pPr>
      <w:r>
        <w:rPr>
          <w:b w:val="0"/>
          <w:i w:val="0"/>
          <w:sz w:val="22"/>
        </w:rPr>
        <w:t>TRACK 1 — ALBUM THESIS / OPENER (Earworm Modulator T1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[ticking-clock percussion]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Proorocii citesc pergamentul, proorocii citesc sulul</w:t>
      </w:r>
    </w:p>
    <w:p>
      <w:pPr>
        <w:spacing w:after="60" w:before="0"/>
      </w:pPr>
      <w:r>
        <w:rPr>
          <w:b w:val="0"/>
          <w:i w:val="0"/>
          <w:sz w:val="22"/>
        </w:rPr>
        <w:t>Diseară cuvintele au trup — și ne-au cuprins pe toți</w:t>
      </w:r>
    </w:p>
    <w:p>
      <w:pPr>
        <w:spacing w:after="60" w:before="0"/>
      </w:pPr>
      <w:r>
        <w:rPr>
          <w:b w:val="0"/>
          <w:i w:val="0"/>
          <w:sz w:val="22"/>
        </w:rPr>
        <w:t>Străjerul de pe zid a ținut trâmbița-ndelung</w:t>
      </w:r>
    </w:p>
    <w:p>
      <w:pPr>
        <w:spacing w:after="60" w:before="0"/>
      </w:pPr>
      <w:r>
        <w:rPr>
          <w:b w:val="0"/>
          <w:i w:val="0"/>
          <w:sz w:val="22"/>
        </w:rPr>
        <w:t>Diseară aerul se schimbă — vestirea sună tare</w:t>
      </w:r>
    </w:p>
    <w:p>
      <w:pPr>
        <w:spacing w:after="60" w:before="0"/>
      </w:pPr>
      <w:r>
        <w:rPr>
          <w:b w:val="0"/>
          <w:i w:val="0"/>
          <w:sz w:val="22"/>
        </w:rPr>
        <w:t>Cerul a numărat fiecare duminică de așteptare</w:t>
      </w:r>
    </w:p>
    <w:p>
      <w:pPr>
        <w:spacing w:after="60" w:before="0"/>
      </w:pPr>
      <w:r>
        <w:rPr>
          <w:b w:val="0"/>
          <w:i w:val="0"/>
          <w:sz w:val="22"/>
        </w:rPr>
        <w:t>Diseară numărătoarea s-a-ncheiat — Ziua se ridică</w:t>
      </w:r>
    </w:p>
    <w:p>
      <w:pPr>
        <w:spacing w:after="60" w:before="0"/>
      </w:pPr>
      <w:r>
        <w:rPr>
          <w:b w:val="0"/>
          <w:i w:val="0"/>
          <w:sz w:val="22"/>
        </w:rPr>
        <w:t>Tăcere peste noaptea de veghe, tăcere peste casă</w:t>
      </w:r>
    </w:p>
    <w:p>
      <w:pPr>
        <w:spacing w:after="60" w:before="0"/>
      </w:pPr>
      <w:r>
        <w:rPr>
          <w:b w:val="0"/>
          <w:i w:val="0"/>
          <w:sz w:val="22"/>
        </w:rPr>
        <w:t>Diseară începe Ziua — și Hristos domnește-n slavă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Se ridică perdeaua peste ceasul sfânt</w:t>
      </w:r>
    </w:p>
    <w:p>
      <w:pPr>
        <w:spacing w:after="60" w:before="0"/>
      </w:pPr>
      <w:r>
        <w:rPr>
          <w:b w:val="0"/>
          <w:i w:val="0"/>
          <w:sz w:val="22"/>
        </w:rPr>
        <w:t>Candelele ard lângă ușă</w:t>
      </w:r>
    </w:p>
    <w:p>
      <w:pPr>
        <w:spacing w:after="60" w:before="0"/>
      </w:pPr>
      <w:r>
        <w:rPr>
          <w:b w:val="0"/>
          <w:i w:val="0"/>
          <w:sz w:val="22"/>
        </w:rPr>
        <w:t>Mâna e pe trâmbiță, gata de cuvânt</w:t>
      </w:r>
    </w:p>
    <w:p>
      <w:pPr>
        <w:spacing w:after="60" w:before="0"/>
      </w:pPr>
      <w:r>
        <w:rPr>
          <w:b w:val="0"/>
          <w:i w:val="0"/>
          <w:sz w:val="22"/>
        </w:rPr>
        <w:t>Noaptea asta nu-i ca cea trecută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Trâmbița pe buza străjerului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Pământ sfânt sub tălpile noastre!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Ioel a văzut-o, Maleahi a-ntărit-o, Petru a spus-o clar</w:t>
      </w:r>
    </w:p>
    <w:p>
      <w:pPr>
        <w:spacing w:after="60" w:before="0"/>
      </w:pPr>
      <w:r>
        <w:rPr>
          <w:b w:val="0"/>
          <w:i w:val="0"/>
          <w:sz w:val="22"/>
        </w:rPr>
        <w:t>Diseară proorocii se-adună — nu mai e loc de-ndoială</w:t>
      </w:r>
    </w:p>
    <w:p>
      <w:pPr>
        <w:spacing w:after="60" w:before="0"/>
      </w:pPr>
      <w:r>
        <w:rPr>
          <w:b w:val="0"/>
          <w:i w:val="0"/>
          <w:sz w:val="22"/>
        </w:rPr>
        <w:t>Soarele stă să se-ntunece, luna stă să se facă sânge</w:t>
      </w:r>
    </w:p>
    <w:p>
      <w:pPr>
        <w:spacing w:after="60" w:before="0"/>
      </w:pPr>
      <w:r>
        <w:rPr>
          <w:b w:val="0"/>
          <w:i w:val="0"/>
          <w:sz w:val="22"/>
        </w:rPr>
        <w:t>Diseară începe Ziua — cuvântul proorocesc rodește</w:t>
      </w:r>
    </w:p>
    <w:p>
      <w:pPr>
        <w:spacing w:after="60" w:before="0"/>
      </w:pPr>
      <w:r>
        <w:rPr>
          <w:b w:val="0"/>
          <w:i w:val="0"/>
          <w:sz w:val="22"/>
        </w:rPr>
        <w:t>Isus stă mai presus de vestire, Isus stă peste orice strigăt</w:t>
      </w:r>
    </w:p>
    <w:p>
      <w:pPr>
        <w:spacing w:after="60" w:before="0"/>
      </w:pPr>
      <w:r>
        <w:rPr>
          <w:b w:val="0"/>
          <w:i w:val="0"/>
          <w:sz w:val="22"/>
        </w:rPr>
        <w:t>Diseară începe Ziua — Mirele Se vede-n zări</w:t>
      </w:r>
    </w:p>
    <w:p>
      <w:pPr>
        <w:spacing w:after="60" w:before="0"/>
      </w:pPr>
      <w:r>
        <w:rPr>
          <w:b w:val="0"/>
          <w:i w:val="0"/>
          <w:sz w:val="22"/>
        </w:rPr>
        <w:t>Tăcere peste noaptea de veghe, tăcere peste casă</w:t>
      </w:r>
    </w:p>
    <w:p>
      <w:pPr>
        <w:spacing w:after="60" w:before="0"/>
      </w:pPr>
      <w:r>
        <w:rPr>
          <w:b w:val="0"/>
          <w:i w:val="0"/>
          <w:sz w:val="22"/>
        </w:rPr>
        <w:t>Diseară începe Ziua — și Hristos domnește-n slavă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Se ridică perdeaua peste ceasul sfânt</w:t>
      </w:r>
    </w:p>
    <w:p>
      <w:pPr>
        <w:spacing w:after="60" w:before="0"/>
      </w:pPr>
      <w:r>
        <w:rPr>
          <w:b w:val="0"/>
          <w:i w:val="0"/>
          <w:sz w:val="22"/>
        </w:rPr>
        <w:t>Candelele ard lângă ușă</w:t>
      </w:r>
    </w:p>
    <w:p>
      <w:pPr>
        <w:spacing w:after="60" w:before="0"/>
      </w:pPr>
      <w:r>
        <w:rPr>
          <w:b w:val="0"/>
          <w:i w:val="0"/>
          <w:sz w:val="22"/>
        </w:rPr>
        <w:t>Mâna e pe trâmbiță, gata de cuvânt</w:t>
      </w:r>
    </w:p>
    <w:p>
      <w:pPr>
        <w:spacing w:after="60" w:before="0"/>
      </w:pPr>
      <w:r>
        <w:rPr>
          <w:b w:val="0"/>
          <w:i w:val="0"/>
          <w:sz w:val="22"/>
        </w:rPr>
        <w:t>Noaptea asta nu-i ca cea trecută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Trâmbița pe buza străjerului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Pământ sfânt sub tălpile noastre!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sub-bass only]</w:t>
      </w:r>
    </w:p>
    <w:p>
      <w:pPr>
        <w:spacing w:after="60" w:before="0"/>
      </w:pPr>
      <w:r>
        <w:rPr>
          <w:b w:val="0"/>
          <w:i w:val="0"/>
          <w:sz w:val="22"/>
        </w:rPr>
        <w:t>Am auzit-o de la prooroci, am citit-o în Cuvânt</w:t>
      </w:r>
    </w:p>
    <w:p>
      <w:pPr>
        <w:spacing w:after="60" w:before="0"/>
      </w:pPr>
      <w:r>
        <w:rPr>
          <w:b w:val="0"/>
          <w:i w:val="0"/>
          <w:sz w:val="22"/>
        </w:rPr>
        <w:t>Diseară începe Ziua — trâmbița a răsunat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Trâmbița a răsunat!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Trâmbița pe buza străjerului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Pământ sfânt sub tălpile noastre!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60" w:before="0"/>
      </w:pPr>
      <w:r>
        <w:rPr>
          <w:b w:val="0"/>
          <w:i w:val="0"/>
          <w:sz w:val="22"/>
        </w:rPr>
        <w:t>Diseară începe Ziua!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Diseară începe Ziua</w:t>
      </w:r>
    </w:p>
    <w:p>
      <w:pPr>
        <w:spacing w:after="60" w:before="0"/>
      </w:pPr>
      <w:r>
        <w:rPr>
          <w:b w:val="0"/>
          <w:i w:val="0"/>
          <w:sz w:val="22"/>
        </w:rPr>
        <w:t>Trâmbița a răsunat</w:t>
      </w:r>
    </w:p>
    <w:p>
      <w:pPr>
        <w:spacing w:after="60" w:before="0"/>
      </w:pPr>
      <w:r>
        <w:rPr>
          <w:b w:val="0"/>
          <w:i w:val="0"/>
          <w:sz w:val="22"/>
        </w:rPr>
        <w:t>Hristos domnește-n slavă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Prophetic arena-praise opener, female mezzo-soprano lead C5-F5 chest-belt + four-to-five-deep gospel choir, brass-fanfare opener + ticking-clock percussion + delay-soaked electric + Hammond-style stabs + arena snare + clap-track + sub-bass dread-pulse + distant nai (pan flute) figure answering the trumpet motif, 124 BPM D major with whole-step D→E bridge lift. Joel/Malachi/Peter prophetic thesis (tonight, not someday). Stop-time drop bridge "trâmbița a răsunat" into modulation. Hand-clap-only bar before final brass blaze. Day-of-the-Lord gravity meeting stadium-anthem awe, watch-night hush opening into trumpet-bright breakthrough, reverent urgency under arena-cathedral grandeur. Designed share-clip 2:08-2:35 stop-time bridge. Album thesis / opener / single.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Four-to-Five-Deep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Diseară Începe Ziua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Mare Și Înfricoșată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Arena Dread-Spine Mid · Pre-chorus #2 (Great-For-Those-Who-Held-Line) · Bridge #2 (Build-Up Cinematic Pad Swells) · Outro #2 (Vindication-And-Love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pad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dread-pulse]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Ioel ne-a spus cum va fi ziua</w:t>
      </w:r>
    </w:p>
    <w:p>
      <w:pPr>
        <w:spacing w:after="60" w:before="0"/>
      </w:pPr>
      <w:r>
        <w:rPr>
          <w:b w:val="0"/>
          <w:i w:val="0"/>
          <w:sz w:val="22"/>
        </w:rPr>
        <w:t>Soarele se stinge, luna se face sânge</w:t>
      </w:r>
    </w:p>
    <w:p>
      <w:pPr>
        <w:spacing w:after="60" w:before="0"/>
      </w:pPr>
      <w:r>
        <w:rPr>
          <w:b w:val="0"/>
          <w:i w:val="0"/>
          <w:sz w:val="22"/>
        </w:rPr>
        <w:t>Cerul se clatină, pământul se cutremură</w:t>
      </w:r>
    </w:p>
    <w:p>
      <w:pPr>
        <w:spacing w:after="60" w:before="0"/>
      </w:pPr>
      <w:r>
        <w:rPr>
          <w:b w:val="0"/>
          <w:i w:val="0"/>
          <w:sz w:val="22"/>
        </w:rPr>
        <w:t>Ziua Domnului — ca un șuvoi ce crește</w:t>
      </w:r>
    </w:p>
    <w:p>
      <w:pPr>
        <w:spacing w:after="60" w:before="0"/>
      </w:pPr>
      <w:r>
        <w:rPr>
          <w:b w:val="0"/>
          <w:i w:val="0"/>
          <w:sz w:val="22"/>
        </w:rPr>
        <w:t>Pentru cel mândru, ziua e groază</w:t>
      </w:r>
    </w:p>
    <w:p>
      <w:pPr>
        <w:spacing w:after="60" w:before="0"/>
      </w:pPr>
      <w:r>
        <w:rPr>
          <w:b w:val="0"/>
          <w:i w:val="0"/>
          <w:sz w:val="22"/>
        </w:rPr>
        <w:t>Pentru cel blând, ziua e soare</w:t>
      </w:r>
    </w:p>
    <w:p>
      <w:pPr>
        <w:spacing w:after="60" w:before="0"/>
      </w:pPr>
      <w:r>
        <w:rPr>
          <w:b w:val="0"/>
          <w:i w:val="0"/>
          <w:sz w:val="22"/>
        </w:rPr>
        <w:t>Pentru cel nepocăit, e cutremur</w:t>
      </w:r>
    </w:p>
    <w:p>
      <w:pPr>
        <w:spacing w:after="60" w:before="0"/>
      </w:pPr>
      <w:r>
        <w:rPr>
          <w:b w:val="0"/>
          <w:i w:val="0"/>
          <w:sz w:val="22"/>
        </w:rPr>
        <w:t>Pentru cel ascuns — Hristos a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pad swells]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 e ziua</w:t>
      </w:r>
    </w:p>
    <w:p>
      <w:pPr>
        <w:spacing w:after="60" w:before="0"/>
      </w:pPr>
      <w:r>
        <w:rPr>
          <w:b w:val="0"/>
          <w:i w:val="0"/>
          <w:sz w:val="22"/>
        </w:rPr>
        <w:t>Mare pentru cei ce-au rămas în credință</w:t>
      </w:r>
    </w:p>
    <w:p>
      <w:pPr>
        <w:spacing w:after="60" w:before="0"/>
      </w:pPr>
      <w:r>
        <w:rPr>
          <w:b w:val="0"/>
          <w:i w:val="0"/>
          <w:sz w:val="22"/>
        </w:rPr>
        <w:t>Cumplită pentru cei ce s-au întors din drum</w:t>
      </w:r>
    </w:p>
    <w:p>
      <w:pPr>
        <w:spacing w:after="60" w:before="0"/>
      </w:pPr>
      <w:r>
        <w:rPr>
          <w:b w:val="0"/>
          <w:i w:val="0"/>
          <w:sz w:val="22"/>
        </w:rPr>
        <w:t>Hristos e peste orice semn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[hammered-piano stab]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înfricoșată, 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deasupra!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înfricoșată, 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Groază pentru cei mândri, dreptate și iubire!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Maleahi a văzut Soarele neprihănirii</w:t>
      </w:r>
    </w:p>
    <w:p>
      <w:pPr>
        <w:spacing w:after="60" w:before="0"/>
      </w:pPr>
      <w:r>
        <w:rPr>
          <w:b w:val="0"/>
          <w:i w:val="0"/>
          <w:sz w:val="22"/>
        </w:rPr>
        <w:t>Răsărind cu tămăduirea sub aripi</w:t>
      </w:r>
    </w:p>
    <w:p>
      <w:pPr>
        <w:spacing w:after="60" w:before="0"/>
      </w:pPr>
      <w:r>
        <w:rPr>
          <w:b w:val="0"/>
          <w:i w:val="0"/>
          <w:sz w:val="22"/>
        </w:rPr>
        <w:t>Pentru cei ce tremură la Cuvântul Lui</w:t>
      </w:r>
    </w:p>
    <w:p>
      <w:pPr>
        <w:spacing w:after="60" w:before="0"/>
      </w:pPr>
      <w:r>
        <w:rPr>
          <w:b w:val="0"/>
          <w:i w:val="0"/>
          <w:sz w:val="22"/>
        </w:rPr>
        <w:t>Pentru cei ce se-adăpostesc în harul Lui</w:t>
      </w:r>
    </w:p>
    <w:p>
      <w:pPr>
        <w:spacing w:after="60" w:before="0"/>
      </w:pPr>
      <w:r>
        <w:rPr>
          <w:b w:val="0"/>
          <w:i w:val="0"/>
          <w:sz w:val="22"/>
        </w:rPr>
        <w:t>Ziua e cumplită, ziua e slăvită</w:t>
      </w:r>
    </w:p>
    <w:p>
      <w:pPr>
        <w:spacing w:after="60" w:before="0"/>
      </w:pPr>
      <w:r>
        <w:rPr>
          <w:b w:val="0"/>
          <w:i w:val="0"/>
          <w:sz w:val="22"/>
        </w:rPr>
        <w:t>Ziua va rupe perdeaua în două</w:t>
      </w:r>
    </w:p>
    <w:p>
      <w:pPr>
        <w:spacing w:after="60" w:before="0"/>
      </w:pPr>
      <w:r>
        <w:rPr>
          <w:b w:val="0"/>
          <w:i w:val="0"/>
          <w:sz w:val="22"/>
        </w:rPr>
        <w:t>Pentru cel mândru, ziua e groază</w:t>
      </w:r>
    </w:p>
    <w:p>
      <w:pPr>
        <w:spacing w:after="60" w:before="0"/>
      </w:pPr>
      <w:r>
        <w:rPr>
          <w:b w:val="0"/>
          <w:i w:val="0"/>
          <w:sz w:val="22"/>
        </w:rPr>
        <w:t>Pentru cel blând, ziua e cunună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 e ziua</w:t>
      </w:r>
    </w:p>
    <w:p>
      <w:pPr>
        <w:spacing w:after="60" w:before="0"/>
      </w:pPr>
      <w:r>
        <w:rPr>
          <w:b w:val="0"/>
          <w:i w:val="0"/>
          <w:sz w:val="22"/>
        </w:rPr>
        <w:t>Mare pentru cei ce-au rămas în credință</w:t>
      </w:r>
    </w:p>
    <w:p>
      <w:pPr>
        <w:spacing w:after="60" w:before="0"/>
      </w:pPr>
      <w:r>
        <w:rPr>
          <w:b w:val="0"/>
          <w:i w:val="0"/>
          <w:sz w:val="22"/>
        </w:rPr>
        <w:t>Cumplită pentru cei ce s-au întors din drum</w:t>
      </w:r>
    </w:p>
    <w:p>
      <w:pPr>
        <w:spacing w:after="60" w:before="0"/>
      </w:pPr>
      <w:r>
        <w:rPr>
          <w:b w:val="0"/>
          <w:i w:val="0"/>
          <w:sz w:val="22"/>
        </w:rPr>
        <w:t>Hristos e peste orice semn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înfricoșată, 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deasupra!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înfricoșată, 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Groază pentru cei mândri, dreptate și iubire!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male-stack]</w:t>
      </w:r>
    </w:p>
    <w:p>
      <w:pPr>
        <w:spacing w:after="60" w:before="0"/>
      </w:pPr>
      <w:r>
        <w:rPr>
          <w:b w:val="0"/>
          <w:i w:val="0"/>
          <w:sz w:val="22"/>
        </w:rPr>
        <w:t>Soarele se stinge, luna e sânge</w:t>
      </w:r>
    </w:p>
    <w:p>
      <w:pPr>
        <w:spacing w:after="60" w:before="0"/>
      </w:pPr>
      <w:r>
        <w:rPr>
          <w:b w:val="0"/>
          <w:i w:val="0"/>
          <w:sz w:val="22"/>
        </w:rPr>
        <w:t>Stelele cad — proorocii au spus</w:t>
      </w:r>
    </w:p>
    <w:p>
      <w:pPr>
        <w:spacing w:after="60" w:before="0"/>
      </w:pPr>
      <w:r>
        <w:rPr>
          <w:b w:val="0"/>
          <w:i w:val="0"/>
          <w:sz w:val="22"/>
        </w:rPr>
        <w:t>Ziua Domnului e mare și cumplită —</w:t>
      </w:r>
    </w:p>
    <w:p>
      <w:pPr>
        <w:spacing w:after="60" w:before="0"/>
      </w:pPr>
      <w:r>
        <w:rPr>
          <w:b w:val="0"/>
          <w:i w:val="0"/>
          <w:sz w:val="22"/>
        </w:rPr>
        <w:t>Pentru noi, ascunși în Hristos — la adăpost!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60" w:before="0"/>
      </w:pPr>
      <w:r>
        <w:rPr>
          <w:b w:val="0"/>
          <w:i w:val="0"/>
          <w:sz w:val="22"/>
        </w:rPr>
        <w:t>Pentru noi, ascunși în Hristos — la adăpost!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înfricoșată, 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deasupra!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înfricoșată, 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Groază pentru cei mândri, dreptate și iubire!</w:t>
      </w:r>
    </w:p>
    <w:p>
      <w:pPr>
        <w:spacing w:after="60" w:before="0"/>
      </w:pPr>
      <w:r>
        <w:rPr>
          <w:b w:val="0"/>
          <w:i w:val="0"/>
          <w:sz w:val="22"/>
        </w:rPr>
        <w:t>Dreptate și iubire!</w:t>
      </w:r>
    </w:p>
    <w:p>
      <w:pPr>
        <w:spacing w:after="60" w:before="0"/>
      </w:pPr>
      <w:r>
        <w:rPr>
          <w:b w:val="0"/>
          <w:i w:val="0"/>
          <w:sz w:val="22"/>
        </w:rPr>
        <w:t>Dreptate și iubire!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Mare și înfricoșată</w:t>
      </w:r>
    </w:p>
    <w:p>
      <w:pPr>
        <w:spacing w:after="60" w:before="0"/>
      </w:pPr>
      <w:r>
        <w:rPr>
          <w:b w:val="0"/>
          <w:i w:val="0"/>
          <w:sz w:val="22"/>
        </w:rPr>
        <w:t>Hristos deasupra</w:t>
      </w:r>
    </w:p>
    <w:p>
      <w:pPr>
        <w:spacing w:after="60" w:before="0"/>
      </w:pPr>
      <w:r>
        <w:rPr>
          <w:b w:val="0"/>
          <w:i w:val="0"/>
          <w:sz w:val="22"/>
        </w:rPr>
        <w:t>Dreptatea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arena dread-spine, female mezzo-soprano lead C5-F5 + four-deep gospel choir, delay-soaked electric pulse + cinematic synth pad + sub-bass dread-pulse + arena snare + hammered-piano stab on "înfricoșată" + brass swells + low țambal (cimbalom) tremolo under the dread-pulse, 124 BPM A major. Joel 2:31 sun-darkened-moon-to-blood + Mal 4:2 healing-in-His-wings anchor (two faces: dread for the proud, vindication for the hidden). Build-up bridge with cinematic pad swells "pentru noi, ascunși în Hristos — la adăpost." Prophetic awe gravity with sober stadium declaration, sub-bass dread-pulse under trembling reverence, cinematic-string glory-swell over hidden-believer confidence. Designed share-clip 2:35-2:48 dread-and-glory build.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Mare Și Înfricoșată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Ca Un Hoț În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Watchman Driver · Pre-chorus #3 (Stay-Awake-Stay-Alert) · Bridge #3 (Drums-Out Trio into Modulation F→G) · Outro #3 (Day-Is-Found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Petru a scris în a doua scrisoare</w:t>
      </w:r>
    </w:p>
    <w:p>
      <w:pPr>
        <w:spacing w:after="60" w:before="0"/>
      </w:pPr>
      <w:r>
        <w:rPr>
          <w:b w:val="0"/>
          <w:i w:val="0"/>
          <w:sz w:val="22"/>
        </w:rPr>
        <w:t>Ziua Domnului va veni ca un hoț</w:t>
      </w:r>
    </w:p>
    <w:p>
      <w:pPr>
        <w:spacing w:after="60" w:before="0"/>
      </w:pPr>
      <w:r>
        <w:rPr>
          <w:b w:val="0"/>
          <w:i w:val="0"/>
          <w:sz w:val="22"/>
        </w:rPr>
        <w:t>Fără trâmbiță vestită dinainte</w:t>
      </w:r>
    </w:p>
    <w:p>
      <w:pPr>
        <w:spacing w:after="60" w:before="0"/>
      </w:pPr>
      <w:r>
        <w:rPr>
          <w:b w:val="0"/>
          <w:i w:val="0"/>
          <w:sz w:val="22"/>
        </w:rPr>
        <w:t>Fără veste trimisă în scris</w:t>
      </w:r>
    </w:p>
    <w:p>
      <w:pPr>
        <w:spacing w:after="60" w:before="0"/>
      </w:pPr>
      <w:r>
        <w:rPr>
          <w:b w:val="0"/>
          <w:i w:val="0"/>
          <w:sz w:val="22"/>
        </w:rPr>
        <w:t>Stăpânul casei doarme cu zăvorul tras</w:t>
      </w:r>
    </w:p>
    <w:p>
      <w:pPr>
        <w:spacing w:after="60" w:before="0"/>
      </w:pPr>
      <w:r>
        <w:rPr>
          <w:b w:val="0"/>
          <w:i w:val="0"/>
          <w:sz w:val="22"/>
        </w:rPr>
        <w:t>Candela arde pe prispă toată noaptea</w:t>
      </w:r>
    </w:p>
    <w:p>
      <w:pPr>
        <w:spacing w:after="60" w:before="0"/>
      </w:pPr>
      <w:r>
        <w:rPr>
          <w:b w:val="0"/>
          <w:i w:val="0"/>
          <w:sz w:val="22"/>
        </w:rPr>
        <w:t>Ziua va veni fără să bată la ușă</w:t>
      </w:r>
    </w:p>
    <w:p>
      <w:pPr>
        <w:spacing w:after="60" w:before="0"/>
      </w:pPr>
      <w:r>
        <w:rPr>
          <w:b w:val="0"/>
          <w:i w:val="0"/>
          <w:sz w:val="22"/>
        </w:rPr>
        <w:t>Ziua va veni — să stai treaz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tightens]</w:t>
      </w:r>
    </w:p>
    <w:p>
      <w:pPr>
        <w:spacing w:after="60" w:before="0"/>
      </w:pPr>
      <w:r>
        <w:rPr>
          <w:b w:val="0"/>
          <w:i w:val="0"/>
          <w:sz w:val="22"/>
        </w:rPr>
        <w:t>Stai treaz, stai de veghe</w:t>
      </w:r>
    </w:p>
    <w:p>
      <w:pPr>
        <w:spacing w:after="60" w:before="0"/>
      </w:pPr>
      <w:r>
        <w:rPr>
          <w:b w:val="0"/>
          <w:i w:val="0"/>
          <w:sz w:val="22"/>
        </w:rPr>
        <w:t>Ține candela, ține cupa</w:t>
      </w:r>
    </w:p>
    <w:p>
      <w:pPr>
        <w:spacing w:after="60" w:before="0"/>
      </w:pPr>
      <w:r>
        <w:rPr>
          <w:b w:val="0"/>
          <w:i w:val="0"/>
          <w:sz w:val="22"/>
        </w:rPr>
        <w:t>Străjerul de pe zid veghează</w:t>
      </w:r>
    </w:p>
    <w:p>
      <w:pPr>
        <w:spacing w:after="60" w:before="0"/>
      </w:pPr>
      <w:r>
        <w:rPr>
          <w:b w:val="0"/>
          <w:i w:val="0"/>
          <w:sz w:val="22"/>
        </w:rPr>
        <w:t>Nu lăsa garda jos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Ca un hoț în noapte! (ca un hoț în noapte!)</w:t>
      </w:r>
    </w:p>
    <w:p>
      <w:pPr>
        <w:spacing w:after="60" w:before="0"/>
      </w:pPr>
      <w:r>
        <w:rPr>
          <w:b w:val="0"/>
          <w:i w:val="0"/>
          <w:sz w:val="22"/>
        </w:rPr>
        <w:t>Vine când nu ne-așteptăm deloc!</w:t>
      </w:r>
    </w:p>
    <w:p>
      <w:pPr>
        <w:spacing w:after="60" w:before="0"/>
      </w:pPr>
      <w:r>
        <w:rPr>
          <w:b w:val="0"/>
          <w:i w:val="0"/>
          <w:sz w:val="22"/>
        </w:rPr>
        <w:t>Ca un hoț în noapte! (ca un hoț în noapte!)</w:t>
      </w:r>
    </w:p>
    <w:p>
      <w:pPr>
        <w:spacing w:after="60" w:before="0"/>
      </w:pPr>
      <w:r>
        <w:rPr>
          <w:b w:val="0"/>
          <w:i w:val="0"/>
          <w:sz w:val="22"/>
        </w:rPr>
        <w:t>Veghează la ușă — Ziua s-a ivit!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Iute ca fulgerul, scurt ca o suflare</w:t>
      </w:r>
    </w:p>
    <w:p>
      <w:pPr>
        <w:spacing w:after="60" w:before="0"/>
      </w:pPr>
      <w:r>
        <w:rPr>
          <w:b w:val="0"/>
          <w:i w:val="0"/>
          <w:sz w:val="22"/>
        </w:rPr>
        <w:t>Ziua Domnului — neașteptată pentru mulți</w:t>
      </w:r>
    </w:p>
    <w:p>
      <w:pPr>
        <w:spacing w:after="60" w:before="0"/>
      </w:pPr>
      <w:r>
        <w:rPr>
          <w:b w:val="0"/>
          <w:i w:val="0"/>
          <w:sz w:val="22"/>
        </w:rPr>
        <w:t>Tare ca trâmbița, limpede ca moartea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Duhul Sfânt</w:t>
      </w:r>
    </w:p>
    <w:p>
      <w:pPr>
        <w:spacing w:after="60" w:before="0"/>
      </w:pPr>
      <w:r>
        <w:rPr>
          <w:b w:val="0"/>
          <w:i w:val="0"/>
          <w:sz w:val="22"/>
        </w:rPr>
        <w:t>Nu dormi, nu te lăsa moleșit</w:t>
      </w:r>
    </w:p>
    <w:p>
      <w:pPr>
        <w:spacing w:after="60" w:before="0"/>
      </w:pPr>
      <w:r>
        <w:rPr>
          <w:b w:val="0"/>
          <w:i w:val="0"/>
          <w:sz w:val="22"/>
        </w:rPr>
        <w:t>Nu te-neca în vin</w:t>
      </w:r>
    </w:p>
    <w:p>
      <w:pPr>
        <w:spacing w:after="60" w:before="0"/>
      </w:pPr>
      <w:r>
        <w:rPr>
          <w:b w:val="0"/>
          <w:i w:val="0"/>
          <w:sz w:val="22"/>
        </w:rPr>
        <w:t>Ziua vine — ține ochii deschiși</w:t>
      </w:r>
    </w:p>
    <w:p>
      <w:pPr>
        <w:spacing w:after="60" w:before="0"/>
      </w:pPr>
      <w:r>
        <w:rPr>
          <w:b w:val="0"/>
          <w:i w:val="0"/>
          <w:sz w:val="22"/>
        </w:rPr>
        <w:t>Ziua vine — fii gata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Stai treaz, stai de veghe</w:t>
      </w:r>
    </w:p>
    <w:p>
      <w:pPr>
        <w:spacing w:after="60" w:before="0"/>
      </w:pPr>
      <w:r>
        <w:rPr>
          <w:b w:val="0"/>
          <w:i w:val="0"/>
          <w:sz w:val="22"/>
        </w:rPr>
        <w:t>Ține candela, ține cupa</w:t>
      </w:r>
    </w:p>
    <w:p>
      <w:pPr>
        <w:spacing w:after="60" w:before="0"/>
      </w:pPr>
      <w:r>
        <w:rPr>
          <w:b w:val="0"/>
          <w:i w:val="0"/>
          <w:sz w:val="22"/>
        </w:rPr>
        <w:t>Străjerul de pe zid veghează</w:t>
      </w:r>
    </w:p>
    <w:p>
      <w:pPr>
        <w:spacing w:after="60" w:before="0"/>
      </w:pPr>
      <w:r>
        <w:rPr>
          <w:b w:val="0"/>
          <w:i w:val="0"/>
          <w:sz w:val="22"/>
        </w:rPr>
        <w:t>Nu lăsa garda jos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 un hoț în noapte! (ca un hoț în noapte!)</w:t>
      </w:r>
    </w:p>
    <w:p>
      <w:pPr>
        <w:spacing w:after="60" w:before="0"/>
      </w:pPr>
      <w:r>
        <w:rPr>
          <w:b w:val="0"/>
          <w:i w:val="0"/>
          <w:sz w:val="22"/>
        </w:rPr>
        <w:t>Vine când nu ne-așteptăm deloc!</w:t>
      </w:r>
    </w:p>
    <w:p>
      <w:pPr>
        <w:spacing w:after="60" w:before="0"/>
      </w:pPr>
      <w:r>
        <w:rPr>
          <w:b w:val="0"/>
          <w:i w:val="0"/>
          <w:sz w:val="22"/>
        </w:rPr>
        <w:t>Ca un hoț în noapte! (ca un hoț în noapte!)</w:t>
      </w:r>
    </w:p>
    <w:p>
      <w:pPr>
        <w:spacing w:after="60" w:before="0"/>
      </w:pPr>
      <w:r>
        <w:rPr>
          <w:b w:val="0"/>
          <w:i w:val="0"/>
          <w:sz w:val="22"/>
        </w:rPr>
        <w:t>Veghează la ușă — Ziua s-a ivit!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harmony + Hammond pad only]</w:t>
      </w:r>
    </w:p>
    <w:p>
      <w:pPr>
        <w:spacing w:after="60" w:before="0"/>
      </w:pPr>
      <w:r>
        <w:rPr>
          <w:b w:val="0"/>
          <w:i w:val="0"/>
          <w:sz w:val="22"/>
        </w:rPr>
        <w:t>Străjerule, ce se aude-n noapte?</w:t>
      </w:r>
    </w:p>
    <w:p>
      <w:pPr>
        <w:spacing w:after="60" w:before="0"/>
      </w:pPr>
      <w:r>
        <w:rPr>
          <w:b w:val="0"/>
          <w:i w:val="0"/>
          <w:sz w:val="22"/>
        </w:rPr>
        <w:t>Străjerule, cât mai e până-n zori?</w:t>
      </w:r>
    </w:p>
    <w:p>
      <w:pPr>
        <w:spacing w:after="60" w:before="0"/>
      </w:pPr>
      <w:r>
        <w:rPr>
          <w:b w:val="0"/>
          <w:i w:val="0"/>
          <w:sz w:val="22"/>
        </w:rPr>
        <w:t>Ziua vine ca un hoț —</w:t>
      </w:r>
    </w:p>
    <w:p>
      <w:pPr>
        <w:spacing w:after="60" w:before="0"/>
      </w:pPr>
      <w:r>
        <w:rPr>
          <w:b w:val="0"/>
          <w:i w:val="0"/>
          <w:sz w:val="22"/>
        </w:rPr>
        <w:t>Veghează la ușă, veghează la porți!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Veghează la ușă! Veghează la porți!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Ca un hoț în noapte! (ca un hoț în noapte!)</w:t>
      </w:r>
    </w:p>
    <w:p>
      <w:pPr>
        <w:spacing w:after="60" w:before="0"/>
      </w:pPr>
      <w:r>
        <w:rPr>
          <w:b w:val="0"/>
          <w:i w:val="0"/>
          <w:sz w:val="22"/>
        </w:rPr>
        <w:t>Vine când nu ne-așteptăm deloc!</w:t>
      </w:r>
    </w:p>
    <w:p>
      <w:pPr>
        <w:spacing w:after="60" w:before="0"/>
      </w:pPr>
      <w:r>
        <w:rPr>
          <w:b w:val="0"/>
          <w:i w:val="0"/>
          <w:sz w:val="22"/>
        </w:rPr>
        <w:t>Ca un hoț în noapte! (ca un hoț în noapte!)</w:t>
      </w:r>
    </w:p>
    <w:p>
      <w:pPr>
        <w:spacing w:after="60" w:before="0"/>
      </w:pPr>
      <w:r>
        <w:rPr>
          <w:b w:val="0"/>
          <w:i w:val="0"/>
          <w:sz w:val="22"/>
        </w:rPr>
        <w:t>Veghează la ușă — Ziua s-a ivit!</w:t>
      </w:r>
    </w:p>
    <w:p>
      <w:pPr>
        <w:spacing w:after="60" w:before="0"/>
      </w:pPr>
      <w:r>
        <w:rPr>
          <w:b w:val="0"/>
          <w:i w:val="0"/>
          <w:sz w:val="22"/>
        </w:rPr>
        <w:t>Ziua s-a ivit!</w:t>
      </w:r>
    </w:p>
    <w:p>
      <w:pPr>
        <w:spacing w:after="60" w:before="0"/>
      </w:pPr>
      <w:r>
        <w:rPr>
          <w:b w:val="0"/>
          <w:i w:val="0"/>
          <w:sz w:val="22"/>
        </w:rPr>
        <w:t>Ziua s-a ivit!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Ca un hoț în noapte</w:t>
      </w:r>
    </w:p>
    <w:p>
      <w:pPr>
        <w:spacing w:after="60" w:before="0"/>
      </w:pPr>
      <w:r>
        <w:rPr>
          <w:b w:val="0"/>
          <w:i w:val="0"/>
          <w:sz w:val="22"/>
        </w:rPr>
        <w:t>Veghează la ușă</w:t>
      </w:r>
    </w:p>
    <w:p>
      <w:pPr>
        <w:spacing w:after="60" w:before="0"/>
      </w:pPr>
      <w:r>
        <w:rPr>
          <w:b w:val="0"/>
          <w:i w:val="0"/>
          <w:sz w:val="22"/>
        </w:rPr>
        <w:t>Ziua s-a ivit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watchman anthem with brass fanfare + drums-out bridge silence, female mezzo-soprano lead C5-F5 + four-deep gospel choir, brass fanfare on chorus accents + delay-soaked electric riff + Hammond stabs + arena snare + clap-track + solo fluier (shepherd's flute) call in the drums-out bridge, 125 BPM F major with whole-step F→G bridge lift. 2 Peter 3:10 Day-coming-as-thief anchor. Drums-out trio bridge "străjerule, ce se aude-n noapte?" with brass cuts + silence into modulation. Watchman-vigil gravity with sober urgency, wakefulness tension opening into trumpet-bright re-entry, breath-space silence creating listening-posture moment. Designed share-clip 2:08-2:25 drums-out bridge. Single candidate.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Ca Un Hoț În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pPr>
        <w:pStyle w:val="Heading2"/>
      </w:pPr>
      <w:r>
        <w:t>ACTUL II — DRUMUL (Piesele 4-9): Tot genunchiul se pleacă · orice limbă mărturisește · zorii tăcuți · toată făptura așteaptă · Soarele neprihănirii (T8 PEAK) · cerul strâns ca un 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Tot Genunchiul Se Va Pleca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Universal-Bend Cinematic Build · Pre-chorus #4 (Bend-The-Knee-Lift-The-Heart) · Bridge #4 (Stop-Time Drop into Modulation B♭→C) · Outro #4 (Every-Knee-Somehow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Cel mai mare împărat își lasă coroana</w:t>
      </w:r>
    </w:p>
    <w:p>
      <w:pPr>
        <w:spacing w:after="60" w:before="0"/>
      </w:pPr>
      <w:r>
        <w:rPr>
          <w:b w:val="0"/>
          <w:i w:val="0"/>
          <w:sz w:val="22"/>
        </w:rPr>
        <w:t>Cel mai sărac cerșetor nu rămâne-n țărână</w:t>
      </w:r>
    </w:p>
    <w:p>
      <w:pPr>
        <w:spacing w:after="60" w:before="0"/>
      </w:pPr>
      <w:r>
        <w:rPr>
          <w:b w:val="0"/>
          <w:i w:val="0"/>
          <w:sz w:val="22"/>
        </w:rPr>
        <w:t>Tot genunchiul va găsi pământul</w:t>
      </w:r>
    </w:p>
    <w:p>
      <w:pPr>
        <w:spacing w:after="60" w:before="0"/>
      </w:pPr>
      <w:r>
        <w:rPr>
          <w:b w:val="0"/>
          <w:i w:val="0"/>
          <w:sz w:val="22"/>
        </w:rPr>
        <w:t>Tot genunchiul va cunoaște ușa</w:t>
      </w:r>
    </w:p>
    <w:p>
      <w:pPr>
        <w:spacing w:after="60" w:before="0"/>
      </w:pPr>
      <w:r>
        <w:rPr>
          <w:b w:val="0"/>
          <w:i w:val="0"/>
          <w:sz w:val="22"/>
        </w:rPr>
        <w:t>Ziua Domnului pleacă tot genunchiul</w:t>
      </w:r>
    </w:p>
    <w:p>
      <w:pPr>
        <w:spacing w:after="60" w:before="0"/>
      </w:pPr>
      <w:r>
        <w:rPr>
          <w:b w:val="0"/>
          <w:i w:val="0"/>
          <w:sz w:val="22"/>
        </w:rPr>
        <w:t>Înaintea Celui ce ne-a slobozit</w:t>
      </w:r>
    </w:p>
    <w:p>
      <w:pPr>
        <w:spacing w:after="60" w:before="0"/>
      </w:pPr>
      <w:r>
        <w:rPr>
          <w:b w:val="0"/>
          <w:i w:val="0"/>
          <w:sz w:val="22"/>
        </w:rPr>
        <w:t>Isus este Domnul peste toate</w:t>
      </w:r>
    </w:p>
    <w:p>
      <w:pPr>
        <w:spacing w:after="60" w:before="0"/>
      </w:pPr>
      <w:r>
        <w:rPr>
          <w:b w:val="0"/>
          <w:i w:val="0"/>
          <w:sz w:val="22"/>
        </w:rPr>
        <w:t>Tot genunchiul va auzi chemarea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Pleacă genunchiul, ridică inima</w:t>
      </w:r>
    </w:p>
    <w:p>
      <w:pPr>
        <w:spacing w:after="60" w:before="0"/>
      </w:pPr>
      <w:r>
        <w:rPr>
          <w:b w:val="0"/>
          <w:i w:val="0"/>
          <w:sz w:val="22"/>
        </w:rPr>
        <w:t>Isus este Domnul — de-aici începe totul</w:t>
      </w:r>
    </w:p>
    <w:p>
      <w:pPr>
        <w:spacing w:after="60" w:before="0"/>
      </w:pPr>
      <w:r>
        <w:rPr>
          <w:b w:val="0"/>
          <w:i w:val="0"/>
          <w:sz w:val="22"/>
        </w:rPr>
        <w:t>Orice neam și orice limbă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pleca! (tot genunchiul se va pleca!)</w:t>
      </w:r>
    </w:p>
    <w:p>
      <w:pPr>
        <w:spacing w:after="60" w:before="0"/>
      </w:pPr>
      <w:r>
        <w:rPr>
          <w:b w:val="0"/>
          <w:i w:val="0"/>
          <w:sz w:val="22"/>
        </w:rPr>
        <w:t>Fiecare genunchi care-a stat vreodată drept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pleca! (tot genunchiul se va pleca!)</w:t>
      </w:r>
    </w:p>
    <w:p>
      <w:pPr>
        <w:spacing w:after="60" w:before="0"/>
      </w:pPr>
      <w:r>
        <w:rPr>
          <w:b w:val="0"/>
          <w:i w:val="0"/>
          <w:sz w:val="22"/>
        </w:rPr>
        <w:t>Isus e Domnul — și tot pământul va 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Soră, frate, prinț și rob</w:t>
      </w:r>
    </w:p>
    <w:p>
      <w:pPr>
        <w:spacing w:after="60" w:before="0"/>
      </w:pPr>
      <w:r>
        <w:rPr>
          <w:b w:val="0"/>
          <w:i w:val="0"/>
          <w:sz w:val="22"/>
        </w:rPr>
        <w:t>Vii și morți, de-o parte și de alta a mormântului</w:t>
      </w:r>
    </w:p>
    <w:p>
      <w:pPr>
        <w:spacing w:after="60" w:before="0"/>
      </w:pPr>
      <w:r>
        <w:rPr>
          <w:b w:val="0"/>
          <w:i w:val="0"/>
          <w:sz w:val="22"/>
        </w:rPr>
        <w:t>Tot genunchiul Îl va găsi pe Cel Unul</w:t>
      </w:r>
    </w:p>
    <w:p>
      <w:pPr>
        <w:spacing w:after="60" w:before="0"/>
      </w:pPr>
      <w:r>
        <w:rPr>
          <w:b w:val="0"/>
          <w:i w:val="0"/>
          <w:sz w:val="22"/>
        </w:rPr>
        <w:t>Tot genunchiul Îl va vedea pe Fiul lui Dumnezeu</w:t>
      </w:r>
    </w:p>
    <w:p>
      <w:pPr>
        <w:spacing w:after="60" w:before="0"/>
      </w:pPr>
      <w:r>
        <w:rPr>
          <w:b w:val="0"/>
          <w:i w:val="0"/>
          <w:sz w:val="22"/>
        </w:rPr>
        <w:t>Ziua Domnului pleacă tot genunchiul</w:t>
      </w:r>
    </w:p>
    <w:p>
      <w:pPr>
        <w:spacing w:after="60" w:before="0"/>
      </w:pPr>
      <w:r>
        <w:rPr>
          <w:b w:val="0"/>
          <w:i w:val="0"/>
          <w:sz w:val="22"/>
        </w:rPr>
        <w:t>Pe prinț și pe cel din urmă om din sat</w:t>
      </w:r>
    </w:p>
    <w:p>
      <w:pPr>
        <w:spacing w:after="60" w:before="0"/>
      </w:pPr>
      <w:r>
        <w:rPr>
          <w:b w:val="0"/>
          <w:i w:val="0"/>
          <w:sz w:val="22"/>
        </w:rPr>
        <w:t>Pe preot și pe toți ceilalți</w:t>
      </w:r>
    </w:p>
    <w:p>
      <w:pPr>
        <w:spacing w:after="60" w:before="0"/>
      </w:pPr>
      <w:r>
        <w:rPr>
          <w:b w:val="0"/>
          <w:i w:val="0"/>
          <w:sz w:val="22"/>
        </w:rPr>
        <w:t>Tot genunchiul — Hristos l-a binecuvântat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Pleacă genunchiul, ridică inima</w:t>
      </w:r>
    </w:p>
    <w:p>
      <w:pPr>
        <w:spacing w:after="60" w:before="0"/>
      </w:pPr>
      <w:r>
        <w:rPr>
          <w:b w:val="0"/>
          <w:i w:val="0"/>
          <w:sz w:val="22"/>
        </w:rPr>
        <w:t>Isus este Domnul — de-aici începe totul</w:t>
      </w:r>
    </w:p>
    <w:p>
      <w:pPr>
        <w:spacing w:after="60" w:before="0"/>
      </w:pPr>
      <w:r>
        <w:rPr>
          <w:b w:val="0"/>
          <w:i w:val="0"/>
          <w:sz w:val="22"/>
        </w:rPr>
        <w:t>Orice neam și orice limbă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pleca! (tot genunchiul se va pleca!)</w:t>
      </w:r>
    </w:p>
    <w:p>
      <w:pPr>
        <w:spacing w:after="60" w:before="0"/>
      </w:pPr>
      <w:r>
        <w:rPr>
          <w:b w:val="0"/>
          <w:i w:val="0"/>
          <w:sz w:val="22"/>
        </w:rPr>
        <w:t>Fiecare genunchi care-a stat vreodată drept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pleca! (tot genunchiul se va pleca!)</w:t>
      </w:r>
    </w:p>
    <w:p>
      <w:pPr>
        <w:spacing w:after="60" w:before="0"/>
      </w:pPr>
      <w:r>
        <w:rPr>
          <w:b w:val="0"/>
          <w:i w:val="0"/>
          <w:sz w:val="22"/>
        </w:rPr>
        <w:t>Isus e Domnul — și tot pământul va 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male-stack]</w:t>
      </w:r>
    </w:p>
    <w:p>
      <w:pPr>
        <w:spacing w:after="60" w:before="0"/>
      </w:pPr>
      <w:r>
        <w:rPr>
          <w:b w:val="0"/>
          <w:i w:val="0"/>
          <w:sz w:val="22"/>
        </w:rPr>
        <w:t>Cel mai mare împărat și cel mai sărac cerșetor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 deodată</w:t>
      </w:r>
    </w:p>
    <w:p>
      <w:pPr>
        <w:spacing w:after="60" w:before="0"/>
      </w:pPr>
      <w:r>
        <w:rPr>
          <w:b w:val="0"/>
          <w:i w:val="0"/>
          <w:sz w:val="22"/>
        </w:rPr>
        <w:t>Ziua Domnului pleacă tot genunchiul</w:t>
      </w:r>
    </w:p>
    <w:p>
      <w:pPr>
        <w:spacing w:after="60" w:before="0"/>
      </w:pPr>
      <w:r>
        <w:rPr>
          <w:b w:val="0"/>
          <w:i w:val="0"/>
          <w:sz w:val="22"/>
        </w:rPr>
        <w:t>Înaintea Celui ce ne-a slobozit!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Tot genunchiul! Înaintea Celui ce ne-a slobozit!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pleca! (tot genunchiul se va pleca!)</w:t>
      </w:r>
    </w:p>
    <w:p>
      <w:pPr>
        <w:spacing w:after="60" w:before="0"/>
      </w:pPr>
      <w:r>
        <w:rPr>
          <w:b w:val="0"/>
          <w:i w:val="0"/>
          <w:sz w:val="22"/>
        </w:rPr>
        <w:t>Fiecare genunchi care-a stat vreodată drept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pleca! (tot genunchiul se va pleca!)</w:t>
      </w:r>
    </w:p>
    <w:p>
      <w:pPr>
        <w:spacing w:after="60" w:before="0"/>
      </w:pPr>
      <w:r>
        <w:rPr>
          <w:b w:val="0"/>
          <w:i w:val="0"/>
          <w:sz w:val="22"/>
        </w:rPr>
        <w:t>Isus e Domnul — și tot pământul va ști!</w:t>
      </w:r>
    </w:p>
    <w:p>
      <w:pPr>
        <w:spacing w:after="60" w:before="0"/>
      </w:pPr>
      <w:r>
        <w:rPr>
          <w:b w:val="0"/>
          <w:i w:val="0"/>
          <w:sz w:val="22"/>
        </w:rPr>
        <w:t>Și tot pământul va ști!</w:t>
      </w:r>
    </w:p>
    <w:p>
      <w:pPr>
        <w:spacing w:after="60" w:before="0"/>
      </w:pPr>
      <w:r>
        <w:rPr>
          <w:b w:val="0"/>
          <w:i w:val="0"/>
          <w:sz w:val="22"/>
        </w:rPr>
        <w:t>Și tot pământul va 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</w:t>
      </w:r>
    </w:p>
    <w:p>
      <w:pPr>
        <w:spacing w:after="60" w:before="0"/>
      </w:pPr>
      <w:r>
        <w:rPr>
          <w:b w:val="0"/>
          <w:i w:val="0"/>
          <w:sz w:val="22"/>
        </w:rPr>
        <w:t>Isus e Domnul</w:t>
      </w:r>
    </w:p>
    <w:p>
      <w:pPr>
        <w:spacing w:after="60" w:before="0"/>
      </w:pPr>
      <w:r>
        <w:rPr>
          <w:b w:val="0"/>
          <w:i w:val="0"/>
          <w:sz w:val="22"/>
        </w:rPr>
        <w:t>Tot genunchiul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universal-bend build, female mezzo-soprano lead C5-F5 + four-deep gospel choir, delay-soaked electric + Hammond pad + stomp-clap-snare gospel pocket + brass on chorus + hand-clap-only break at 1:42 + stack-vocal bloom, 124 BPM B♭ major with whole-step B♭→C bridge lift. Phil 2:10 every-knee-bow anchor. Stop-time drop bridge "cel mai mare împărat și cel mai sărac cerșetor" into modulation. Universal-bow inevitability with reverent gravity, gospel-pocket stomp-clap warmth, congregational male-stack depth collapsing social hierarchy at the feet of Christ — honour-shame reversal, not conquest. Designed share-clip 2:35-2:48 stop-time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Tot Genunchiul Se Va Pleca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Orice Limbă Mărturisește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Confession Driver · Pre-chorus #5 (Pentecost-Will-Run-In-Reverse) · Bridge #5 (Strip-Down into Cinematic Build-Up) · Outro #5 (Never-Broken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pe insulele din Pacific</w:t>
      </w:r>
    </w:p>
    <w:p>
      <w:pPr>
        <w:spacing w:after="60" w:before="0"/>
      </w:pPr>
      <w:r>
        <w:rPr>
          <w:b w:val="0"/>
          <w:i w:val="0"/>
          <w:sz w:val="22"/>
        </w:rPr>
        <w:t>Până la luminile din nord și-napoi</w:t>
      </w:r>
    </w:p>
    <w:p>
      <w:pPr>
        <w:spacing w:after="60" w:before="0"/>
      </w:pPr>
      <w:r>
        <w:rPr>
          <w:b w:val="0"/>
          <w:i w:val="0"/>
          <w:sz w:val="22"/>
        </w:rPr>
        <w:t>Fiecare continent Îl va rosti</w:t>
      </w:r>
    </w:p>
    <w:p>
      <w:pPr>
        <w:spacing w:after="60" w:before="0"/>
      </w:pPr>
      <w:r>
        <w:rPr>
          <w:b w:val="0"/>
          <w:i w:val="0"/>
          <w:sz w:val="22"/>
        </w:rPr>
        <w:t>Fiecare grai Îl va purta mai departe</w:t>
      </w:r>
    </w:p>
    <w:p>
      <w:pPr>
        <w:spacing w:after="60" w:before="0"/>
      </w:pPr>
      <w:r>
        <w:rPr>
          <w:b w:val="0"/>
          <w:i w:val="0"/>
          <w:sz w:val="22"/>
        </w:rPr>
        <w:t>Ziua Domnului face orice limbă</w:t>
      </w:r>
    </w:p>
    <w:p>
      <w:pPr>
        <w:spacing w:after="60" w:before="0"/>
      </w:pPr>
      <w:r>
        <w:rPr>
          <w:b w:val="0"/>
          <w:i w:val="0"/>
          <w:sz w:val="22"/>
        </w:rPr>
        <w:t>Să afle Numele mai presus de nume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mărturisire cântată</w:t>
      </w:r>
    </w:p>
    <w:p>
      <w:pPr>
        <w:spacing w:after="60" w:before="0"/>
      </w:pPr>
      <w:r>
        <w:rPr>
          <w:b w:val="0"/>
          <w:i w:val="0"/>
          <w:sz w:val="22"/>
        </w:rPr>
        <w:t>Orice limbă, aceeași vestire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on 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layers]</w:t>
      </w:r>
    </w:p>
    <w:p>
      <w:pPr>
        <w:spacing w:after="60" w:before="0"/>
      </w:pPr>
      <w:r>
        <w:rPr>
          <w:b w:val="0"/>
          <w:i w:val="0"/>
          <w:sz w:val="22"/>
        </w:rPr>
        <w:t>Cincizecimea curge înapoi</w:t>
      </w:r>
    </w:p>
    <w:p>
      <w:pPr>
        <w:spacing w:after="60" w:before="0"/>
      </w:pPr>
      <w:r>
        <w:rPr>
          <w:b w:val="0"/>
          <w:i w:val="0"/>
          <w:sz w:val="22"/>
        </w:rPr>
        <w:t>Orice limbă intră în cântare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fără blestem</w:t>
      </w:r>
    </w:p>
    <w:p>
      <w:pPr>
        <w:spacing w:after="60" w:before="0"/>
      </w:pPr>
      <w:r>
        <w:rPr>
          <w:b w:val="0"/>
          <w:i w:val="0"/>
          <w:sz w:val="22"/>
        </w:rPr>
        <w:t>Orice limbă are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+ tambourine]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mărturisește!</w:t>
      </w:r>
    </w:p>
    <w:p>
      <w:pPr>
        <w:spacing w:after="60" w:before="0"/>
      </w:pPr>
      <w:r>
        <w:rPr>
          <w:b w:val="0"/>
          <w:i w:val="0"/>
          <w:sz w:val="22"/>
        </w:rPr>
        <w:t>Orice grai rostit vreodată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mărturisește!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pe veci neclintit!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Bunica, în limba inimii ei</w:t>
      </w:r>
    </w:p>
    <w:p>
      <w:pPr>
        <w:spacing w:after="60" w:before="0"/>
      </w:pPr>
      <w:r>
        <w:rPr>
          <w:b w:val="0"/>
          <w:i w:val="0"/>
          <w:sz w:val="22"/>
        </w:rPr>
        <w:t>Copilul, la cel dintâi cuvânt</w:t>
      </w:r>
    </w:p>
    <w:p>
      <w:pPr>
        <w:spacing w:after="60" w:before="0"/>
      </w:pPr>
      <w:r>
        <w:rPr>
          <w:b w:val="0"/>
          <w:i w:val="0"/>
          <w:sz w:val="22"/>
        </w:rPr>
        <w:t>Fiecare glas din fiecare vârstă</w:t>
      </w:r>
    </w:p>
    <w:p>
      <w:pPr>
        <w:spacing w:after="60" w:before="0"/>
      </w:pPr>
      <w:r>
        <w:rPr>
          <w:b w:val="0"/>
          <w:i w:val="0"/>
          <w:sz w:val="22"/>
        </w:rPr>
        <w:t>Fiecare glas — El l-a auzit</w:t>
      </w:r>
    </w:p>
    <w:p>
      <w:pPr>
        <w:spacing w:after="60" w:before="0"/>
      </w:pPr>
      <w:r>
        <w:rPr>
          <w:b w:val="0"/>
          <w:i w:val="0"/>
          <w:sz w:val="22"/>
        </w:rPr>
        <w:t>Ziua Domnului e o singură cântare</w:t>
      </w:r>
    </w:p>
    <w:p>
      <w:pPr>
        <w:spacing w:after="60" w:before="0"/>
      </w:pPr>
      <w:r>
        <w:rPr>
          <w:b w:val="0"/>
          <w:i w:val="0"/>
          <w:sz w:val="22"/>
        </w:rPr>
        <w:t>Fiecare grai se-nvoiește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și pentru noi</w:t>
      </w:r>
    </w:p>
    <w:p>
      <w:pPr>
        <w:spacing w:after="60" w:before="0"/>
      </w:pPr>
      <w:r>
        <w:rPr>
          <w:b w:val="0"/>
          <w:i w:val="0"/>
          <w:sz w:val="22"/>
        </w:rPr>
        <w:t>Orice limbă deschide poarta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Cincizecimea curge înapoi</w:t>
      </w:r>
    </w:p>
    <w:p>
      <w:pPr>
        <w:spacing w:after="60" w:before="0"/>
      </w:pPr>
      <w:r>
        <w:rPr>
          <w:b w:val="0"/>
          <w:i w:val="0"/>
          <w:sz w:val="22"/>
        </w:rPr>
        <w:t>Orice limbă intră în cântare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fără blestem</w:t>
      </w:r>
    </w:p>
    <w:p>
      <w:pPr>
        <w:spacing w:after="60" w:before="0"/>
      </w:pPr>
      <w:r>
        <w:rPr>
          <w:b w:val="0"/>
          <w:i w:val="0"/>
          <w:sz w:val="22"/>
        </w:rPr>
        <w:t>Orice limbă are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mărturisește!</w:t>
      </w:r>
    </w:p>
    <w:p>
      <w:pPr>
        <w:spacing w:after="60" w:before="0"/>
      </w:pPr>
      <w:r>
        <w:rPr>
          <w:b w:val="0"/>
          <w:i w:val="0"/>
          <w:sz w:val="22"/>
        </w:rPr>
        <w:t>Orice grai rostit vreodată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mărturisește!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pe veci neclintit!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 pre-bridge]</w:t>
      </w:r>
    </w:p>
    <w:p>
      <w:pPr>
        <w:spacing w:after="60" w:before="0"/>
      </w:pPr>
      <w:r>
        <w:rPr>
          <w:b w:val="0"/>
          <w:i w:val="0"/>
          <w:sz w:val="22"/>
        </w:rPr>
        <w:t>Cincizecimea-ntoarsă — orice limbă rostind un singur Cuvânt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Cuvântul pe care L-am auzit dintâi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 — fiecare grai se-nvoiește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peste toate mările!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full]</w:t>
      </w:r>
    </w:p>
    <w:p>
      <w:pPr>
        <w:spacing w:after="60" w:before="0"/>
      </w:pPr>
      <w:r>
        <w:rPr>
          <w:b w:val="0"/>
          <w:i w:val="0"/>
          <w:sz w:val="22"/>
        </w:rPr>
        <w:t>Peste toate mările! Peste toate mările!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mărturisește!</w:t>
      </w:r>
    </w:p>
    <w:p>
      <w:pPr>
        <w:spacing w:after="60" w:before="0"/>
      </w:pPr>
      <w:r>
        <w:rPr>
          <w:b w:val="0"/>
          <w:i w:val="0"/>
          <w:sz w:val="22"/>
        </w:rPr>
        <w:t>Orice grai rostit vreodată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mărturisește!</w:t>
      </w:r>
    </w:p>
    <w:p>
      <w:pPr>
        <w:spacing w:after="60" w:before="0"/>
      </w:pPr>
      <w:r>
        <w:rPr>
          <w:b w:val="0"/>
          <w:i w:val="0"/>
          <w:sz w:val="22"/>
        </w:rPr>
        <w:t>Isus Hristos e Domnul — pe veci neclintit!</w:t>
      </w:r>
    </w:p>
    <w:p>
      <w:pPr>
        <w:spacing w:after="60" w:before="0"/>
      </w:pPr>
      <w:r>
        <w:rPr>
          <w:b w:val="0"/>
          <w:i w:val="0"/>
          <w:sz w:val="22"/>
        </w:rPr>
        <w:t>Pe veci neclintit!</w:t>
      </w:r>
    </w:p>
    <w:p>
      <w:pPr>
        <w:spacing w:after="60" w:before="0"/>
      </w:pPr>
      <w:r>
        <w:rPr>
          <w:b w:val="0"/>
          <w:i w:val="0"/>
          <w:sz w:val="22"/>
        </w:rPr>
        <w:t>Pe veci neclintit!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</w:t>
      </w:r>
    </w:p>
    <w:p>
      <w:pPr>
        <w:spacing w:after="60" w:before="0"/>
      </w:pPr>
      <w:r>
        <w:rPr>
          <w:b w:val="0"/>
          <w:i w:val="0"/>
          <w:sz w:val="22"/>
        </w:rPr>
        <w:t>Isus Hristos e Domnul</w:t>
      </w:r>
    </w:p>
    <w:p>
      <w:pPr>
        <w:spacing w:after="60" w:before="0"/>
      </w:pPr>
      <w:r>
        <w:rPr>
          <w:b w:val="0"/>
          <w:i w:val="0"/>
          <w:sz w:val="22"/>
        </w:rPr>
        <w:t>Peste toate mările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full-fusion confession driver, female mezzo-soprano lead C5-F5 warm close-mic + four-deep gospel choir, acoustic finger-pick opener + Rhodes-style synth + Hammond pad + brushed kit with tambourine + brass-stab on 4 + stack-vocal layers + soft nai counter-line in verse 2, 118 BPM F major. Phil 2:11 every-tongue-confess anchor. Strip-down then build-up bridge "Cincizecimea-ntoarsă — orice limbă rostind un singur Cuvânt." Brass-stab on "mărturisește" at 0:48. Unified-acclaim Pentecost-in-reverse warmth with hearth-glow acoustic intimacy, multi-language honour over Rhodes-light shimmer, gentle build into never-broken catharsis. Designed share-clip 2:35-2:48 build-up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warm close-mic)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05 Orice Limbă Mărturisește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Zorii Tăcuți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Vigil Testimony Ballad · Pre-chorus #6 (Watch-Night-Vigil-Prayer) · Bridge #6 (Strip-Down into Soft Arena Breakthrough) · Outro #6 (Spirit's-Holy-Breeze Tag)</w:t>
      </w:r>
    </w:p>
    <w:p>
      <w:pPr>
        <w:spacing w:after="60" w:before="0"/>
      </w:pPr>
      <w:r>
        <w:rPr>
          <w:b/>
          <w:i w:val="0"/>
          <w:sz w:val="22"/>
        </w:rPr>
        <w:t>TRACK 6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Unsprezece și patruzeci și șapte pe ceasul de veghe</w:t>
      </w:r>
    </w:p>
    <w:p>
      <w:pPr>
        <w:spacing w:after="60" w:before="0"/>
      </w:pPr>
      <w:r>
        <w:rPr>
          <w:b w:val="0"/>
          <w:i w:val="0"/>
          <w:sz w:val="22"/>
        </w:rPr>
        <w:t>Sora Hadasa în genunchi, echipa de rugăciune ca o stâncă</w:t>
      </w:r>
    </w:p>
    <w:p>
      <w:pPr>
        <w:spacing w:after="60" w:before="0"/>
      </w:pPr>
      <w:r>
        <w:rPr>
          <w:b w:val="0"/>
          <w:i w:val="0"/>
          <w:sz w:val="22"/>
        </w:rPr>
        <w:t>Vedenie: un cer de Ierusalim înainte de zori</w:t>
      </w:r>
    </w:p>
    <w:p>
      <w:pPr>
        <w:spacing w:after="60" w:before="0"/>
      </w:pPr>
      <w:r>
        <w:rPr>
          <w:b w:val="0"/>
          <w:i w:val="0"/>
          <w:sz w:val="22"/>
        </w:rPr>
        <w:t>Fără păsări, fără vânt, fără niciun zgomot pe drum</w:t>
      </w:r>
    </w:p>
    <w:p>
      <w:pPr>
        <w:spacing w:after="60" w:before="0"/>
      </w:pPr>
      <w:r>
        <w:rPr>
          <w:b w:val="0"/>
          <w:i w:val="0"/>
          <w:sz w:val="22"/>
        </w:rPr>
        <w:t>Un singur străjer, o umbră pe zid</w:t>
      </w:r>
    </w:p>
    <w:p>
      <w:pPr>
        <w:spacing w:after="60" w:before="0"/>
      </w:pPr>
      <w:r>
        <w:rPr>
          <w:b w:val="0"/>
          <w:i w:val="0"/>
          <w:sz w:val="22"/>
        </w:rPr>
        <w:t>Trâmbița în mână, așteptând chemarea</w:t>
      </w:r>
    </w:p>
    <w:p>
      <w:pPr>
        <w:spacing w:after="60" w:before="0"/>
      </w:pPr>
      <w:r>
        <w:rPr>
          <w:b w:val="0"/>
          <w:i w:val="0"/>
          <w:sz w:val="22"/>
        </w:rPr>
        <w:t>Sora Hadasa l-a auzit pe străjer spunând:</w:t>
      </w:r>
    </w:p>
    <w:p>
      <w:pPr>
        <w:spacing w:after="60" w:before="0"/>
      </w:pPr>
      <w:r>
        <w:rPr>
          <w:b w:val="0"/>
          <w:i w:val="0"/>
          <w:sz w:val="22"/>
        </w:rPr>
        <w:t>„Ziua vine — întâi tăcerea — apoi Ziua"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swell]</w:t>
      </w:r>
    </w:p>
    <w:p>
      <w:pPr>
        <w:spacing w:after="60" w:before="0"/>
      </w:pPr>
      <w:r>
        <w:rPr>
          <w:b w:val="0"/>
          <w:i w:val="0"/>
          <w:sz w:val="22"/>
        </w:rPr>
        <w:t>Veghe de noapte, rugăciune de veghe</w:t>
      </w:r>
    </w:p>
    <w:p>
      <w:pPr>
        <w:spacing w:after="60" w:before="0"/>
      </w:pPr>
      <w:r>
        <w:rPr>
          <w:b w:val="0"/>
          <w:i w:val="0"/>
          <w:sz w:val="22"/>
        </w:rPr>
        <w:t>Duhul ține străjerul în picioare</w:t>
      </w:r>
    </w:p>
    <w:p>
      <w:pPr>
        <w:spacing w:after="60" w:before="0"/>
      </w:pPr>
      <w:r>
        <w:rPr>
          <w:b w:val="0"/>
          <w:i w:val="0"/>
          <w:sz w:val="22"/>
        </w:rPr>
        <w:t>Întâi tăcerea — Ziua e aproape</w:t>
      </w:r>
    </w:p>
    <w:p>
      <w:pPr>
        <w:spacing w:after="60" w:before="0"/>
      </w:pPr>
      <w:r>
        <w:rPr>
          <w:b w:val="0"/>
          <w:i w:val="0"/>
          <w:sz w:val="22"/>
        </w:rPr>
        <w:t>Mâna e mereu pe trâmbiță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soft entry]</w:t>
      </w:r>
    </w:p>
    <w:p>
      <w:pPr>
        <w:spacing w:after="60" w:before="0"/>
      </w:pPr>
      <w:r>
        <w:rPr>
          <w:b w:val="0"/>
          <w:i w:val="0"/>
          <w:sz w:val="22"/>
        </w:rPr>
        <w:t>Zorii tăcuți dinaintea Zilei</w:t>
      </w:r>
    </w:p>
    <w:p>
      <w:pPr>
        <w:spacing w:after="60" w:before="0"/>
      </w:pPr>
      <w:r>
        <w:rPr>
          <w:b w:val="0"/>
          <w:i w:val="0"/>
          <w:sz w:val="22"/>
        </w:rPr>
        <w:t>Umbra străjerului, trâmbița gata să sune</w:t>
      </w:r>
    </w:p>
    <w:p>
      <w:pPr>
        <w:spacing w:after="60" w:before="0"/>
      </w:pPr>
      <w:r>
        <w:rPr>
          <w:b w:val="0"/>
          <w:i w:val="0"/>
          <w:sz w:val="22"/>
        </w:rPr>
        <w:t>Sora Hadasa a văzut, plecată în genunchi</w:t>
      </w:r>
    </w:p>
    <w:p>
      <w:pPr>
        <w:spacing w:after="60" w:before="0"/>
      </w:pPr>
      <w:r>
        <w:rPr>
          <w:b w:val="0"/>
          <w:i w:val="0"/>
          <w:sz w:val="22"/>
        </w:rPr>
        <w:t>Zorii tăcuți — adierea sfântă a Duhului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A scris în caiet la miezul nopții</w:t>
      </w:r>
    </w:p>
    <w:p>
      <w:pPr>
        <w:spacing w:after="60" w:before="0"/>
      </w:pPr>
      <w:r>
        <w:rPr>
          <w:b w:val="0"/>
          <w:i w:val="0"/>
          <w:sz w:val="22"/>
        </w:rPr>
        <w:t>„Trâmbița e deja în mână"</w:t>
      </w:r>
    </w:p>
    <w:p>
      <w:pPr>
        <w:spacing w:after="60" w:before="0"/>
      </w:pPr>
      <w:r>
        <w:rPr>
          <w:b w:val="0"/>
          <w:i w:val="0"/>
          <w:sz w:val="22"/>
        </w:rPr>
        <w:t>Echipa s-a strâns, camera s-a făcut lumină-n tăcere</w:t>
      </w:r>
    </w:p>
    <w:p>
      <w:pPr>
        <w:spacing w:after="60" w:before="0"/>
      </w:pPr>
      <w:r>
        <w:rPr>
          <w:b w:val="0"/>
          <w:i w:val="0"/>
          <w:sz w:val="22"/>
        </w:rPr>
        <w:t>„Țineți minte", a spus, „peste toată țara"</w:t>
      </w:r>
    </w:p>
    <w:p>
      <w:pPr>
        <w:spacing w:after="60" w:before="0"/>
      </w:pPr>
      <w:r>
        <w:rPr>
          <w:b w:val="0"/>
          <w:i w:val="0"/>
          <w:sz w:val="22"/>
        </w:rPr>
        <w:t>Fiecare străjer are întâi tăcerea</w:t>
      </w:r>
    </w:p>
    <w:p>
      <w:pPr>
        <w:spacing w:after="60" w:before="0"/>
      </w:pPr>
      <w:r>
        <w:rPr>
          <w:b w:val="0"/>
          <w:i w:val="0"/>
          <w:sz w:val="22"/>
        </w:rPr>
        <w:t>Fiecare prooroc aude liniștea</w:t>
      </w:r>
    </w:p>
    <w:p>
      <w:pPr>
        <w:spacing w:after="60" w:before="0"/>
      </w:pPr>
      <w:r>
        <w:rPr>
          <w:b w:val="0"/>
          <w:i w:val="0"/>
          <w:sz w:val="22"/>
        </w:rPr>
        <w:t>Fiecare veghetor cunoaște setea</w:t>
      </w:r>
    </w:p>
    <w:p>
      <w:pPr>
        <w:spacing w:after="60" w:before="0"/>
      </w:pPr>
      <w:r>
        <w:rPr>
          <w:b w:val="0"/>
          <w:i w:val="0"/>
          <w:sz w:val="22"/>
        </w:rPr>
        <w:t>Întâi tăcerea — apoi năvala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enters softly]</w:t>
      </w:r>
    </w:p>
    <w:p>
      <w:pPr>
        <w:spacing w:after="60" w:before="0"/>
      </w:pPr>
      <w:r>
        <w:rPr>
          <w:b w:val="0"/>
          <w:i w:val="0"/>
          <w:sz w:val="22"/>
        </w:rPr>
        <w:t>Veghe de noapte, rugăciune de veghe</w:t>
      </w:r>
    </w:p>
    <w:p>
      <w:pPr>
        <w:spacing w:after="60" w:before="0"/>
      </w:pPr>
      <w:r>
        <w:rPr>
          <w:b w:val="0"/>
          <w:i w:val="0"/>
          <w:sz w:val="22"/>
        </w:rPr>
        <w:t>Duhul ține străjerul în picioare</w:t>
      </w:r>
    </w:p>
    <w:p>
      <w:pPr>
        <w:spacing w:after="60" w:before="0"/>
      </w:pPr>
      <w:r>
        <w:rPr>
          <w:b w:val="0"/>
          <w:i w:val="0"/>
          <w:sz w:val="22"/>
        </w:rPr>
        <w:t>Întâi tăcerea — Ziua e aproape</w:t>
      </w:r>
    </w:p>
    <w:p>
      <w:pPr>
        <w:spacing w:after="60" w:before="0"/>
      </w:pPr>
      <w:r>
        <w:rPr>
          <w:b w:val="0"/>
          <w:i w:val="0"/>
          <w:sz w:val="22"/>
        </w:rPr>
        <w:t>Mâna e mereu pe trâmbiță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Zorii tăcuți dinaintea Zilei</w:t>
      </w:r>
    </w:p>
    <w:p>
      <w:pPr>
        <w:spacing w:after="60" w:before="0"/>
      </w:pPr>
      <w:r>
        <w:rPr>
          <w:b w:val="0"/>
          <w:i w:val="0"/>
          <w:sz w:val="22"/>
        </w:rPr>
        <w:t>Umbra străjerului, trâmbița gata să sune</w:t>
      </w:r>
    </w:p>
    <w:p>
      <w:pPr>
        <w:spacing w:after="60" w:before="0"/>
      </w:pPr>
      <w:r>
        <w:rPr>
          <w:b w:val="0"/>
          <w:i w:val="0"/>
          <w:sz w:val="22"/>
        </w:rPr>
        <w:t>Sora Hadasa a văzut, plecată în genunchi</w:t>
      </w:r>
    </w:p>
    <w:p>
      <w:pPr>
        <w:spacing w:after="60" w:before="0"/>
      </w:pPr>
      <w:r>
        <w:rPr>
          <w:b w:val="0"/>
          <w:i w:val="0"/>
          <w:sz w:val="22"/>
        </w:rPr>
        <w:t>Zorii tăcuți — adierea sfântă a Duhului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close-mic vocal +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bend]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[breath-space silence]</w:t>
      </w:r>
    </w:p>
    <w:p>
      <w:pPr>
        <w:spacing w:after="60" w:before="0"/>
      </w:pPr>
      <w:r>
        <w:rPr>
          <w:b w:val="0"/>
          <w:i w:val="0"/>
          <w:sz w:val="22"/>
        </w:rPr>
        <w:t>Unsprezece și patruzeci și șapte pe ceasul de veghe</w:t>
      </w:r>
    </w:p>
    <w:p>
      <w:pPr>
        <w:spacing w:after="60" w:before="0"/>
      </w:pPr>
      <w:r>
        <w:rPr>
          <w:b w:val="0"/>
          <w:i w:val="0"/>
          <w:sz w:val="22"/>
        </w:rPr>
        <w:t>Sora Hadasa l-a văzut pe străjer pe stâncă</w:t>
      </w:r>
    </w:p>
    <w:p>
      <w:pPr>
        <w:spacing w:after="60" w:before="0"/>
      </w:pPr>
      <w:r>
        <w:rPr>
          <w:b w:val="0"/>
          <w:i w:val="0"/>
          <w:sz w:val="22"/>
        </w:rPr>
        <w:t>„Trâmbița e deja în mână", a spus ea</w:t>
      </w:r>
    </w:p>
    <w:p>
      <w:pPr>
        <w:spacing w:after="60" w:before="0"/>
      </w:pPr>
      <w:r>
        <w:rPr>
          <w:b w:val="0"/>
          <w:i w:val="0"/>
          <w:sz w:val="22"/>
        </w:rPr>
        <w:t>Zorii tăcuți — și Ziua deasupra!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60" w:before="0"/>
      </w:pPr>
      <w:r>
        <w:rPr>
          <w:b w:val="0"/>
          <w:i w:val="0"/>
          <w:sz w:val="22"/>
        </w:rPr>
        <w:t>Ziua deasupra! Ziua deasupra!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under]</w:t>
      </w:r>
    </w:p>
    <w:p>
      <w:pPr>
        <w:spacing w:after="60" w:before="0"/>
      </w:pPr>
      <w:r>
        <w:rPr>
          <w:b w:val="0"/>
          <w:i w:val="0"/>
          <w:sz w:val="22"/>
        </w:rPr>
        <w:t>Zorii tăcuți dinaintea Zilei</w:t>
      </w:r>
    </w:p>
    <w:p>
      <w:pPr>
        <w:spacing w:after="60" w:before="0"/>
      </w:pPr>
      <w:r>
        <w:rPr>
          <w:b w:val="0"/>
          <w:i w:val="0"/>
          <w:sz w:val="22"/>
        </w:rPr>
        <w:t>Umbra străjerului, trâmbița gata să sune</w:t>
      </w:r>
    </w:p>
    <w:p>
      <w:pPr>
        <w:spacing w:after="60" w:before="0"/>
      </w:pPr>
      <w:r>
        <w:rPr>
          <w:b w:val="0"/>
          <w:i w:val="0"/>
          <w:sz w:val="22"/>
        </w:rPr>
        <w:t>Sora Hadasa a văzut, plecată în genunchi</w:t>
      </w:r>
    </w:p>
    <w:p>
      <w:pPr>
        <w:spacing w:after="60" w:before="0"/>
      </w:pPr>
      <w:r>
        <w:rPr>
          <w:b w:val="0"/>
          <w:i w:val="0"/>
          <w:sz w:val="22"/>
        </w:rPr>
        <w:t>Zorii tăcuți — adierea sfântă a Duhului</w:t>
      </w:r>
    </w:p>
    <w:p>
      <w:pPr>
        <w:spacing w:after="60" w:before="0"/>
      </w:pPr>
      <w:r>
        <w:rPr>
          <w:b w:val="0"/>
          <w:i w:val="0"/>
          <w:sz w:val="22"/>
        </w:rPr>
        <w:t>Adierea sfântă a Duhului</w:t>
      </w:r>
    </w:p>
    <w:p>
      <w:pPr>
        <w:spacing w:after="60" w:before="0"/>
      </w:pPr>
      <w:r>
        <w:rPr>
          <w:b w:val="0"/>
          <w:i w:val="0"/>
          <w:sz w:val="22"/>
        </w:rPr>
        <w:t>Adierea sfântă a Duhului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Zorii tăcuți</w:t>
      </w:r>
    </w:p>
    <w:p>
      <w:pPr>
        <w:spacing w:after="60" w:before="0"/>
      </w:pPr>
      <w:r>
        <w:rPr>
          <w:b w:val="0"/>
          <w:i w:val="0"/>
          <w:sz w:val="22"/>
        </w:rPr>
        <w:t>Trâmbița gata</w:t>
      </w:r>
    </w:p>
    <w:p>
      <w:pPr>
        <w:spacing w:after="60" w:before="0"/>
      </w:pPr>
      <w:r>
        <w:rPr>
          <w:b w:val="0"/>
          <w:i w:val="0"/>
          <w:sz w:val="22"/>
        </w:rPr>
        <w:t>Ziua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vigil testimony ballad in the doină lament register, female mezzo-soprano lead C5-D5 tender close-mic + three-deep choir under on final, single piano + Rhodes-style synth + cello + solo nai (pan flute) doină line + brushed kit + sub-bass pulse + Hammond bend with breath-space silence at 1:38, 96 BPM C major intimate lament zone. Sister Hadassah's watch-night vision anchor + 1 Thess 5:6 watchfulness. Strip-down bridge "trâmbița e deja în mână" into soft breakthrough. Watch-night pre-dawn hush with cello tenderness, single-watchman silhouette gravity, dawn-after-grief tear-catch moment over Hammond-bend breath-space. Album testimony anchor; watchman-vigil ministry placement. Share-clip 2:30-2:50.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Three-Deep Choir Under on Final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Zorii Tăcuți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Toată Făptura 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Creation-Groan Anthem · Pre-chorus #7 (Listen-To-The-Mountains-Hum) · Bridge #7 (Build-Up with Brass + Choir Layers) · Outro #7 (Open-Eyes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pad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Pavel a scris că făptura suspină</w:t>
      </w:r>
    </w:p>
    <w:p>
      <w:pPr>
        <w:spacing w:after="60" w:before="0"/>
      </w:pPr>
      <w:r>
        <w:rPr>
          <w:b w:val="0"/>
          <w:i w:val="0"/>
          <w:sz w:val="22"/>
        </w:rPr>
        <w:t>Creasta muntelui și glasul mării</w:t>
      </w:r>
    </w:p>
    <w:p>
      <w:pPr>
        <w:spacing w:after="60" w:before="0"/>
      </w:pPr>
      <w:r>
        <w:rPr>
          <w:b w:val="0"/>
          <w:i w:val="0"/>
          <w:sz w:val="22"/>
        </w:rPr>
        <w:t>Fiecare vrabie pe sârmă</w:t>
      </w:r>
    </w:p>
    <w:p>
      <w:pPr>
        <w:spacing w:after="60" w:before="0"/>
      </w:pPr>
      <w:r>
        <w:rPr>
          <w:b w:val="0"/>
          <w:i w:val="0"/>
          <w:sz w:val="22"/>
        </w:rPr>
        <w:t>Fiecare râu, fiecare foc</w:t>
      </w:r>
    </w:p>
    <w:p>
      <w:pPr>
        <w:spacing w:after="60" w:before="0"/>
      </w:pPr>
      <w:r>
        <w:rPr>
          <w:b w:val="0"/>
          <w:i w:val="0"/>
          <w:sz w:val="22"/>
        </w:rPr>
        <w:t>Așteaptă ce Tatăl a făgăduit</w:t>
      </w:r>
    </w:p>
    <w:p>
      <w:pPr>
        <w:spacing w:after="60" w:before="0"/>
      </w:pPr>
      <w:r>
        <w:rPr>
          <w:b w:val="0"/>
          <w:i w:val="0"/>
          <w:sz w:val="22"/>
        </w:rPr>
        <w:t>Ziua Domnului și Hristos înălțat</w:t>
      </w:r>
    </w:p>
    <w:p>
      <w:pPr>
        <w:spacing w:after="60" w:before="0"/>
      </w:pPr>
      <w:r>
        <w:rPr>
          <w:b w:val="0"/>
          <w:i w:val="0"/>
          <w:sz w:val="22"/>
        </w:rPr>
        <w:t>Fiii lui Dumnezeu descoperiți în slavă</w:t>
      </w:r>
    </w:p>
    <w:p>
      <w:pPr>
        <w:spacing w:after="60" w:before="0"/>
      </w:pPr>
      <w:r>
        <w:rPr>
          <w:b w:val="0"/>
          <w:i w:val="0"/>
          <w:sz w:val="22"/>
        </w:rPr>
        <w:t>Toată făptura știe povestea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+ sub-bass]</w:t>
      </w:r>
    </w:p>
    <w:p>
      <w:pPr>
        <w:spacing w:after="60" w:before="0"/>
      </w:pPr>
      <w:r>
        <w:rPr>
          <w:b w:val="0"/>
          <w:i w:val="0"/>
          <w:sz w:val="22"/>
        </w:rPr>
        <w:t>Ascultă munții cum susură</w:t>
      </w:r>
    </w:p>
    <w:p>
      <w:pPr>
        <w:spacing w:after="60" w:before="0"/>
      </w:pPr>
      <w:r>
        <w:rPr>
          <w:b w:val="0"/>
          <w:i w:val="0"/>
          <w:sz w:val="22"/>
        </w:rPr>
        <w:t>Ascultă oceanul cum bate</w:t>
      </w:r>
    </w:p>
    <w:p>
      <w:pPr>
        <w:spacing w:after="60" w:before="0"/>
      </w:pPr>
      <w:r>
        <w:rPr>
          <w:b w:val="0"/>
          <w:i w:val="0"/>
          <w:sz w:val="22"/>
        </w:rPr>
        <w:t>Toată făptura Îl așteaptă</w:t>
      </w:r>
    </w:p>
    <w:p>
      <w:pPr>
        <w:spacing w:after="60" w:before="0"/>
      </w:pPr>
      <w:r>
        <w:rPr>
          <w:b w:val="0"/>
          <w:i w:val="0"/>
          <w:sz w:val="22"/>
        </w:rPr>
        <w:t>Toată făptura intră-n cântare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așteaptă!</w:t>
      </w:r>
    </w:p>
    <w:p>
      <w:pPr>
        <w:spacing w:after="60" w:before="0"/>
      </w:pPr>
      <w:r>
        <w:rPr>
          <w:b w:val="0"/>
          <w:i w:val="0"/>
          <w:sz w:val="22"/>
        </w:rPr>
        <w:t>Munte, ocean, vrabie, cer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așteaptă!</w:t>
      </w:r>
    </w:p>
    <w:p>
      <w:pPr>
        <w:spacing w:after="60" w:before="0"/>
      </w:pPr>
      <w:r>
        <w:rPr>
          <w:b w:val="0"/>
          <w:i w:val="0"/>
          <w:sz w:val="22"/>
        </w:rPr>
        <w:t>Ziua când fiii Lui răspund!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Foc în pădure și lan de seceriș</w:t>
      </w:r>
    </w:p>
    <w:p>
      <w:pPr>
        <w:spacing w:after="60" w:before="0"/>
      </w:pPr>
      <w:r>
        <w:rPr>
          <w:b w:val="0"/>
          <w:i w:val="0"/>
          <w:sz w:val="22"/>
        </w:rPr>
        <w:t>Cerul întins înaintea rodului</w:t>
      </w:r>
    </w:p>
    <w:p>
      <w:pPr>
        <w:spacing w:after="60" w:before="0"/>
      </w:pPr>
      <w:r>
        <w:rPr>
          <w:b w:val="0"/>
          <w:i w:val="0"/>
          <w:sz w:val="22"/>
        </w:rPr>
        <w:t>Fiecare vietate, fiecare os</w:t>
      </w:r>
    </w:p>
    <w:p>
      <w:pPr>
        <w:spacing w:after="60" w:before="0"/>
      </w:pPr>
      <w:r>
        <w:rPr>
          <w:b w:val="0"/>
          <w:i w:val="0"/>
          <w:sz w:val="22"/>
        </w:rPr>
        <w:t>Ziua Domnului — nu sunt singure</w:t>
      </w:r>
    </w:p>
    <w:p>
      <w:pPr>
        <w:spacing w:after="60" w:before="0"/>
      </w:pPr>
      <w:r>
        <w:rPr>
          <w:b w:val="0"/>
          <w:i w:val="0"/>
          <w:sz w:val="22"/>
        </w:rPr>
        <w:t>Romani opt a fost cântarea</w:t>
      </w:r>
    </w:p>
    <w:p>
      <w:pPr>
        <w:spacing w:after="60" w:before="0"/>
      </w:pPr>
      <w:r>
        <w:rPr>
          <w:b w:val="0"/>
          <w:i w:val="0"/>
          <w:sz w:val="22"/>
        </w:rPr>
        <w:t>Fiecare făptură a cântat-o mereu</w:t>
      </w:r>
    </w:p>
    <w:p>
      <w:pPr>
        <w:spacing w:after="60" w:before="0"/>
      </w:pPr>
      <w:r>
        <w:rPr>
          <w:b w:val="0"/>
          <w:i w:val="0"/>
          <w:sz w:val="22"/>
        </w:rPr>
        <w:t>Suspinând după sunetul trâmbiței</w:t>
      </w:r>
    </w:p>
    <w:p>
      <w:pPr>
        <w:spacing w:after="60" w:before="0"/>
      </w:pPr>
      <w:r>
        <w:rPr>
          <w:b w:val="0"/>
          <w:i w:val="0"/>
          <w:sz w:val="22"/>
        </w:rPr>
        <w:t>Ziua Domnului — pământ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Ascultă munții cum susură</w:t>
      </w:r>
    </w:p>
    <w:p>
      <w:pPr>
        <w:spacing w:after="60" w:before="0"/>
      </w:pPr>
      <w:r>
        <w:rPr>
          <w:b w:val="0"/>
          <w:i w:val="0"/>
          <w:sz w:val="22"/>
        </w:rPr>
        <w:t>Ascultă oceanul cum bate</w:t>
      </w:r>
    </w:p>
    <w:p>
      <w:pPr>
        <w:spacing w:after="60" w:before="0"/>
      </w:pPr>
      <w:r>
        <w:rPr>
          <w:b w:val="0"/>
          <w:i w:val="0"/>
          <w:sz w:val="22"/>
        </w:rPr>
        <w:t>Toată făptura Îl așteaptă</w:t>
      </w:r>
    </w:p>
    <w:p>
      <w:pPr>
        <w:spacing w:after="60" w:before="0"/>
      </w:pPr>
      <w:r>
        <w:rPr>
          <w:b w:val="0"/>
          <w:i w:val="0"/>
          <w:sz w:val="22"/>
        </w:rPr>
        <w:t>Toată făptura intră-n cântare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așteaptă!</w:t>
      </w:r>
    </w:p>
    <w:p>
      <w:pPr>
        <w:spacing w:after="60" w:before="0"/>
      </w:pPr>
      <w:r>
        <w:rPr>
          <w:b w:val="0"/>
          <w:i w:val="0"/>
          <w:sz w:val="22"/>
        </w:rPr>
        <w:t>Munte, ocean, vrabie, cer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așteaptă!</w:t>
      </w:r>
    </w:p>
    <w:p>
      <w:pPr>
        <w:spacing w:after="60" w:before="0"/>
      </w:pPr>
      <w:r>
        <w:rPr>
          <w:b w:val="0"/>
          <w:i w:val="0"/>
          <w:sz w:val="22"/>
        </w:rPr>
        <w:t>Ziua când fiii Lui răspund!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[orchestral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Romani opt a fost cântarea</w:t>
      </w:r>
    </w:p>
    <w:p>
      <w:pPr>
        <w:spacing w:after="60" w:before="0"/>
      </w:pPr>
      <w:r>
        <w:rPr>
          <w:b w:val="0"/>
          <w:i w:val="0"/>
          <w:sz w:val="22"/>
        </w:rPr>
        <w:t>Fiecare făptură a cântat-o mereu</w:t>
      </w:r>
    </w:p>
    <w:p>
      <w:pPr>
        <w:spacing w:after="60" w:before="0"/>
      </w:pPr>
      <w:r>
        <w:rPr>
          <w:b w:val="0"/>
          <w:i w:val="0"/>
          <w:sz w:val="22"/>
        </w:rPr>
        <w:t>Suspinând după Ziua care se ridică</w:t>
      </w:r>
    </w:p>
    <w:p>
      <w:pPr>
        <w:spacing w:after="60" w:before="0"/>
      </w:pPr>
      <w:r>
        <w:rPr>
          <w:b w:val="0"/>
          <w:i w:val="0"/>
          <w:sz w:val="22"/>
        </w:rPr>
        <w:t>Fiii lui Dumnezeu descoperiți — ochi deschiși!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60" w:before="0"/>
      </w:pPr>
      <w:r>
        <w:rPr>
          <w:b w:val="0"/>
          <w:i w:val="0"/>
          <w:sz w:val="22"/>
        </w:rPr>
        <w:t>Ochi deschiși! Ochi deschiși!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așteaptă!</w:t>
      </w:r>
    </w:p>
    <w:p>
      <w:pPr>
        <w:spacing w:after="60" w:before="0"/>
      </w:pPr>
      <w:r>
        <w:rPr>
          <w:b w:val="0"/>
          <w:i w:val="0"/>
          <w:sz w:val="22"/>
        </w:rPr>
        <w:t>Munte, ocean, vrabie, cer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așteaptă!</w:t>
      </w:r>
    </w:p>
    <w:p>
      <w:pPr>
        <w:spacing w:after="60" w:before="0"/>
      </w:pPr>
      <w:r>
        <w:rPr>
          <w:b w:val="0"/>
          <w:i w:val="0"/>
          <w:sz w:val="22"/>
        </w:rPr>
        <w:t>Ziua când fiii Lui răspund!</w:t>
      </w:r>
    </w:p>
    <w:p>
      <w:pPr>
        <w:spacing w:after="60" w:before="0"/>
      </w:pPr>
      <w:r>
        <w:rPr>
          <w:b w:val="0"/>
          <w:i w:val="0"/>
          <w:sz w:val="22"/>
        </w:rPr>
        <w:t>Ziua când fiii Lui răspund!</w:t>
      </w:r>
    </w:p>
    <w:p>
      <w:pPr>
        <w:spacing w:after="60" w:before="0"/>
      </w:pPr>
      <w:r>
        <w:rPr>
          <w:b w:val="0"/>
          <w:i w:val="0"/>
          <w:sz w:val="22"/>
        </w:rPr>
        <w:t>Ziua când fiii Lui răspund!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Toată făptura așteaptă</w:t>
      </w:r>
    </w:p>
    <w:p>
      <w:pPr>
        <w:spacing w:after="60" w:before="0"/>
      </w:pPr>
      <w:r>
        <w:rPr>
          <w:b w:val="0"/>
          <w:i w:val="0"/>
          <w:sz w:val="22"/>
        </w:rPr>
        <w:t>Fiii lui Dumnezeu descoperiți</w:t>
      </w:r>
    </w:p>
    <w:p>
      <w:pPr>
        <w:spacing w:after="60" w:before="0"/>
      </w:pPr>
      <w:r>
        <w:rPr>
          <w:b w:val="0"/>
          <w:i w:val="0"/>
          <w:sz w:val="22"/>
        </w:rPr>
        <w:t>Ochi deschiși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creation-groan anthem, female mezzo-soprano lead C5-E5 + four-deep gospel choir, delay-soaked electric pulse + cinematic synth pad + brushed kit + cinematic strings + fluier (shepherd's flute) motif over the mountain lines + brass on bridge + orchestral swell + stack-vocal bloom, 118 BPM E major. Rom 8:19-22 creation-groans-waits + sons-of-God-revealed anchor. Build-up bridge "suspinând după Ziua care se ridică — ochi deschiși." Creation-groan tension with hope-flood release, mountain-ridge gravity over brushed-kit half-time worship, cinematic-string vertical lift and co-watcher catharsis carrying the Romanian longing (dor) for the Day. Designed share-clip 2:05-2:42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07 Toată Făptura 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Soarele Neprihănirii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Sunrise · Pre-chorus #8 (Sun-Is-Rising-In-The-East) · Bridge #8 (Stop-Time Drop into Modulation F→G with Five-Deep Choir) · Outro #8 (His-Face-Is-Love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(extended length 4:00, 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Maleahi a văzut dimineața venind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răsărind</w:t>
      </w:r>
    </w:p>
    <w:p>
      <w:pPr>
        <w:spacing w:after="60" w:before="0"/>
      </w:pPr>
      <w:r>
        <w:rPr>
          <w:b w:val="0"/>
          <w:i w:val="0"/>
          <w:sz w:val="22"/>
        </w:rPr>
        <w:t>Aripi întinse, cu tămăduire-n ele</w:t>
      </w:r>
    </w:p>
    <w:p>
      <w:pPr>
        <w:spacing w:after="60" w:before="0"/>
      </w:pPr>
      <w:r>
        <w:rPr>
          <w:b w:val="0"/>
          <w:i w:val="0"/>
          <w:sz w:val="22"/>
        </w:rPr>
        <w:t>Ziua Domnului — El a început</w:t>
      </w:r>
    </w:p>
    <w:p>
      <w:pPr>
        <w:spacing w:after="60" w:before="0"/>
      </w:pPr>
      <w:r>
        <w:rPr>
          <w:b w:val="0"/>
          <w:i w:val="0"/>
          <w:sz w:val="22"/>
        </w:rPr>
        <w:t>Tu, cel cu inima zdrobită, ridică-ți fața</w:t>
      </w:r>
    </w:p>
    <w:p>
      <w:pPr>
        <w:spacing w:after="60" w:before="0"/>
      </w:pPr>
      <w:r>
        <w:rPr>
          <w:b w:val="0"/>
          <w:i w:val="0"/>
          <w:sz w:val="22"/>
        </w:rPr>
        <w:t>El a venit cu har fără fund</w:t>
      </w:r>
    </w:p>
    <w:p>
      <w:pPr>
        <w:spacing w:after="60" w:before="0"/>
      </w:pPr>
      <w:r>
        <w:rPr>
          <w:b w:val="0"/>
          <w:i w:val="0"/>
          <w:sz w:val="22"/>
        </w:rPr>
        <w:t>Cei plecați demult, în lumină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lumina dimineții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 tightens]</w:t>
      </w:r>
    </w:p>
    <w:p>
      <w:pPr>
        <w:spacing w:after="60" w:before="0"/>
      </w:pPr>
      <w:r>
        <w:rPr>
          <w:b w:val="0"/>
          <w:i w:val="0"/>
          <w:sz w:val="22"/>
        </w:rPr>
        <w:t>Soarele răsare la răsărit</w:t>
      </w:r>
    </w:p>
    <w:p>
      <w:pPr>
        <w:spacing w:after="60" w:before="0"/>
      </w:pPr>
      <w:r>
        <w:rPr>
          <w:b w:val="0"/>
          <w:i w:val="0"/>
          <w:sz w:val="22"/>
        </w:rPr>
        <w:t>Tămăduire sub aripile Lui</w:t>
      </w:r>
    </w:p>
    <w:p>
      <w:pPr>
        <w:spacing w:after="60" w:before="0"/>
      </w:pPr>
      <w:r>
        <w:rPr>
          <w:b w:val="0"/>
          <w:i w:val="0"/>
          <w:sz w:val="22"/>
        </w:rPr>
        <w:t>Ziua Domnului e ospăț</w:t>
      </w:r>
    </w:p>
    <w:p>
      <w:pPr>
        <w:spacing w:after="60" w:before="0"/>
      </w:pPr>
      <w:r>
        <w:rPr>
          <w:b w:val="0"/>
          <w:i w:val="0"/>
          <w:sz w:val="22"/>
        </w:rPr>
        <w:t>Adu tot ce s-a frânt în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four-on-the-floor]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răsare!</w:t>
      </w:r>
    </w:p>
    <w:p>
      <w:pPr>
        <w:spacing w:after="60" w:before="0"/>
      </w:pPr>
      <w:r>
        <w:rPr>
          <w:b w:val="0"/>
          <w:i w:val="0"/>
          <w:sz w:val="22"/>
        </w:rPr>
        <w:t>Tămăduire sub aripi — coboară!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răsare!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poartă cununa!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Pentru cei ce se tem de Numele Lui</w:t>
      </w:r>
    </w:p>
    <w:p>
      <w:pPr>
        <w:spacing w:after="60" w:before="0"/>
      </w:pPr>
      <w:r>
        <w:rPr>
          <w:b w:val="0"/>
          <w:i w:val="0"/>
          <w:sz w:val="22"/>
        </w:rPr>
        <w:t>Pentru cei ce se-ncred în Miel</w:t>
      </w:r>
    </w:p>
    <w:p>
      <w:pPr>
        <w:spacing w:after="60" w:before="0"/>
      </w:pPr>
      <w:r>
        <w:rPr>
          <w:b w:val="0"/>
          <w:i w:val="0"/>
          <w:sz w:val="22"/>
        </w:rPr>
        <w:t>Ziua Domnului nu e la fel</w:t>
      </w:r>
    </w:p>
    <w:p>
      <w:pPr>
        <w:spacing w:after="60" w:before="0"/>
      </w:pPr>
      <w:r>
        <w:rPr>
          <w:b w:val="0"/>
          <w:i w:val="0"/>
          <w:sz w:val="22"/>
        </w:rPr>
        <w:t>Pentru cel mândru și pentru cel ce zice „eu sunt"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— aripi de tămăduire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Domnul ne ridică</w:t>
      </w:r>
    </w:p>
    <w:p>
      <w:pPr>
        <w:spacing w:after="60" w:before="0"/>
      </w:pPr>
      <w:r>
        <w:rPr>
          <w:b w:val="0"/>
          <w:i w:val="0"/>
          <w:sz w:val="22"/>
        </w:rPr>
        <w:t>Ca vițeii scoși din staul</w:t>
      </w:r>
    </w:p>
    <w:p>
      <w:pPr>
        <w:spacing w:after="60" w:before="0"/>
      </w:pPr>
      <w:r>
        <w:rPr>
          <w:b w:val="0"/>
          <w:i w:val="0"/>
          <w:sz w:val="22"/>
        </w:rPr>
        <w:t>Ca prunci alergând la chemare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Soarele răsare la răsărit</w:t>
      </w:r>
    </w:p>
    <w:p>
      <w:pPr>
        <w:spacing w:after="60" w:before="0"/>
      </w:pPr>
      <w:r>
        <w:rPr>
          <w:b w:val="0"/>
          <w:i w:val="0"/>
          <w:sz w:val="22"/>
        </w:rPr>
        <w:t>Tămăduire sub aripile Lui</w:t>
      </w:r>
    </w:p>
    <w:p>
      <w:pPr>
        <w:spacing w:after="60" w:before="0"/>
      </w:pPr>
      <w:r>
        <w:rPr>
          <w:b w:val="0"/>
          <w:i w:val="0"/>
          <w:sz w:val="22"/>
        </w:rPr>
        <w:t>Ziua Domnului e ospăț</w:t>
      </w:r>
    </w:p>
    <w:p>
      <w:pPr>
        <w:spacing w:after="60" w:before="0"/>
      </w:pPr>
      <w:r>
        <w:rPr>
          <w:b w:val="0"/>
          <w:i w:val="0"/>
          <w:sz w:val="22"/>
        </w:rPr>
        <w:t>Adu tot ce s-a frânt în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răsare!</w:t>
      </w:r>
    </w:p>
    <w:p>
      <w:pPr>
        <w:spacing w:after="60" w:before="0"/>
      </w:pPr>
      <w:r>
        <w:rPr>
          <w:b w:val="0"/>
          <w:i w:val="0"/>
          <w:sz w:val="22"/>
        </w:rPr>
        <w:t>Tămăduire sub aripi — coboară!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răsare!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poartă cununa!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one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cinematic strings + 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[sunrise-string-swell]</w:t>
      </w:r>
    </w:p>
    <w:p>
      <w:pPr>
        <w:spacing w:after="60" w:before="0"/>
      </w:pPr>
      <w:r>
        <w:rPr>
          <w:b w:val="0"/>
          <w:i w:val="0"/>
          <w:sz w:val="22"/>
        </w:rPr>
        <w:t>Tămăduire sub aripi pentru inimile zdrobite</w:t>
      </w:r>
    </w:p>
    <w:p>
      <w:pPr>
        <w:spacing w:after="60" w:before="0"/>
      </w:pPr>
      <w:r>
        <w:rPr>
          <w:b w:val="0"/>
          <w:i w:val="0"/>
          <w:sz w:val="22"/>
        </w:rPr>
        <w:t>Tămăduire sub aripi pentru cei plecați demult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— S-a înălțat deasupra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fața Lui e dragoste!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the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60" w:before="0"/>
      </w:pPr>
      <w:r>
        <w:rPr>
          <w:b w:val="0"/>
          <w:i w:val="0"/>
          <w:sz w:val="22"/>
        </w:rPr>
        <w:t>Și fața Lui e dragoste!</w:t>
      </w:r>
    </w:p>
    <w:p>
      <w:pPr>
        <w:spacing w:after="60" w:before="0"/>
      </w:pPr>
      <w:r>
        <w:rPr>
          <w:b w:val="0"/>
          <w:i w:val="0"/>
          <w:sz w:val="22"/>
        </w:rPr>
        <w:t>Și fața Lui e dragoste!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[gang-vocal: "Și fața Lui e dragoste!"]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răsare!</w:t>
      </w:r>
    </w:p>
    <w:p>
      <w:pPr>
        <w:spacing w:after="60" w:before="0"/>
      </w:pPr>
      <w:r>
        <w:rPr>
          <w:b w:val="0"/>
          <w:i w:val="0"/>
          <w:sz w:val="22"/>
        </w:rPr>
        <w:t>Tămăduire sub aripi — coboară!</w:t>
      </w:r>
    </w:p>
    <w:p>
      <w:pPr>
        <w:spacing w:after="60" w:before="0"/>
      </w:pPr>
      <w:r>
        <w:rPr>
          <w:b w:val="0"/>
          <w:i w:val="0"/>
          <w:sz w:val="22"/>
        </w:rPr>
        <w:t>Soarele neprihănirii răsare!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poartă cununa!</w:t>
      </w:r>
    </w:p>
    <w:p>
      <w:pPr>
        <w:spacing w:after="60" w:before="0"/>
      </w:pPr>
      <w:r>
        <w:rPr>
          <w:b w:val="0"/>
          <w:i w:val="0"/>
          <w:sz w:val="22"/>
        </w:rPr>
        <w:t>Hristos poartă cununa!</w:t>
      </w:r>
    </w:p>
    <w:p>
      <w:pPr>
        <w:spacing w:after="60" w:before="0"/>
      </w:pPr>
      <w:r>
        <w:rPr>
          <w:b w:val="0"/>
          <w:i w:val="0"/>
          <w:sz w:val="22"/>
        </w:rPr>
        <w:t>Și fața Lui e dragoste!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Soarele neprihănirii</w:t>
      </w:r>
    </w:p>
    <w:p>
      <w:pPr>
        <w:spacing w:after="60" w:before="0"/>
      </w:pPr>
      <w:r>
        <w:rPr>
          <w:b w:val="0"/>
          <w:i w:val="0"/>
          <w:sz w:val="22"/>
        </w:rPr>
        <w:t>Tămăduire sub aripi</w:t>
      </w:r>
    </w:p>
    <w:p>
      <w:pPr>
        <w:spacing w:after="60" w:before="0"/>
      </w:pPr>
      <w:r>
        <w:rPr>
          <w:b w:val="0"/>
          <w:i w:val="0"/>
          <w:sz w:val="22"/>
        </w:rPr>
        <w:t>Hristos poartă cununa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peak sunrise with brass fanfare + arena tom drive, female mezzo-soprano lead C5-F5 + gospel choir five-deep, brass fanfare + delay-soaked electric anthemic riff + Hammond stabs + arena toms + cinematic strings + harp + țambal (cimbalom) shimmer doubling the harp + sunrise-string-swell at 2:38, 125 BPM F major with whole-step F→G bridge lift. Mal 4:2 Sun-of-Righteousness-rising-with-healing-in-His-wings anchor. Stop-time drop into modulation bridge "tămăduire sub aripi pentru inimile zdrobite." Cinematic peak sunrise glory with sunrise-string-swell tear-catch, healing-wings altar-call gravity, five-deep choir warmth under modulated mountaintop. Album PEAK; share-clip 2:38-2:55.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Soarele Neprihănirii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Cerul Strâns Ca Un Sul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Cinematic Twist Anthem · Pre-chorus #9 (Dont-Read-Just-Half-The-Verse) · Bridge #9 (Stop-Time Drop into Modulation B♭→C) · Outro #9 (He-Wasnt-Afraid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Petru a scris despre strângerea cerului</w:t>
      </w:r>
    </w:p>
    <w:p>
      <w:pPr>
        <w:spacing w:after="60" w:before="0"/>
      </w:pPr>
      <w:r>
        <w:rPr>
          <w:b w:val="0"/>
          <w:i w:val="0"/>
          <w:sz w:val="22"/>
        </w:rPr>
        <w:t>Cerurile și pământul se vor topi</w:t>
      </w:r>
    </w:p>
    <w:p>
      <w:pPr>
        <w:spacing w:after="60" w:before="0"/>
      </w:pPr>
      <w:r>
        <w:rPr>
          <w:b w:val="0"/>
          <w:i w:val="0"/>
          <w:sz w:val="22"/>
        </w:rPr>
        <w:t>Stihiile vor arde în foc mistuitor</w:t>
      </w:r>
    </w:p>
    <w:p>
      <w:pPr>
        <w:spacing w:after="60" w:before="0"/>
      </w:pPr>
      <w:r>
        <w:rPr>
          <w:b w:val="0"/>
          <w:i w:val="0"/>
          <w:sz w:val="22"/>
        </w:rPr>
        <w:t>Ziua Domnului — ce-am simțit mereu</w:t>
      </w:r>
    </w:p>
    <w:p>
      <w:pPr>
        <w:spacing w:after="60" w:before="0"/>
      </w:pPr>
      <w:r>
        <w:rPr>
          <w:b w:val="0"/>
          <w:i w:val="0"/>
          <w:sz w:val="22"/>
        </w:rPr>
        <w:t>Dar Petru n-a oprit acolo propoziția</w:t>
      </w:r>
    </w:p>
    <w:p>
      <w:pPr>
        <w:spacing w:after="60" w:before="0"/>
      </w:pPr>
      <w:r>
        <w:rPr>
          <w:b w:val="0"/>
          <w:i w:val="0"/>
          <w:sz w:val="22"/>
        </w:rPr>
        <w:t>Ceruri noi, pământ nou erau deja gătite</w:t>
      </w:r>
    </w:p>
    <w:p>
      <w:pPr>
        <w:spacing w:after="60" w:before="0"/>
      </w:pPr>
      <w:r>
        <w:rPr>
          <w:b w:val="0"/>
          <w:i w:val="0"/>
          <w:sz w:val="22"/>
        </w:rPr>
        <w:t>Topirea nu era groază, topirea era descoperire</w:t>
      </w:r>
    </w:p>
    <w:p>
      <w:pPr>
        <w:spacing w:after="60" w:before="0"/>
      </w:pPr>
      <w:r>
        <w:rPr>
          <w:b w:val="0"/>
          <w:i w:val="0"/>
          <w:sz w:val="22"/>
        </w:rPr>
        <w:t>Topirea era Tatăl trăgând pecetea la o 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swell climbs]</w:t>
      </w:r>
    </w:p>
    <w:p>
      <w:pPr>
        <w:spacing w:after="60" w:before="0"/>
      </w:pPr>
      <w:r>
        <w:rPr>
          <w:b w:val="0"/>
          <w:i w:val="0"/>
          <w:sz w:val="22"/>
        </w:rPr>
        <w:t>Nu citi doar jumătate din verset</w:t>
      </w:r>
    </w:p>
    <w:p>
      <w:pPr>
        <w:spacing w:after="60" w:before="0"/>
      </w:pPr>
      <w:r>
        <w:rPr>
          <w:b w:val="0"/>
          <w:i w:val="0"/>
          <w:sz w:val="22"/>
        </w:rPr>
        <w:t>Nu te opri la focul mistuitor</w:t>
      </w:r>
    </w:p>
    <w:p>
      <w:pPr>
        <w:spacing w:after="60" w:before="0"/>
      </w:pPr>
      <w:r>
        <w:rPr>
          <w:b w:val="0"/>
          <w:i w:val="0"/>
          <w:sz w:val="22"/>
        </w:rPr>
        <w:t>Petru a spus că vestea e bună</w:t>
      </w:r>
    </w:p>
    <w:p>
      <w:pPr>
        <w:spacing w:after="60" w:before="0"/>
      </w:pPr>
      <w:r>
        <w:rPr>
          <w:b w:val="0"/>
          <w:i w:val="0"/>
          <w:sz w:val="22"/>
        </w:rPr>
        <w:t>Ziua Domnului e dulce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sul!</w:t>
      </w:r>
    </w:p>
    <w:p>
      <w:pPr>
        <w:spacing w:after="60" w:before="0"/>
      </w:pPr>
      <w:r>
        <w:rPr>
          <w:b w:val="0"/>
          <w:i w:val="0"/>
          <w:sz w:val="22"/>
        </w:rPr>
        <w:t>Bolta trasă-napoi, sulul desfăcut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sul!</w:t>
      </w:r>
    </w:p>
    <w:p>
      <w:pPr>
        <w:spacing w:after="60" w:before="0"/>
      </w:pPr>
      <w:r>
        <w:rPr>
          <w:b w:val="0"/>
          <w:i w:val="0"/>
          <w:sz w:val="22"/>
        </w:rPr>
        <w:t>Dedesubt — vin cele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Tatăl șade, Tatăl e liniștit</w:t>
      </w:r>
    </w:p>
    <w:p>
      <w:pPr>
        <w:spacing w:after="60" w:before="0"/>
      </w:pPr>
      <w:r>
        <w:rPr>
          <w:b w:val="0"/>
          <w:i w:val="0"/>
          <w:sz w:val="22"/>
        </w:rPr>
        <w:t>Ziua Domnului e în palma Lui</w:t>
      </w:r>
    </w:p>
    <w:p>
      <w:pPr>
        <w:spacing w:after="60" w:before="0"/>
      </w:pPr>
      <w:r>
        <w:rPr>
          <w:b w:val="0"/>
          <w:i w:val="0"/>
          <w:sz w:val="22"/>
        </w:rPr>
        <w:t>Ceruri noi, pământ nou — le are gata</w:t>
      </w:r>
    </w:p>
    <w:p>
      <w:pPr>
        <w:spacing w:after="60" w:before="0"/>
      </w:pPr>
      <w:r>
        <w:rPr>
          <w:b w:val="0"/>
          <w:i w:val="0"/>
          <w:sz w:val="22"/>
        </w:rPr>
        <w:t>Nu vine haosul — vine rânduiala</w:t>
      </w:r>
    </w:p>
    <w:p>
      <w:pPr>
        <w:spacing w:after="60" w:before="0"/>
      </w:pPr>
      <w:r>
        <w:rPr>
          <w:b w:val="0"/>
          <w:i w:val="0"/>
          <w:sz w:val="22"/>
        </w:rPr>
        <w:t>Bolta se strânge ca un sul purtat de vreme</w:t>
      </w:r>
    </w:p>
    <w:p>
      <w:pPr>
        <w:spacing w:after="60" w:before="0"/>
      </w:pPr>
      <w:r>
        <w:rPr>
          <w:b w:val="0"/>
          <w:i w:val="0"/>
          <w:sz w:val="22"/>
        </w:rPr>
        <w:t>Ce era dedesubt a fost mereu întreg</w:t>
      </w:r>
    </w:p>
    <w:p>
      <w:pPr>
        <w:spacing w:after="60" w:before="0"/>
      </w:pPr>
      <w:r>
        <w:rPr>
          <w:b w:val="0"/>
          <w:i w:val="0"/>
          <w:sz w:val="22"/>
        </w:rPr>
        <w:t>Ceruri noi, pământ nou — El are planul</w:t>
      </w:r>
    </w:p>
    <w:p>
      <w:pPr>
        <w:spacing w:after="60" w:before="0"/>
      </w:pPr>
      <w:r>
        <w:rPr>
          <w:b w:val="0"/>
          <w:i w:val="0"/>
          <w:sz w:val="22"/>
        </w:rPr>
        <w:t>Ziua Domnului — Da și Amin!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citi doar jumătate din verset</w:t>
      </w:r>
    </w:p>
    <w:p>
      <w:pPr>
        <w:spacing w:after="60" w:before="0"/>
      </w:pPr>
      <w:r>
        <w:rPr>
          <w:b w:val="0"/>
          <w:i w:val="0"/>
          <w:sz w:val="22"/>
        </w:rPr>
        <w:t>Nu te opri la focul mistuitor</w:t>
      </w:r>
    </w:p>
    <w:p>
      <w:pPr>
        <w:spacing w:after="60" w:before="0"/>
      </w:pPr>
      <w:r>
        <w:rPr>
          <w:b w:val="0"/>
          <w:i w:val="0"/>
          <w:sz w:val="22"/>
        </w:rPr>
        <w:t>Petru a spus că vestea e bună</w:t>
      </w:r>
    </w:p>
    <w:p>
      <w:pPr>
        <w:spacing w:after="60" w:before="0"/>
      </w:pPr>
      <w:r>
        <w:rPr>
          <w:b w:val="0"/>
          <w:i w:val="0"/>
          <w:sz w:val="22"/>
        </w:rPr>
        <w:t>Ziua Domnului e dulce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sul!</w:t>
      </w:r>
    </w:p>
    <w:p>
      <w:pPr>
        <w:spacing w:after="60" w:before="0"/>
      </w:pPr>
      <w:r>
        <w:rPr>
          <w:b w:val="0"/>
          <w:i w:val="0"/>
          <w:sz w:val="22"/>
        </w:rPr>
        <w:t>Bolta trasă-napoi, sulul desfăcut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sul!</w:t>
      </w:r>
    </w:p>
    <w:p>
      <w:pPr>
        <w:spacing w:after="60" w:before="0"/>
      </w:pPr>
      <w:r>
        <w:rPr>
          <w:b w:val="0"/>
          <w:i w:val="0"/>
          <w:sz w:val="22"/>
        </w:rPr>
        <w:t>Dedesubt — vin cele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[orchestral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L-au strâns ca pe un sul tocit de ani</w:t>
      </w:r>
    </w:p>
    <w:p>
      <w:pPr>
        <w:spacing w:after="60" w:before="0"/>
      </w:pPr>
      <w:r>
        <w:rPr>
          <w:b w:val="0"/>
          <w:i w:val="0"/>
          <w:sz w:val="22"/>
        </w:rPr>
        <w:t>Ce era dedesubt era adevărul</w:t>
      </w:r>
    </w:p>
    <w:p>
      <w:pPr>
        <w:spacing w:after="60" w:before="0"/>
      </w:pPr>
      <w:r>
        <w:rPr>
          <w:b w:val="0"/>
          <w:i w:val="0"/>
          <w:sz w:val="22"/>
        </w:rPr>
        <w:t>Ceruri noi, pământ nou — deja făcute</w:t>
      </w:r>
    </w:p>
    <w:p>
      <w:pPr>
        <w:spacing w:after="60" w:before="0"/>
      </w:pPr>
      <w:r>
        <w:rPr>
          <w:b w:val="0"/>
          <w:i w:val="0"/>
          <w:sz w:val="22"/>
        </w:rPr>
        <w:t>Bolta trasă-napoi ca să arate — El nu S-a temut!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El nu S-a temut! El nu S-a temut!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sul!</w:t>
      </w:r>
    </w:p>
    <w:p>
      <w:pPr>
        <w:spacing w:after="60" w:before="0"/>
      </w:pPr>
      <w:r>
        <w:rPr>
          <w:b w:val="0"/>
          <w:i w:val="0"/>
          <w:sz w:val="22"/>
        </w:rPr>
        <w:t>Bolta trasă-napoi, sulul desfăcut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sul!</w:t>
      </w:r>
    </w:p>
    <w:p>
      <w:pPr>
        <w:spacing w:after="60" w:before="0"/>
      </w:pPr>
      <w:r>
        <w:rPr>
          <w:b w:val="0"/>
          <w:i w:val="0"/>
          <w:sz w:val="22"/>
        </w:rPr>
        <w:t>Dedesubt — vin cele noi!</w:t>
      </w:r>
    </w:p>
    <w:p>
      <w:pPr>
        <w:spacing w:after="60" w:before="0"/>
      </w:pPr>
      <w:r>
        <w:rPr>
          <w:b w:val="0"/>
          <w:i w:val="0"/>
          <w:sz w:val="22"/>
        </w:rPr>
        <w:t>Vin cele noi!</w:t>
      </w:r>
    </w:p>
    <w:p>
      <w:pPr>
        <w:spacing w:after="60" w:before="0"/>
      </w:pPr>
      <w:r>
        <w:rPr>
          <w:b w:val="0"/>
          <w:i w:val="0"/>
          <w:sz w:val="22"/>
        </w:rPr>
        <w:t>Vin cele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Cerul strâns ca un sul</w:t>
      </w:r>
    </w:p>
    <w:p>
      <w:pPr>
        <w:spacing w:after="60" w:before="0"/>
      </w:pPr>
      <w:r>
        <w:rPr>
          <w:b w:val="0"/>
          <w:i w:val="0"/>
          <w:sz w:val="22"/>
        </w:rPr>
        <w:t>Vin cele noi</w:t>
      </w:r>
    </w:p>
    <w:p>
      <w:pPr>
        <w:spacing w:after="60" w:before="0"/>
      </w:pPr>
      <w:r>
        <w:rPr>
          <w:b w:val="0"/>
          <w:i w:val="0"/>
          <w:sz w:val="22"/>
        </w:rPr>
        <w:t>El nu S-a temut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cinematic-twist anthem, female mezzo-soprano lead C5-F5 + four-deep gospel choir, delay-soaked electric + Hammond pad + brass on chorus + arena toms + sub-bass swell + orchestral swell + stack-vocal bloom, 122 BPM B♭ major with whole-step B♭→C bridge lift. 2 Peter 3:10-13 heavens-and-earth-rolled-up + new-heavens-new-earth-already-prepared full-text anchor (the melting is revelation, not terror). Stop-time drop bridge "ce era dedesubt era adevărul — El nu S-a temut" into modulation. Cosmic-scroll awe with reveal-eschatology twist, sub-bass swell under Father-seated-calm gravity, orchestral swell opening into new-creation catharsis. Designed share-clip 2:30-2:45 reveal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Cerul Strâns Ca Un Sul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pPr>
        <w:pStyle w:val="Heading2"/>
      </w:pPr>
      <w:r>
        <w:t>ACTUL III — ÎMPLINIREA (Piesele 10-12): Ziua vine acum · cutremurătoare și slăvită · Ziua care ține în veci (T12 = capac)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Ziua Vine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Multi-Gen Present-Tense Anthem · Pre-chorus #10 (Closer-Now-Than-Yesterday) · Bridge #10 (Build-Up with Multi-Gen Choir Entry) · Outro #10 (See-The-Holy-How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Verbul s-a schimbat — ascultă bine</w:t>
      </w:r>
    </w:p>
    <w:p>
      <w:pPr>
        <w:spacing w:after="60" w:before="0"/>
      </w:pPr>
      <w:r>
        <w:rPr>
          <w:b w:val="0"/>
          <w:i w:val="0"/>
          <w:sz w:val="22"/>
        </w:rPr>
        <w:t>Nu „va veni", ci „vine acum"</w:t>
      </w:r>
    </w:p>
    <w:p>
      <w:pPr>
        <w:spacing w:after="60" w:before="0"/>
      </w:pPr>
      <w:r>
        <w:rPr>
          <w:b w:val="0"/>
          <w:i w:val="0"/>
          <w:sz w:val="22"/>
        </w:rPr>
        <w:t>Nu „într-o zi", ci „azi e ușa"</w:t>
      </w:r>
    </w:p>
    <w:p>
      <w:pPr>
        <w:spacing w:after="60" w:before="0"/>
      </w:pPr>
      <w:r>
        <w:rPr>
          <w:b w:val="0"/>
          <w:i w:val="0"/>
          <w:sz w:val="22"/>
        </w:rPr>
        <w:t>Nu viitorul — Hristos lucrează acum</w:t>
      </w:r>
    </w:p>
    <w:p>
      <w:pPr>
        <w:spacing w:after="60" w:before="0"/>
      </w:pPr>
      <w:r>
        <w:rPr>
          <w:b w:val="0"/>
          <w:i w:val="0"/>
          <w:sz w:val="22"/>
        </w:rPr>
        <w:t>Ziua Domnului e la timpul prezent</w:t>
      </w:r>
    </w:p>
    <w:p>
      <w:pPr>
        <w:spacing w:after="60" w:before="0"/>
      </w:pPr>
      <w:r>
        <w:rPr>
          <w:b w:val="0"/>
          <w:i w:val="0"/>
          <w:sz w:val="22"/>
        </w:rPr>
        <w:t>Străjerul strigă de la postul lui</w:t>
      </w:r>
    </w:p>
    <w:p>
      <w:pPr>
        <w:spacing w:after="60" w:before="0"/>
      </w:pPr>
      <w:r>
        <w:rPr>
          <w:b w:val="0"/>
          <w:i w:val="0"/>
          <w:sz w:val="22"/>
        </w:rPr>
        <w:t>Ziua Domnului e la poartă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Duhul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 on "acum"]</w:t>
      </w:r>
    </w:p>
    <w:p>
      <w:pPr>
        <w:spacing w:after="60" w:before="0"/>
      </w:pPr>
      <w:r>
        <w:rPr>
          <w:b w:val="0"/>
          <w:i w:val="0"/>
          <w:sz w:val="22"/>
        </w:rPr>
        <w:t>Mai aproape decât ieri</w:t>
      </w:r>
    </w:p>
    <w:p>
      <w:pPr>
        <w:spacing w:after="60" w:before="0"/>
      </w:pPr>
      <w:r>
        <w:rPr>
          <w:b w:val="0"/>
          <w:i w:val="0"/>
          <w:sz w:val="22"/>
        </w:rPr>
        <w:t>Mai aproape decât lumina de azi-dimineață</w:t>
      </w:r>
    </w:p>
    <w:p>
      <w:pPr>
        <w:spacing w:after="60" w:before="0"/>
      </w:pPr>
      <w:r>
        <w:rPr>
          <w:b w:val="0"/>
          <w:i w:val="0"/>
          <w:sz w:val="22"/>
        </w:rPr>
        <w:t>Ziua Domnului nu întârzie</w:t>
      </w:r>
    </w:p>
    <w:p>
      <w:pPr>
        <w:spacing w:after="60" w:before="0"/>
      </w:pPr>
      <w:r>
        <w:rPr>
          <w:b w:val="0"/>
          <w:i w:val="0"/>
          <w:sz w:val="22"/>
        </w:rPr>
        <w:t>Ziua Domnului — El o ține în mâna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clap-track]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60" w:before="0"/>
      </w:pPr>
      <w:r>
        <w:rPr>
          <w:b w:val="0"/>
          <w:i w:val="0"/>
          <w:sz w:val="22"/>
        </w:rPr>
        <w:t>Nu „într-o zi" — azi e ușa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60" w:before="0"/>
      </w:pPr>
      <w:r>
        <w:rPr>
          <w:b w:val="0"/>
          <w:i w:val="0"/>
          <w:sz w:val="22"/>
        </w:rPr>
        <w:t>El e mai aproape ca oricând!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Ieri spuneam „El vine"</w:t>
      </w:r>
    </w:p>
    <w:p>
      <w:pPr>
        <w:spacing w:after="60" w:before="0"/>
      </w:pPr>
      <w:r>
        <w:rPr>
          <w:b w:val="0"/>
          <w:i w:val="0"/>
          <w:sz w:val="22"/>
        </w:rPr>
        <w:t>Azi spunem „El e aproape"</w:t>
      </w:r>
    </w:p>
    <w:p>
      <w:pPr>
        <w:spacing w:after="60" w:before="0"/>
      </w:pPr>
      <w:r>
        <w:rPr>
          <w:b w:val="0"/>
          <w:i w:val="0"/>
          <w:sz w:val="22"/>
        </w:rPr>
        <w:t>Ieri, o tobă departe</w:t>
      </w:r>
    </w:p>
    <w:p>
      <w:pPr>
        <w:spacing w:after="60" w:before="0"/>
      </w:pPr>
      <w:r>
        <w:rPr>
          <w:b w:val="0"/>
          <w:i w:val="0"/>
          <w:sz w:val="22"/>
        </w:rPr>
        <w:t>Azi, trâmbița e limpede</w:t>
      </w:r>
    </w:p>
    <w:p>
      <w:pPr>
        <w:spacing w:after="60" w:before="0"/>
      </w:pPr>
      <w:r>
        <w:rPr>
          <w:b w:val="0"/>
          <w:i w:val="0"/>
          <w:sz w:val="22"/>
        </w:rPr>
        <w:t>Nu citi proorocia la timpul trecut</w:t>
      </w:r>
    </w:p>
    <w:p>
      <w:pPr>
        <w:spacing w:after="60" w:before="0"/>
      </w:pPr>
      <w:r>
        <w:rPr>
          <w:b w:val="0"/>
          <w:i w:val="0"/>
          <w:sz w:val="22"/>
        </w:rPr>
        <w:t>Nu o citi în „cândva, poate"</w:t>
      </w:r>
    </w:p>
    <w:p>
      <w:pPr>
        <w:spacing w:after="60" w:before="0"/>
      </w:pPr>
      <w:r>
        <w:rPr>
          <w:b w:val="0"/>
          <w:i w:val="0"/>
          <w:sz w:val="22"/>
        </w:rPr>
        <w:t>Citește-o acum — verbul e prezent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înălțat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aproape decât ieri</w:t>
      </w:r>
    </w:p>
    <w:p>
      <w:pPr>
        <w:spacing w:after="60" w:before="0"/>
      </w:pPr>
      <w:r>
        <w:rPr>
          <w:b w:val="0"/>
          <w:i w:val="0"/>
          <w:sz w:val="22"/>
        </w:rPr>
        <w:t>Mai aproape decât lumina de azi-dimineață</w:t>
      </w:r>
    </w:p>
    <w:p>
      <w:pPr>
        <w:spacing w:after="60" w:before="0"/>
      </w:pPr>
      <w:r>
        <w:rPr>
          <w:b w:val="0"/>
          <w:i w:val="0"/>
          <w:sz w:val="22"/>
        </w:rPr>
        <w:t>Ziua Domnului nu întârzie</w:t>
      </w:r>
    </w:p>
    <w:p>
      <w:pPr>
        <w:spacing w:after="60" w:before="0"/>
      </w:pPr>
      <w:r>
        <w:rPr>
          <w:b w:val="0"/>
          <w:i w:val="0"/>
          <w:sz w:val="22"/>
        </w:rPr>
        <w:t>Ziua Domnului — El o ține în mâna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60" w:before="0"/>
      </w:pPr>
      <w:r>
        <w:rPr>
          <w:b w:val="0"/>
          <w:i w:val="0"/>
          <w:sz w:val="22"/>
        </w:rPr>
        <w:t>Nu „într-o zi" — azi e ușa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60" w:before="0"/>
      </w:pPr>
      <w:r>
        <w:rPr>
          <w:b w:val="0"/>
          <w:i w:val="0"/>
          <w:sz w:val="22"/>
        </w:rPr>
        <w:t>El e mai aproape ca oricând!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stack]</w:t>
      </w:r>
    </w:p>
    <w:p>
      <w:pPr>
        <w:spacing w:after="60" w:before="0"/>
      </w:pPr>
      <w:r>
        <w:rPr>
          <w:b w:val="0"/>
          <w:i w:val="0"/>
          <w:sz w:val="22"/>
        </w:rPr>
        <w:t>Nu „va" ci „vine" — verbul s-a schimbat</w:t>
      </w:r>
    </w:p>
    <w:p>
      <w:pPr>
        <w:spacing w:after="60" w:before="0"/>
      </w:pPr>
      <w:r>
        <w:rPr>
          <w:b w:val="0"/>
          <w:i w:val="0"/>
          <w:sz w:val="22"/>
        </w:rPr>
        <w:t>Nu „cândva" ci „azi" — mâna Lui a rânduit</w:t>
      </w:r>
    </w:p>
    <w:p>
      <w:pPr>
        <w:spacing w:after="60" w:before="0"/>
      </w:pPr>
      <w:r>
        <w:rPr>
          <w:b w:val="0"/>
          <w:i w:val="0"/>
          <w:sz w:val="22"/>
        </w:rPr>
        <w:t>Ziua vine acum — mai aproape</w:t>
      </w:r>
    </w:p>
    <w:p>
      <w:pPr>
        <w:spacing w:after="60" w:before="0"/>
      </w:pPr>
      <w:r>
        <w:rPr>
          <w:b w:val="0"/>
          <w:i w:val="0"/>
          <w:sz w:val="22"/>
        </w:rPr>
        <w:t>Ziua vine acum — vezi lucrarea Lui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60" w:before="0"/>
      </w:pPr>
      <w:r>
        <w:rPr>
          <w:b w:val="0"/>
          <w:i w:val="0"/>
          <w:sz w:val="22"/>
        </w:rPr>
        <w:t>Vezi lucrarea Lui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[gang-vocal: "Vezi lucrarea Lui sfântă!"]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60" w:before="0"/>
      </w:pPr>
      <w:r>
        <w:rPr>
          <w:b w:val="0"/>
          <w:i w:val="0"/>
          <w:sz w:val="22"/>
        </w:rPr>
        <w:t>Nu „într-o zi" — azi e ușa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60" w:before="0"/>
      </w:pPr>
      <w:r>
        <w:rPr>
          <w:b w:val="0"/>
          <w:i w:val="0"/>
          <w:sz w:val="22"/>
        </w:rPr>
        <w:t>El e mai aproape ca oricând!</w:t>
      </w:r>
    </w:p>
    <w:p>
      <w:pPr>
        <w:spacing w:after="60" w:before="0"/>
      </w:pPr>
      <w:r>
        <w:rPr>
          <w:b w:val="0"/>
          <w:i w:val="0"/>
          <w:sz w:val="22"/>
        </w:rPr>
        <w:t>Mai aproape ca oricând!</w:t>
      </w:r>
    </w:p>
    <w:p>
      <w:pPr>
        <w:spacing w:after="60" w:before="0"/>
      </w:pPr>
      <w:r>
        <w:rPr>
          <w:b w:val="0"/>
          <w:i w:val="0"/>
          <w:sz w:val="22"/>
        </w:rPr>
        <w:t>Ziua vine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Ziua vine acum</w:t>
      </w:r>
    </w:p>
    <w:p>
      <w:pPr>
        <w:spacing w:after="60" w:before="0"/>
      </w:pPr>
      <w:r>
        <w:rPr>
          <w:b w:val="0"/>
          <w:i w:val="0"/>
          <w:sz w:val="22"/>
        </w:rPr>
        <w:t>Mai aproape</w:t>
      </w:r>
    </w:p>
    <w:p>
      <w:pPr>
        <w:spacing w:after="60" w:before="0"/>
      </w:pPr>
      <w:r>
        <w:rPr>
          <w:b w:val="0"/>
          <w:i w:val="0"/>
          <w:sz w:val="22"/>
        </w:rPr>
        <w:t>Vezi lucrarea Lui sfântă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arena present-tense multi-gen lift, female mezzo-soprano lead C5-F5 + four-deep gospel choir + multi-gen accents (kids + adults + elders), delay-soaked electric anthemic riff + arena toms + brass + clap-track + sub-bass drop + Hammond climbs, 124 BPM A♭ major. Verb-tense shift anchor (not "will come" but "is arriving"). Build-up bridge with multi-gen choir entry "vezi lucrarea Lui sfântă." Approaching-Day expectancy with sober urgency, multi-generational choir warmth (kids-to-elders vocal stack) naming the present-tense verb, brass-stab fanfare under closer-than-before catharsis. Designed share-clip 2:05-2:25 multi-gen build-up bridge.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 + Multi-Gen Accents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Ziua Vine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Cutremurătoare Și Slăvită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Jesus-Voice Hide-In-Me Anthem · Pre-chorus #11 (For-The-Proud-The-Day-Will-Burn) · Bridge #11 (Strip-Down + Jesus-Voice Spoken-Sung) · Outro #11 (Day-Will-Shine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Cutremurătoare pentru cei ce-au zidit pe nisip</w:t>
      </w:r>
    </w:p>
    <w:p>
      <w:pPr>
        <w:spacing w:after="60" w:before="0"/>
      </w:pPr>
      <w:r>
        <w:rPr>
          <w:b w:val="0"/>
          <w:i w:val="0"/>
          <w:sz w:val="22"/>
        </w:rPr>
        <w:t>Slăvită pentru cei ce s-au ținut de mâna Lui</w:t>
      </w:r>
    </w:p>
    <w:p>
      <w:pPr>
        <w:spacing w:after="60" w:before="0"/>
      </w:pPr>
      <w:r>
        <w:rPr>
          <w:b w:val="0"/>
          <w:i w:val="0"/>
          <w:sz w:val="22"/>
        </w:rPr>
        <w:t>Ziua Domnului e un singur ceas</w:t>
      </w:r>
    </w:p>
    <w:p>
      <w:pPr>
        <w:spacing w:after="60" w:before="0"/>
      </w:pPr>
      <w:r>
        <w:rPr>
          <w:b w:val="0"/>
          <w:i w:val="0"/>
          <w:sz w:val="22"/>
        </w:rPr>
        <w:t>Două răspunsuri la aceeași vestire</w:t>
      </w:r>
    </w:p>
    <w:p>
      <w:pPr>
        <w:spacing w:after="60" w:before="0"/>
      </w:pPr>
      <w:r>
        <w:rPr>
          <w:b w:val="0"/>
          <w:i w:val="0"/>
          <w:sz w:val="22"/>
        </w:rPr>
        <w:t>Nu îndulci nici una din fețe</w:t>
      </w:r>
    </w:p>
    <w:p>
      <w:pPr>
        <w:spacing w:after="60" w:before="0"/>
      </w:pPr>
      <w:r>
        <w:rPr>
          <w:b w:val="0"/>
          <w:i w:val="0"/>
          <w:sz w:val="22"/>
        </w:rPr>
        <w:t>Nu spune că Ziua e blândă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 — deodată</w:t>
      </w:r>
    </w:p>
    <w:p>
      <w:pPr>
        <w:spacing w:after="60" w:before="0"/>
      </w:pPr>
      <w:r>
        <w:rPr>
          <w:b w:val="0"/>
          <w:i w:val="0"/>
          <w:sz w:val="22"/>
        </w:rPr>
        <w:t>Pentru cel tare și pentru copil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glory-swell]</w:t>
      </w:r>
    </w:p>
    <w:p>
      <w:pPr>
        <w:spacing w:after="60" w:before="0"/>
      </w:pPr>
      <w:r>
        <w:rPr>
          <w:b w:val="0"/>
          <w:i w:val="0"/>
          <w:sz w:val="22"/>
        </w:rPr>
        <w:t>Pentru cel mândru, ziua arde</w:t>
      </w:r>
    </w:p>
    <w:p>
      <w:pPr>
        <w:spacing w:after="60" w:before="0"/>
      </w:pPr>
      <w:r>
        <w:rPr>
          <w:b w:val="0"/>
          <w:i w:val="0"/>
          <w:sz w:val="22"/>
        </w:rPr>
        <w:t>Pentru cel blând, ziua vindecă</w:t>
      </w:r>
    </w:p>
    <w:p>
      <w:pPr>
        <w:spacing w:after="60" w:before="0"/>
      </w:pPr>
      <w:r>
        <w:rPr>
          <w:b w:val="0"/>
          <w:i w:val="0"/>
          <w:sz w:val="22"/>
        </w:rPr>
        <w:t>Aceeași Zi, două întorsături</w:t>
      </w:r>
    </w:p>
    <w:p>
      <w:pPr>
        <w:spacing w:after="60" w:before="0"/>
      </w:pPr>
      <w:r>
        <w:rPr>
          <w:b w:val="0"/>
          <w:i w:val="0"/>
          <w:sz w:val="22"/>
        </w:rPr>
        <w:t>Același Hristos — El e adevărul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slăvită!</w:t>
      </w:r>
    </w:p>
    <w:p>
      <w:pPr>
        <w:spacing w:after="60" w:before="0"/>
      </w:pPr>
      <w:r>
        <w:rPr>
          <w:b w:val="0"/>
          <w:i w:val="0"/>
          <w:sz w:val="22"/>
        </w:rPr>
        <w:t>Pentru cel mândru — pentru cel blând!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slăvită!</w:t>
      </w:r>
    </w:p>
    <w:p>
      <w:pPr>
        <w:spacing w:after="60" w:before="0"/>
      </w:pPr>
      <w:r>
        <w:rPr>
          <w:b w:val="0"/>
          <w:i w:val="0"/>
          <w:sz w:val="22"/>
        </w:rPr>
        <w:t>Ziua Domnului — pentru cel tare și cel slab!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Ascunde-te-n Hristos, în coasta Lui</w:t>
      </w:r>
    </w:p>
    <w:p>
      <w:pPr>
        <w:spacing w:after="60" w:before="0"/>
      </w:pPr>
      <w:r>
        <w:rPr>
          <w:b w:val="0"/>
          <w:i w:val="0"/>
          <w:sz w:val="22"/>
        </w:rPr>
        <w:t>Ascunde-te-n crăpătura stâncii</w:t>
      </w:r>
    </w:p>
    <w:p>
      <w:pPr>
        <w:spacing w:after="60" w:before="0"/>
      </w:pPr>
      <w:r>
        <w:rPr>
          <w:b w:val="0"/>
          <w:i w:val="0"/>
          <w:sz w:val="22"/>
        </w:rPr>
        <w:t>Ziua Domnului nu-i va despărți</w:t>
      </w:r>
    </w:p>
    <w:p>
      <w:pPr>
        <w:spacing w:after="60" w:before="0"/>
      </w:pPr>
      <w:r>
        <w:rPr>
          <w:b w:val="0"/>
          <w:i w:val="0"/>
          <w:sz w:val="22"/>
        </w:rPr>
        <w:t>Pe cei ce-au vegheat până-n zori</w:t>
      </w:r>
    </w:p>
    <w:p>
      <w:pPr>
        <w:spacing w:after="60" w:before="0"/>
      </w:pPr>
      <w:r>
        <w:rPr>
          <w:b w:val="0"/>
          <w:i w:val="0"/>
          <w:sz w:val="22"/>
        </w:rPr>
        <w:t>Cutremurătoare pentru cei ce-au batjocorit</w:t>
      </w:r>
    </w:p>
    <w:p>
      <w:pPr>
        <w:spacing w:after="60" w:before="0"/>
      </w:pPr>
      <w:r>
        <w:rPr>
          <w:b w:val="0"/>
          <w:i w:val="0"/>
          <w:sz w:val="22"/>
        </w:rPr>
        <w:t>Slăvită pentru cei ce-au vegheat</w:t>
      </w:r>
    </w:p>
    <w:p>
      <w:pPr>
        <w:spacing w:after="60" w:before="0"/>
      </w:pPr>
      <w:r>
        <w:rPr>
          <w:b w:val="0"/>
          <w:i w:val="0"/>
          <w:sz w:val="22"/>
        </w:rPr>
        <w:t>Aceeași Zi — proorocii au vestit</w:t>
      </w:r>
    </w:p>
    <w:p>
      <w:pPr>
        <w:spacing w:after="60" w:before="0"/>
      </w:pPr>
      <w:r>
        <w:rPr>
          <w:b w:val="0"/>
          <w:i w:val="0"/>
          <w:sz w:val="22"/>
        </w:rPr>
        <w:t>Același Hristos — El nu S-a schimbat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Pentru cel mândru, ziua arde</w:t>
      </w:r>
    </w:p>
    <w:p>
      <w:pPr>
        <w:spacing w:after="60" w:before="0"/>
      </w:pPr>
      <w:r>
        <w:rPr>
          <w:b w:val="0"/>
          <w:i w:val="0"/>
          <w:sz w:val="22"/>
        </w:rPr>
        <w:t>Pentru cel blând, ziua vindecă</w:t>
      </w:r>
    </w:p>
    <w:p>
      <w:pPr>
        <w:spacing w:after="60" w:before="0"/>
      </w:pPr>
      <w:r>
        <w:rPr>
          <w:b w:val="0"/>
          <w:i w:val="0"/>
          <w:sz w:val="22"/>
        </w:rPr>
        <w:t>Aceeași Zi, două întorsături</w:t>
      </w:r>
    </w:p>
    <w:p>
      <w:pPr>
        <w:spacing w:after="60" w:before="0"/>
      </w:pPr>
      <w:r>
        <w:rPr>
          <w:b w:val="0"/>
          <w:i w:val="0"/>
          <w:sz w:val="22"/>
        </w:rPr>
        <w:t>Același Hristos — El e adevărul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slăvită!</w:t>
      </w:r>
    </w:p>
    <w:p>
      <w:pPr>
        <w:spacing w:after="60" w:before="0"/>
      </w:pPr>
      <w:r>
        <w:rPr>
          <w:b w:val="0"/>
          <w:i w:val="0"/>
          <w:sz w:val="22"/>
        </w:rPr>
        <w:t>Pentru cel mândru — pentru cel blând!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slăvită!</w:t>
      </w:r>
    </w:p>
    <w:p>
      <w:pPr>
        <w:spacing w:after="60" w:before="0"/>
      </w:pPr>
      <w:r>
        <w:rPr>
          <w:b w:val="0"/>
          <w:i w:val="0"/>
          <w:sz w:val="22"/>
        </w:rPr>
        <w:t>Ziua Domnului — pentru cel tare și cel slab!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[Jesus-voice intimate-warm]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[orchestral swell]</w:t>
      </w:r>
    </w:p>
    <w:p>
      <w:pPr>
        <w:spacing w:after="60" w:before="0"/>
      </w:pPr>
      <w:r>
        <w:rPr>
          <w:b w:val="0"/>
          <w:i w:val="0"/>
          <w:sz w:val="22"/>
        </w:rPr>
        <w:t>Iubiții Mei — ascundeți-vă în Mine — Ziua vă va fi scut</w:t>
      </w:r>
    </w:p>
    <w:p>
      <w:pPr>
        <w:spacing w:after="60" w:before="0"/>
      </w:pPr>
      <w:r>
        <w:rPr>
          <w:b w:val="0"/>
          <w:i w:val="0"/>
          <w:sz w:val="22"/>
        </w:rPr>
        <w:t>Iubiții Mei — ascundeți-vă în Mine — secerișul e ogorul Meu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 — și voi sunteți ai Mei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 — și Ziua va străluci!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Și Ziua va străluci! Și Ziua va străluci!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slăvită!</w:t>
      </w:r>
    </w:p>
    <w:p>
      <w:pPr>
        <w:spacing w:after="60" w:before="0"/>
      </w:pPr>
      <w:r>
        <w:rPr>
          <w:b w:val="0"/>
          <w:i w:val="0"/>
          <w:sz w:val="22"/>
        </w:rPr>
        <w:t>Pentru cel mândru — pentru cel blând!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slăvită!</w:t>
      </w:r>
    </w:p>
    <w:p>
      <w:pPr>
        <w:spacing w:after="60" w:before="0"/>
      </w:pPr>
      <w:r>
        <w:rPr>
          <w:b w:val="0"/>
          <w:i w:val="0"/>
          <w:sz w:val="22"/>
        </w:rPr>
        <w:t>Ziua Domnului — pentru cel tare și cel slab!</w:t>
      </w:r>
    </w:p>
    <w:p>
      <w:pPr>
        <w:spacing w:after="60" w:before="0"/>
      </w:pPr>
      <w:r>
        <w:rPr>
          <w:b w:val="0"/>
          <w:i w:val="0"/>
          <w:sz w:val="22"/>
        </w:rPr>
        <w:t>Pentru cel tare și cel slab!</w:t>
      </w:r>
    </w:p>
    <w:p>
      <w:pPr>
        <w:spacing w:after="60" w:before="0"/>
      </w:pPr>
      <w:r>
        <w:rPr>
          <w:b w:val="0"/>
          <w:i w:val="0"/>
          <w:sz w:val="22"/>
        </w:rPr>
        <w:t>Și Ziua va străluci!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Cutremurătoare și slăvită</w:t>
      </w:r>
    </w:p>
    <w:p>
      <w:pPr>
        <w:spacing w:after="60" w:before="0"/>
      </w:pPr>
      <w:r>
        <w:rPr>
          <w:b w:val="0"/>
          <w:i w:val="0"/>
          <w:sz w:val="22"/>
        </w:rPr>
        <w:t>Ascundeți-vă în Mine</w:t>
      </w:r>
    </w:p>
    <w:p>
      <w:pPr>
        <w:spacing w:after="60" w:before="0"/>
      </w:pPr>
      <w:r>
        <w:rPr>
          <w:b w:val="0"/>
          <w:i w:val="0"/>
          <w:sz w:val="22"/>
        </w:rPr>
        <w:t>Ziua va străluci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Jesus-voice hide-in-Me anthem, female mezzo-soprano lead C5-F5 + four-deep gospel choir, delay-soaked electric + Hammond pad + brass on chorus + arena toms + cinematic strings glory-swell + orchestral swell + T2 dread-motif reprise at 0:48, 118 BPM G major. Prophetic-balance anchor (dreadful for the unrepentant, glorious for the hidden) + Ex 33:22 cleft-in-the-rock. Strip-down Jesus-voice bridge "Iubiții Mei — ascundeți-vă în Mine — Ziua vă va fi scut." Trembling-and-rejoicing braided with cleft-in-the-rock shelter, cinematic-string glory-swell over T2 dread-motif reprise, Jesus-voice intimate invitation under reverent arena weight. Designed share-clip 2:25-2:45 Jesus-voice bridge. Fearful-believer ministry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Cutremurătoare Și Slăvită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Ziua Care Ține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Day-Forever Capstone Finale · Pre-chorus #12 (Day-That-Wont-Close-Down) · Bridge #12 (Modulation E♭→F + Multi-Gen Six-Deep Choir + Arena Toms) · Outro #12 (Long-Decay "Forever"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„Ziua Domnului" — așa spun proorocii</w:t>
      </w:r>
    </w:p>
    <w:p>
      <w:pPr>
        <w:spacing w:after="60" w:before="0"/>
      </w:pPr>
      <w:r>
        <w:rPr>
          <w:b w:val="0"/>
          <w:i w:val="0"/>
          <w:sz w:val="22"/>
        </w:rPr>
        <w:t>Dar pentru noi, în Hristos, e Ziua zilelor</w:t>
      </w:r>
    </w:p>
    <w:p>
      <w:pPr>
        <w:spacing w:after="60" w:before="0"/>
      </w:pPr>
      <w:r>
        <w:rPr>
          <w:b w:val="0"/>
          <w:i w:val="0"/>
          <w:sz w:val="22"/>
        </w:rPr>
        <w:t>Nu un singur ceas care vine și trece</w:t>
      </w:r>
    </w:p>
    <w:p>
      <w:pPr>
        <w:spacing w:after="60" w:before="0"/>
      </w:pPr>
      <w:r>
        <w:rPr>
          <w:b w:val="0"/>
          <w:i w:val="0"/>
          <w:sz w:val="22"/>
        </w:rPr>
        <w:t>Nu o duminică ce se aprinde și se stinge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Ziua rânduită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Ziua primită</w:t>
      </w:r>
    </w:p>
    <w:p>
      <w:pPr>
        <w:spacing w:after="60" w:before="0"/>
      </w:pPr>
      <w:r>
        <w:rPr>
          <w:b w:val="0"/>
          <w:i w:val="0"/>
          <w:sz w:val="22"/>
        </w:rPr>
        <w:t>Nu doar judecată, nu doar cutremur</w:t>
      </w:r>
    </w:p>
    <w:p>
      <w:pPr>
        <w:spacing w:after="60" w:before="0"/>
      </w:pPr>
      <w:r>
        <w:rPr>
          <w:b w:val="0"/>
          <w:i w:val="0"/>
          <w:sz w:val="22"/>
        </w:rPr>
        <w:t>Ziua Domnului — și Hristos în frunte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</w:t>
      </w:r>
    </w:p>
    <w:p>
      <w:pPr>
        <w:spacing w:after="60" w:before="0"/>
      </w:pPr>
      <w:r>
        <w:rPr>
          <w:b w:val="0"/>
          <w:i w:val="0"/>
          <w:sz w:val="22"/>
        </w:rPr>
        <w:t>Ziua ce nu se închide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</w:t>
      </w:r>
    </w:p>
    <w:p>
      <w:pPr>
        <w:spacing w:after="60" w:before="0"/>
      </w:pPr>
      <w:r>
        <w:rPr>
          <w:b w:val="0"/>
          <w:i w:val="0"/>
          <w:sz w:val="22"/>
        </w:rPr>
        <w:t>Hristos pe tron, Hristos cu cununa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with snare slam]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</w:t>
      </w:r>
    </w:p>
    <w:p>
      <w:pPr>
        <w:spacing w:after="60" w:before="0"/>
      </w:pPr>
      <w:r>
        <w:rPr>
          <w:b w:val="0"/>
          <w:i w:val="0"/>
          <w:sz w:val="22"/>
        </w:rPr>
        <w:t>Ziua Domnului ce nu apune!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</w:t>
      </w:r>
    </w:p>
    <w:p>
      <w:pPr>
        <w:spacing w:after="60" w:before="0"/>
      </w:pPr>
      <w:r>
        <w:rPr>
          <w:b w:val="0"/>
          <w:i w:val="0"/>
          <w:sz w:val="22"/>
        </w:rPr>
        <w:t>Ziua pe care El a pornit-o — și înflorește!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Pentru cel credincios ascuns în Hristos</w:t>
      </w:r>
    </w:p>
    <w:p>
      <w:pPr>
        <w:spacing w:after="60" w:before="0"/>
      </w:pPr>
      <w:r>
        <w:rPr>
          <w:b w:val="0"/>
          <w:i w:val="0"/>
          <w:sz w:val="22"/>
        </w:rPr>
        <w:t>Ziua Domnului devine Ziua vieții</w:t>
      </w:r>
    </w:p>
    <w:p>
      <w:pPr>
        <w:spacing w:after="60" w:before="0"/>
      </w:pPr>
      <w:r>
        <w:rPr>
          <w:b w:val="0"/>
          <w:i w:val="0"/>
          <w:sz w:val="22"/>
        </w:rPr>
        <w:t>Nu o singură dimineață, nu un singur ceas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și puterea</w:t>
      </w:r>
    </w:p>
    <w:p>
      <w:pPr>
        <w:spacing w:after="60" w:before="0"/>
      </w:pPr>
      <w:r>
        <w:rPr>
          <w:b w:val="0"/>
          <w:i w:val="0"/>
          <w:sz w:val="22"/>
        </w:rPr>
        <w:t>Cerul și pământul vor împlini Ziua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pe scaunul de domnie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pentru cei ce-așteaptă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la poarta cerului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</w:t>
      </w:r>
    </w:p>
    <w:p>
      <w:pPr>
        <w:spacing w:after="60" w:before="0"/>
      </w:pPr>
      <w:r>
        <w:rPr>
          <w:b w:val="0"/>
          <w:i w:val="0"/>
          <w:sz w:val="22"/>
        </w:rPr>
        <w:t>Ziua ce nu se închide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</w:t>
      </w:r>
    </w:p>
    <w:p>
      <w:pPr>
        <w:spacing w:after="60" w:before="0"/>
      </w:pPr>
      <w:r>
        <w:rPr>
          <w:b w:val="0"/>
          <w:i w:val="0"/>
          <w:sz w:val="22"/>
        </w:rPr>
        <w:t>Hristos pe tron, Hristos cu cununa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</w:t>
      </w:r>
    </w:p>
    <w:p>
      <w:pPr>
        <w:spacing w:after="60" w:before="0"/>
      </w:pPr>
      <w:r>
        <w:rPr>
          <w:b w:val="0"/>
          <w:i w:val="0"/>
          <w:sz w:val="22"/>
        </w:rPr>
        <w:t>Ziua Domnului ce nu apune!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</w:t>
      </w:r>
    </w:p>
    <w:p>
      <w:pPr>
        <w:spacing w:after="60" w:before="0"/>
      </w:pPr>
      <w:r>
        <w:rPr>
          <w:b w:val="0"/>
          <w:i w:val="0"/>
          <w:sz w:val="22"/>
        </w:rPr>
        <w:t>Ziua pe care El a pornit-o — și înflorește!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De la zorii pe care i-au văzut proorocii, până la corul de acum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Hristos ne-a arătat lucrarea Lui sfântă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Ziua Domnului rămâne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 — fiecare duminică de-acum se aprinde!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60" w:before="0"/>
      </w:pPr>
      <w:r>
        <w:rPr>
          <w:b w:val="0"/>
          <w:i w:val="0"/>
          <w:sz w:val="22"/>
        </w:rPr>
        <w:t>Fiecare duminică de-acum se aprinde!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"Fiecare duminică de-acum se aprinde!"]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</w:t>
      </w:r>
    </w:p>
    <w:p>
      <w:pPr>
        <w:spacing w:after="60" w:before="0"/>
      </w:pPr>
      <w:r>
        <w:rPr>
          <w:b w:val="0"/>
          <w:i w:val="0"/>
          <w:sz w:val="22"/>
        </w:rPr>
        <w:t>Ziua Domnului ce nu apune!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</w:t>
      </w:r>
    </w:p>
    <w:p>
      <w:pPr>
        <w:spacing w:after="60" w:before="0"/>
      </w:pPr>
      <w:r>
        <w:rPr>
          <w:b w:val="0"/>
          <w:i w:val="0"/>
          <w:sz w:val="22"/>
        </w:rPr>
        <w:t>Ziua pe care El a pornit-o — și înflorește!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 Hristos cu cununa!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veci! Fiecare duminică se aprinde!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Ziua care ține în veci</w:t>
      </w:r>
    </w:p>
    <w:p>
      <w:pPr>
        <w:spacing w:after="60" w:before="0"/>
      </w:pPr>
      <w:r>
        <w:rPr>
          <w:b w:val="0"/>
          <w:i w:val="0"/>
          <w:sz w:val="22"/>
        </w:rPr>
        <w:t>Hristos pe tron</w:t>
      </w:r>
    </w:p>
    <w:p>
      <w:pPr>
        <w:spacing w:after="60" w:before="0"/>
      </w:pPr>
      <w:r>
        <w:rPr>
          <w:b w:val="0"/>
          <w:i w:val="0"/>
          <w:sz w:val="22"/>
        </w:rPr>
        <w:t>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arena, female mezzo-soprano lead C5-G5 + multi-gen gospel choir six-deep (kids + adults + elders), brass fanfare finale + delay-soaked electric + Hammond full chords + arena toms with snare slam + clap + tambourine doubled + cinematic strings crash + nai and țambal in the final decay + long-decay outro engineered to bleed back into T1 ticking-clock 0:00, 125 BPM E♭ major with whole-step E♭→F bridge lift. Day-forever doctrinal anchor + Father/Son/Spirit-at-the-throne Trinitarian frame. Modulation climb + triple-lift bridge "fiecare duminică de-acum se aprinde." Capstone catharsis with modulation-climb mountaintop, six-deep multi-gen choir warmth, sustained G5 on "în veci" cinematic resolve bleeding into seamless album-loop dawn. Designed share-clip 2:55-3:35 triple-lift; album T12→T1 seamless loop.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C5-G5) with Multi-Gen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12 Ziua Care Ține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Domnului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JEIM1030RO · Titlu album: Ziua Domnului · Sursă: JEIM1030EN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Prophetic Arena-Praise (Celebration Praise × Anthemic Arena Rock)</w:t>
      </w:r>
    </w:p>
    <w:p>
      <w:pPr>
        <w:spacing w:after="60" w:before="0"/>
      </w:pPr>
      <w:r>
        <w:rPr>
          <w:b w:val="0"/>
          <w:i w:val="0"/>
          <w:sz w:val="22"/>
        </w:rPr>
        <w:t>Arc în trei acte: Actul I (1-3) Diseară Începe Ziua / Mare Și Înfricoșată / Ca Un Hoț În Noapte · Actul II (4-9) Tot Genunchiul Se Va Pleca / Orice Limbă Mărturisește / Zorii Tăcuți (T6 mărturie) / Toată Făptura Așteaptă / Soarele Neprihănirii (T8 PEAK) / Cerul Strâns Ca Un Sul · Actul III (10-12) Ziua Vine Acum / Cutremurătoare Și Slăvită / Ziua Care Ține În Veci (capac T12→T1)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Diseară Începe Ziua (3:45) — teză de album / deschidere</w:t>
      </w:r>
    </w:p>
    <w:p>
      <w:pPr>
        <w:spacing w:after="60" w:before="0"/>
      </w:pPr>
      <w:r>
        <w:rPr>
          <w:b w:val="0"/>
          <w:i w:val="0"/>
          <w:sz w:val="22"/>
        </w:rPr>
        <w:t>2. Mare Și Înfricoșată (3:40) — cele două fețe ale Zilei (Ioel 2:31)</w:t>
      </w:r>
    </w:p>
    <w:p>
      <w:pPr>
        <w:spacing w:after="60" w:before="0"/>
      </w:pPr>
      <w:r>
        <w:rPr>
          <w:b w:val="0"/>
          <w:i w:val="0"/>
          <w:sz w:val="22"/>
        </w:rPr>
        <w:t>3. Ca Un Hoț În Noapte (3:50) — vegherea străjerului (2 Petru 3:10)</w:t>
      </w:r>
    </w:p>
    <w:p>
      <w:pPr>
        <w:spacing w:after="60" w:before="0"/>
      </w:pPr>
      <w:r>
        <w:rPr>
          <w:b w:val="0"/>
          <w:i w:val="0"/>
          <w:sz w:val="22"/>
        </w:rPr>
        <w:t>4. Tot Genunchiul Se Va Pleca (3:45) — Filipeni 2:10</w:t>
      </w:r>
    </w:p>
    <w:p>
      <w:pPr>
        <w:spacing w:after="60" w:before="0"/>
      </w:pPr>
      <w:r>
        <w:rPr>
          <w:b w:val="0"/>
          <w:i w:val="0"/>
          <w:sz w:val="22"/>
        </w:rPr>
        <w:t>5. Orice Limbă Mărturisește (3:55) — Filipeni 2:11</w:t>
      </w:r>
    </w:p>
    <w:p>
      <w:pPr>
        <w:spacing w:after="60" w:before="0"/>
      </w:pPr>
      <w:r>
        <w:rPr>
          <w:b w:val="0"/>
          <w:i w:val="0"/>
          <w:sz w:val="22"/>
        </w:rPr>
        <w:t>6. Zorii Tăcuți (3:50) — MĂRTURIE (ancoră)</w:t>
      </w:r>
    </w:p>
    <w:p>
      <w:pPr>
        <w:spacing w:after="60" w:before="0"/>
      </w:pPr>
      <w:r>
        <w:rPr>
          <w:b w:val="0"/>
          <w:i w:val="0"/>
          <w:sz w:val="22"/>
        </w:rPr>
        <w:t>7. Toată Făptura Așteaptă (3:45) — Romani 8:19-22</w:t>
      </w:r>
    </w:p>
    <w:p>
      <w:pPr>
        <w:spacing w:after="60" w:before="0"/>
      </w:pPr>
      <w:r>
        <w:rPr>
          <w:b w:val="0"/>
          <w:i w:val="0"/>
          <w:sz w:val="22"/>
        </w:rPr>
        <w:t>8. Soarele Neprihănirii (4:00) — PEAK cinematic (Maleahi 4:2)</w:t>
      </w:r>
    </w:p>
    <w:p>
      <w:pPr>
        <w:spacing w:after="60" w:before="0"/>
      </w:pPr>
      <w:r>
        <w:rPr>
          <w:b w:val="0"/>
          <w:i w:val="0"/>
          <w:sz w:val="22"/>
        </w:rPr>
        <w:t>9. Cerul Strâns Ca Un Sul (3:50) — 2 Petru 3:10-13, descoperire nu groază</w:t>
      </w:r>
    </w:p>
    <w:p>
      <w:pPr>
        <w:spacing w:after="60" w:before="0"/>
      </w:pPr>
      <w:r>
        <w:rPr>
          <w:b w:val="0"/>
          <w:i w:val="0"/>
          <w:sz w:val="22"/>
        </w:rPr>
        <w:t>10. Ziua Vine Acum (3:35) — verbul la timpul prezent</w:t>
      </w:r>
    </w:p>
    <w:p>
      <w:pPr>
        <w:spacing w:after="60" w:before="0"/>
      </w:pPr>
      <w:r>
        <w:rPr>
          <w:b w:val="0"/>
          <w:i w:val="0"/>
          <w:sz w:val="22"/>
        </w:rPr>
        <w:t>11. Cutremurătoare Și Slăvită (3:45) — glasul lui Isus: „ascundeți-vă în Mine"</w:t>
      </w:r>
    </w:p>
    <w:p>
      <w:pPr>
        <w:spacing w:after="60" w:before="0"/>
      </w:pPr>
      <w:r>
        <w:rPr>
          <w:b w:val="0"/>
          <w:i w:val="0"/>
          <w:sz w:val="22"/>
        </w:rPr>
        <w:t>12. Ziua Care Ține În Veci (3:50) — capac final / leagă albumul înapoi la T1</w:t>
      </w:r>
    </w:p>
    <w:p>
      <w:pPr>
        <w:spacing w:after="60" w:before="0"/>
      </w:pPr>
      <w:r>
        <w:rPr>
          <w:b w:val="0"/>
          <w:i w:val="0"/>
          <w:sz w:val="22"/>
        </w:rPr>
        <w:t>Opener BPM: 124 (Piesa 1) · Finale Key: F major (Piesa 12, modulație E♭→F)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A-C-F-E-F-D-B-E-C-C-B-H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~45:30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/ Hristos consecvent; Fiul lui Dumnezeu redat plin (T4); vocabular comun ortodox + neoprotestant; ecouri Cornilescu („ziua cea mare și înfricoșată", „Soarele neprihănirii", „tămăduirea sub aripile Lui", „ceruri noi și un pământ nou", „făptura suspină").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împrumutate din alte religii oriunde în fișier (SOP #18) — se folosește exclusiv Dumnezeu.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potrivit melodiei), nu literală; rima abandonată ori de câte ori ar fi strâmbat sensul sau doctrina (testul „scoate rima" rulat pe fiecare rând); diacritice complete; etichete Suno și blocuri Styles: păstrate în engleză + „Romanian-language vocal." și culoare folclorică (nai, țambal, fluier).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Registru: reverență, sobrietate, uimire și cadență de doină în locul agresivității; vocabularul marțial înmuiat spre biruința în Hristos („held the line" → au rămas în credință; „watch the lawn" → veghează la porți); fără retorică de propagandă, fără cadru naționalist.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Judecata NU a fost atenuată: groaza pentru cel mândru, cutremurul, nepocăința, focul mistuitor și exclusivitatea lui Hristos rămân în text — dar așezate lângă nădejdea audibilă (ascundeți-vă în Mine, fața Lui e dragoste, dedesubt vin cele noi). Focul redat ca descoperire/curățire acolo unde 2 Petru 3 o cere.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către Dumnezeu cu Tu; pronume divine și reflexivul Se cu majusculă. Fără import marian/de sfinți/de icoane, fără formule liturgice de o singură tradiție, fără imagistică romantic-erotică, fără argou.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 narativ: voce feminină pe tot albumul; adjectivele autoreferențiale acordate (ex. T6 „plecată în genunchi" — despre sora Hadasa).</w:t>
      </w:r>
    </w:p>
    <w:p>
      <w:pPr>
        <w:spacing w:after="60" w:before="0"/>
      </w:pPr>
      <w:r>
        <w:rPr>
          <w:b/>
          <w:i w:val="0"/>
          <w:sz w:val="22"/>
        </w:rPr>
        <w:t>Defecte găsite în masterul EN (de corectat în amonte, în JEIM1030EN):</w:t>
      </w:r>
    </w:p>
    <w:p>
      <w:pPr>
        <w:spacing w:after="60" w:before="0"/>
      </w:pPr>
      <w:r>
        <w:rPr>
          <w:b w:val="0"/>
          <w:i w:val="0"/>
          <w:sz w:val="22"/>
        </w:rPr>
        <w:t>1. T1 „Christ is on the perch" — imagine fără sens (cocoțat pe stinghie); recompus ca Hristos domnește-n slavă.</w:t>
      </w:r>
    </w:p>
    <w:p>
      <w:pPr>
        <w:spacing w:after="60" w:before="0"/>
      </w:pPr>
      <w:r>
        <w:rPr>
          <w:b w:val="0"/>
          <w:i w:val="0"/>
          <w:sz w:val="22"/>
        </w:rPr>
        <w:t>2. T1 „Holy ground beneath the ship" — „ship" e umplutură de rimă pentru „lip", nu are antecedent; recompus ca pământ sfânt sub tălpile noastre.</w:t>
      </w:r>
    </w:p>
    <w:p>
      <w:pPr>
        <w:spacing w:after="60" w:before="0"/>
      </w:pPr>
      <w:r>
        <w:rPr>
          <w:b w:val="0"/>
          <w:i w:val="0"/>
          <w:sz w:val="22"/>
        </w:rPr>
        <w:t>3. T1 „the Day is uncreated" — formulare teologic confuză (rimă forțată cu „waited"); recompus ca Ziua se ridică.</w:t>
      </w:r>
    </w:p>
    <w:p>
      <w:pPr>
        <w:spacing w:after="60" w:before="0"/>
      </w:pPr>
      <w:r>
        <w:rPr>
          <w:b w:val="0"/>
          <w:i w:val="0"/>
          <w:sz w:val="22"/>
        </w:rPr>
        <w:t>4. T1 „the prophet has the seed" — dangling; recompus ca cuvântul proorocesc rodește.</w:t>
      </w:r>
    </w:p>
    <w:p>
      <w:pPr>
        <w:spacing w:after="60" w:before="0"/>
      </w:pPr>
      <w:r>
        <w:rPr>
          <w:b w:val="0"/>
          <w:i w:val="0"/>
          <w:sz w:val="22"/>
        </w:rPr>
        <w:t>5. T2 „For us hidden in Christ — well-fed!" — „well-fed" e umplutură de rimă, disonantă în context; recompus ca la adăpost.</w:t>
      </w:r>
    </w:p>
    <w:p>
      <w:pPr>
        <w:spacing w:after="60" w:before="0"/>
      </w:pPr>
      <w:r>
        <w:rPr>
          <w:b w:val="0"/>
          <w:i w:val="0"/>
          <w:sz w:val="22"/>
        </w:rPr>
        <w:t>6. T3 „Don't let your guard get up" — idiom inversat (corect: guard down); redat corect ca nu lăsa garda jos.</w:t>
      </w:r>
    </w:p>
    <w:p>
      <w:pPr>
        <w:spacing w:after="60" w:before="0"/>
      </w:pPr>
      <w:r>
        <w:rPr>
          <w:b w:val="0"/>
          <w:i w:val="0"/>
          <w:sz w:val="22"/>
        </w:rPr>
        <w:t>7. T3 „watch the lawn" — imagine suburbană americană + umplutură de rimă; recompus ca veghează la porți.</w:t>
      </w:r>
    </w:p>
    <w:p>
      <w:pPr>
        <w:spacing w:after="60" w:before="0"/>
      </w:pPr>
      <w:r>
        <w:rPr>
          <w:b w:val="0"/>
          <w:i w:val="0"/>
          <w:sz w:val="22"/>
        </w:rPr>
        <w:t>8. T4 „brings the bee" — cuvânt fără sens, pus doar pentru rimă cu „knee"; recompus ca cel din urmă om din sat.</w:t>
      </w:r>
    </w:p>
    <w:p>
      <w:pPr>
        <w:spacing w:after="60" w:before="0"/>
      </w:pPr>
      <w:r>
        <w:rPr>
          <w:b w:val="0"/>
          <w:i w:val="0"/>
          <w:sz w:val="22"/>
        </w:rPr>
        <w:t>9. T4 „Jesus is the Lord and start" — coadă gramaticală ruptă; recompus ca de-aici începe totul.</w:t>
      </w:r>
    </w:p>
    <w:p>
      <w:pPr>
        <w:spacing w:after="60" w:before="0"/>
      </w:pPr>
      <w:r>
        <w:rPr>
          <w:b w:val="0"/>
          <w:i w:val="0"/>
          <w:sz w:val="22"/>
        </w:rPr>
        <w:t>10. T4 „Every knee that ever knew how" — vag; recompus ca fiecare genunchi care-a stat vreodată drept.</w:t>
      </w:r>
    </w:p>
    <w:p>
      <w:pPr>
        <w:spacing w:after="60" w:before="0"/>
      </w:pPr>
      <w:r>
        <w:rPr>
          <w:b w:val="0"/>
          <w:i w:val="0"/>
          <w:sz w:val="22"/>
        </w:rPr>
        <w:t>11. T5 „Every dialect on the track" — calc/umplutură; recompus ca fiecare grai Îl va purta mai departe.</w:t>
      </w:r>
    </w:p>
    <w:p>
      <w:pPr>
        <w:spacing w:after="60" w:before="0"/>
      </w:pPr>
      <w:r>
        <w:rPr>
          <w:b w:val="0"/>
          <w:i w:val="0"/>
          <w:sz w:val="22"/>
        </w:rPr>
        <w:t>12. T5 „Every tongue brings the keys" — „keys" fără antecedent; recompus ca orice limbă deschide poarta.</w:t>
      </w:r>
    </w:p>
    <w:p>
      <w:pPr>
        <w:spacing w:after="60" w:before="0"/>
      </w:pPr>
      <w:r>
        <w:rPr>
          <w:b w:val="0"/>
          <w:i w:val="0"/>
          <w:sz w:val="22"/>
        </w:rPr>
        <w:t>13. T6 „No birds, no wind, no traffic to fly" — „traffic to fly" e agramatical; recompus ca fără niciun zgomot pe drum.</w:t>
      </w:r>
    </w:p>
    <w:p>
      <w:pPr>
        <w:spacing w:after="60" w:before="0"/>
      </w:pPr>
      <w:r>
        <w:rPr>
          <w:b w:val="0"/>
          <w:i w:val="0"/>
          <w:sz w:val="22"/>
        </w:rPr>
        <w:t>14. T9 „Yes-אָמֵן-Man!" — rând cântat cu scriere ebraică inserată + compus artificial; redat ca Da și Amin! (2 Cor 1:20). Semnalat pentru corectare în masterul EN.</w:t>
      </w:r>
    </w:p>
    <w:p>
      <w:pPr>
        <w:spacing w:after="60" w:before="0"/>
      </w:pPr>
      <w:r>
        <w:rPr>
          <w:b w:val="0"/>
          <w:i w:val="0"/>
          <w:sz w:val="22"/>
        </w:rPr>
        <w:t>15. T10 „Day of the Lord — by right" — coadă suspendată; recompus ca El o ține în mâna Lui.</w:t>
      </w:r>
    </w:p>
    <w:p>
      <w:pPr>
        <w:spacing w:after="60" w:before="0"/>
      </w:pPr>
      <w:r>
        <w:rPr>
          <w:b w:val="0"/>
          <w:i w:val="0"/>
          <w:sz w:val="22"/>
        </w:rPr>
        <w:t>16. T10/T12 „see the holy how" — construcție agramaticală; recompusă ca vezi lucrarea Lui sfântă.</w:t>
      </w:r>
    </w:p>
    <w:p>
      <w:pPr>
        <w:spacing w:after="60" w:before="0"/>
      </w:pPr>
      <w:r>
        <w:rPr>
          <w:b w:val="0"/>
          <w:i w:val="0"/>
          <w:sz w:val="22"/>
        </w:rPr>
        <w:t>17. T11 „He's been topnotched" — nu e engleză reală, umplutură de rimă; recompus ca El nu S-a schimbat.</w:t>
      </w:r>
    </w:p>
    <w:p>
      <w:pPr>
        <w:spacing w:after="60" w:before="0"/>
      </w:pPr>
      <w:r>
        <w:rPr>
          <w:b w:val="0"/>
          <w:i w:val="0"/>
          <w:sz w:val="22"/>
        </w:rPr>
        <w:t>18. T12 „Day He set in motion — and roses!" — „and roses" e pură umplutură de rimă; recompus ca și înflorește (păstrează sunetul înfloririi, capătă sens).</w:t>
      </w:r>
    </w:p>
    <w:p>
      <w:pPr>
        <w:spacing w:after="60" w:before="0"/>
      </w:pPr>
      <w:r>
        <w:rPr>
          <w:b w:val="0"/>
          <w:i w:val="0"/>
          <w:sz w:val="22"/>
        </w:rPr>
        <w:t>19. T12 „every Sunday after blazes" — sintaxă ruptă; recompus ca fiecare duminică de-acum se aprinde.</w:t>
      </w:r>
    </w:p>
    <w:p>
      <w:pPr>
        <w:spacing w:after="60" w:before="0"/>
      </w:pPr>
      <w:r>
        <w:rPr>
          <w:b w:val="0"/>
          <w:i w:val="0"/>
          <w:sz w:val="22"/>
        </w:rPr>
        <w:t>20. T3/T10 „and the Holy Ghost" apare de două ori ca rimă de umplutură la final de strofă; în RO și Duhul Sfânt a fost păstrat, dar merită reformulat în EN ca să nu pară rimă de conveniență cu o Persoană divină.</w:t>
      </w:r>
    </w:p>
    <w:p>
      <w:pPr>
        <w:spacing w:after="60" w:before="0"/>
      </w:pPr>
      <w:r>
        <w:rPr>
          <w:b/>
          <w:i w:val="0"/>
          <w:sz w:val="22"/>
        </w:rPr>
        <w:t>Puncte care cer citire pastorală (semnalate):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Echilibrul judecată / nădejde (T2, T11). Groaza pentru cel mândru e păstrată intenționat (LEGEA #2). Un cititor pastoral român ar trebui să confirme că tonul se aude ca cutremurare sfântă, nu ca triumfalism față de cei pierduți.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„Groază pentru cei mândri, dreptate și iubire" (T2 refren) — „dreptate" traduce „vindication"; de verificat că nu se aude ca răzbunare, ci ca îndreptățirea celor asupriți.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T11, glasul lui Isus la persoana întâi („Iubiții Mei — ascundeți-vă în Mine"). Redat la plural ca să evite un gen impus ascultătorului. Vocea-lui-Hristos cântată e o convenție CCM care poate surprinde o ureche ortodoxă — de confirmat.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T6, mărturia surorii Hadasa — vedenie personală într-un album eshatologic; de confirmat că e clar așezată ca mărturie, nu ca proorocie normativă.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„Ziua Domnului e dulce" — răsturnarea (topirea = descoperire) e fidelă lui 2 Petru 3:13, dar „dulce" lângă „foc mistuitor" cere confirmare de ton.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 „Diseară începe Ziua" — imediatețea profetică („diseară", nu „cândva") e teza albumului EN; de confirmat că nu se citește ca fixare de dată.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T12, cadru trinitar („Tatăl, Fiul și Duhul pe scaunul de domnie") — formulare acceptabilă în ambele tradiții, dar merită ochiul unui teolog.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Semnătura nativă obligatorie (§8): un muzician-credincios român (conștient și de mediul ortodox, și de cel neoprotestant) trebuie să semneze albumul înainte de lansare.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 încă.) Daddy (Gabriel) deține aprobarea finală.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