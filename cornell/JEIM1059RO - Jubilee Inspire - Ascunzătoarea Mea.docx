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Ascunzătoarea Mea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JEIM1059RO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Inspire-Ascunzătoarea Mea-lyrics.md</w:t>
      </w:r>
    </w:p>
    <w:p>
      <w:pPr>
        <w:pStyle w:val="Heading1"/>
      </w:pPr>
      <w:r>
        <w:t>Ascunzătoarea Mea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JEIM1059EN „Hiding Place"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JEIM1059RO · Fusion: Hiding-Place Hymn-Pop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Sursă: JEIM1059EN · Translation engine: /.prompts/translate_Romanian.md (traducere cântabilă: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120 · Finale Key: F major (urcare cu un ton întreg E♭→F) · Arc în trei acte: „Adăpost și putere → Pe veci la adăpost"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A-C-F-E-F-B-D-E-B-C-B-H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Domnul / Doamne, Tatăl, Duhul Sfânt, Împăratul, Stânca, Mântuitorul, har, slavă, Aleluia, Amin — vocabular comun întregului Trup al lui Hristos din România (ortodox / greco-catolic / neoprotestant), ancorat în Cornilescu (Ps 46:1 „un ajutor care nu lipsește niciodată în nevoi"; Ps 46:10 „Opriți-vă și să știți că Eu sunt Dumnezeu"; Ps 91:1 „Cel ce stă la adăpostul Celui Preaînalt"; Ps 91:11 „El va porunci îngerilor Săi").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nu se atenuează niciodată; crucea, sângele, pocăința, judecata și exclusivitatea lui Hristos rămân intacte.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Politica hook-urilor inventate: albumul-sursă NU conține un hook-brand inventat (fără „Jubilujah / Jubiluyah / J-U-B-I-L-U-J-A-H"). Hook-urile repetate sunt fraze biblice („Refuge and strength", „Hiding place") și se TRADUC („Adăpost și putere", „Ascunzătoarea mea"), păstrând slotul ritmic exact. Dacă un hook inventat ar apărea, s-ar păstra verbatim.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albumului: „Hiding Place" nu e cuvânt-brand inventat, ci imagine biblică (Ps 32:7) → tradus „Ascunzătoarea Mea". Titlurile cântecelor sunt traduse în română, cu prefixul de pistă păstrat.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vină–nevinovăție + onoare–rușine — vina spălată, osânda ridicată ȘI rușinea luată, cel izgonit primit acasă, casa ocrotită. Temperatura de închinare: reverentă, contemplativă, cu cadență de doină; exuberanța e sub-dozată, nu supra-dozată. Vocabularul marțial e temperat (biruința e a lui Hristos, nu cucerire agresivă). Cuvântul dor e folosit acolo unde sursa exprimă dor de casă/de cer.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+ culoare folclorică (nai, țambal, fluier).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 Naratoarea e feminină în toate piesele — toate adjectivele și participiile autoreferențiale sunt la feminin.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 46:1 (Dumnezeu este adăpostul și sprijinul nostru, un ajutor care nu lipsește niciodată în nevoi) · Psalm 46:2 (de aceea nu ne temem) · Psalm 46:10 (opriți-vă și să știți că Eu sunt Dumnezeu) · Psalm 91:1 (cel ce stă la adăpostul Celui Preaînalt) · Psalm 91:4 (El te va acoperi cu penele Lui) · Psalm 91:7 (o mie să cadă alături de tine, zece mii la dreapta ta) · Psalm 91:11-12 (El va porunci îngerilor Săi să te păzească) · Psalm 32:7 (Tu ești ocrotirea mea) · tradiția imnică a Reformei 1529 (Hristos — cetate tare) · tradiția imnică 1776 „Stânca veacurilor" · tradiția imnică 1912 „crucea veche"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F4-C6 mature-declarative arc, six-deep mixed-gender SATB ensemble · acoustic guitar capo-fingerpicking foundation + modal piano + electric guitar lead riff + cello + violin + warm pad · mandolin + țambal on T6 · Irish whistle doubled by fluier on T9 · French-horn 4-note hymn-tradition signature on T12 · key-bump modulations on T1/T8/T12 Earworm Modulator slots · hiding-place-sanctuary reverence with stone-wall fortress majesty, wing-cover tenderness, hymn-tradition inherited-lineage warmth, eternal-resolution capstone mountaintop</w:t>
      </w:r>
    </w:p>
    <w:p>
      <w:pPr>
        <w:pStyle w:val="Heading2"/>
      </w:pPr>
      <w:r>
        <w:t>ACTUL I — DESCHIDEREA (Piesele 1-3): Adăpost și putere · nu ne vom teme · opriți-vă și știți</w:t>
      </w:r>
    </w:p>
    <w:p>
      <w:pPr>
        <w:pStyle w:val="Heading2"/>
      </w:pPr>
      <w:r>
        <w:rPr>
          <w:color w:val="8E6FE0"/>
        </w:rPr>
        <w:t>01 Adăpost și Putere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Hiding-Place Hymn-Pop Driving Anthem Opener · Pre-chorus #1 (Very-Present-Help) · Bridge #1 (Stop-Time + Irish-Whistle 3-Note + Modulation E♭→E) · Outro #1 (God-Is-With-Us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capo-fingerpicking]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Irish-whistle 3-note motif + SATB hum]</w:t>
      </w:r>
    </w:p>
    <w:p>
      <w:pPr>
        <w:spacing w:after="60" w:before="0"/>
      </w:pPr>
      <w:r>
        <w:rPr>
          <w:b w:val="0"/>
          <w:i w:val="0"/>
          <w:sz w:val="22"/>
        </w:rPr>
        <w:t>Psalmul 46 — cântul pe care sfinții l-au cântat de-o mie de ani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și putere, așa spune psalmul</w:t>
      </w:r>
    </w:p>
    <w:p>
      <w:pPr>
        <w:spacing w:after="60" w:before="0"/>
      </w:pPr>
      <w:r>
        <w:rPr>
          <w:b w:val="0"/>
          <w:i w:val="0"/>
          <w:sz w:val="22"/>
        </w:rPr>
        <w:t>Un ajutor care nu lipsește niciodată în nevoi</w:t>
      </w:r>
    </w:p>
    <w:p>
      <w:pPr>
        <w:spacing w:after="60" w:before="0"/>
      </w:pPr>
      <w:r>
        <w:rPr>
          <w:b w:val="0"/>
          <w:i w:val="0"/>
          <w:sz w:val="22"/>
        </w:rPr>
        <w:t>Chiar de s-ar muta pământul și munții-ar luneca în mare</w:t>
      </w:r>
    </w:p>
    <w:p>
      <w:pPr>
        <w:spacing w:after="60" w:before="0"/>
      </w:pPr>
      <w:r>
        <w:rPr>
          <w:b w:val="0"/>
          <w:i w:val="0"/>
          <w:sz w:val="22"/>
        </w:rPr>
        <w:t>Domnul oștirilor e cu noi — El e cu mine</w:t>
      </w:r>
    </w:p>
    <w:p>
      <w:pPr>
        <w:spacing w:after="60" w:before="0"/>
      </w:pPr>
      <w:r>
        <w:rPr>
          <w:b w:val="0"/>
          <w:i w:val="0"/>
          <w:sz w:val="22"/>
        </w:rPr>
        <w:t>Tatăl din ceruri e cetatea în care stau</w:t>
      </w:r>
    </w:p>
    <w:p>
      <w:pPr>
        <w:spacing w:after="60" w:before="0"/>
      </w:pPr>
      <w:r>
        <w:rPr>
          <w:b w:val="0"/>
          <w:i w:val="0"/>
          <w:sz w:val="22"/>
        </w:rPr>
        <w:t>Isus e piatra din capul unghiului, Stânca ce ține pământul</w:t>
      </w:r>
    </w:p>
    <w:p>
      <w:pPr>
        <w:spacing w:after="60" w:before="0"/>
      </w:pPr>
      <w:r>
        <w:rPr>
          <w:b w:val="0"/>
          <w:i w:val="0"/>
          <w:sz w:val="22"/>
        </w:rPr>
        <w:t>Duhul Sfânt plutește ca porumbelul peste adânc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sufletul poate dormi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 + clap-along]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Dumnezeu e ajutorul care nu lipsește-n nevoi!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Tatăl, Isus, Duhul Sfânt — sunt păzită, sunt la adăpost!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Stânca mântuirii mele — cetatea și Prietenul meu!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până la capăt, mereu!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vestea rea nu mă mai frânge!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Chiar de urlă știrile și casa își ține răsuflarea</w:t>
      </w:r>
    </w:p>
    <w:p>
      <w:pPr>
        <w:spacing w:after="60" w:before="0"/>
      </w:pPr>
      <w:r>
        <w:rPr>
          <w:b w:val="0"/>
          <w:i w:val="0"/>
          <w:sz w:val="22"/>
        </w:rPr>
        <w:t>Chiar de vine rezultatul analizei și ne apasă spre moarte</w:t>
      </w:r>
    </w:p>
    <w:p>
      <w:pPr>
        <w:spacing w:after="60" w:before="0"/>
      </w:pPr>
      <w:r>
        <w:rPr>
          <w:b w:val="0"/>
          <w:i w:val="0"/>
          <w:sz w:val="22"/>
        </w:rPr>
        <w:t>Dumnezeul lui Iacov ne este turn înalt</w:t>
      </w:r>
    </w:p>
    <w:p>
      <w:pPr>
        <w:spacing w:after="60" w:before="0"/>
      </w:pPr>
      <w:r>
        <w:rPr>
          <w:b w:val="0"/>
          <w:i w:val="0"/>
          <w:sz w:val="22"/>
        </w:rPr>
        <w:t>Dumnezeul lui Avraam ține ceasul în mâna Lui</w:t>
      </w:r>
    </w:p>
    <w:p>
      <w:pPr>
        <w:spacing w:after="60" w:before="0"/>
      </w:pPr>
      <w:r>
        <w:rPr>
          <w:b w:val="0"/>
          <w:i w:val="0"/>
          <w:sz w:val="22"/>
        </w:rPr>
        <w:t>Tatăl din ceruri știe ce noi nu putem rosti</w:t>
      </w:r>
    </w:p>
    <w:p>
      <w:pPr>
        <w:spacing w:after="60" w:before="0"/>
      </w:pPr>
      <w:r>
        <w:rPr>
          <w:b w:val="0"/>
          <w:i w:val="0"/>
          <w:sz w:val="22"/>
        </w:rPr>
        <w:t>Isus a umblat pe drumul omului — El cunoaște calea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adăpostul e adevărat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lauda vindecă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Un ajutor de față — nu „a fost", nu „poate"</w:t>
      </w:r>
    </w:p>
    <w:p>
      <w:pPr>
        <w:spacing w:after="60" w:before="0"/>
      </w:pPr>
      <w:r>
        <w:rPr>
          <w:b w:val="0"/>
          <w:i w:val="0"/>
          <w:sz w:val="22"/>
        </w:rPr>
        <w:t>Un ajutor de față — chiar în noaptea aceasta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stau de strajă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ziua e bună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Dumnezeu e ajutorul care nu lipsește-n nevoi!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Tatăl, Isus, Duhul Sfânt — sunt păzită, sunt la adăpost!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Irish-whistle 3-note motif]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Chiar de s-ar muta pământul și munții-ar luneca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— și Stânca nu se-nclină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El e de față, El e aici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nu mă voi teme!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Nu mă voi teme! Adăpost și putere!</w:t>
      </w:r>
    </w:p>
    <w:p>
      <w:pPr>
        <w:spacing w:after="60" w:before="0"/>
      </w:pPr>
      <w:r>
        <w:rPr>
          <w:b w:val="0"/>
          <w:i w:val="0"/>
          <w:sz w:val="22"/>
        </w:rPr>
        <w:t>Nu mă voi teme! Stânca ține până la capăt!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furtuna e mică!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lauda e chemarea!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 6-deep]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Dumnezeu e ajutorul care nu lipsește-n nevoi!</w:t>
      </w:r>
    </w:p>
    <w:p>
      <w:pPr>
        <w:spacing w:after="60" w:before="0"/>
      </w:pPr>
      <w:r>
        <w:rPr>
          <w:b w:val="0"/>
          <w:i w:val="0"/>
          <w:sz w:val="22"/>
        </w:rPr>
        <w:t>Adăpost și putere! (adăpost și putere!)</w:t>
      </w:r>
    </w:p>
    <w:p>
      <w:pPr>
        <w:spacing w:after="60" w:before="0"/>
      </w:pPr>
      <w:r>
        <w:rPr>
          <w:b w:val="0"/>
          <w:i w:val="0"/>
          <w:sz w:val="22"/>
        </w:rPr>
        <w:t>Tatăl, Isus, Duhul Sfânt — sunt păzită, sunt la adăpost!</w:t>
      </w:r>
    </w:p>
    <w:p>
      <w:pPr>
        <w:spacing w:after="60" w:before="0"/>
      </w:pPr>
      <w:r>
        <w:rPr>
          <w:b w:val="0"/>
          <w:i w:val="0"/>
          <w:sz w:val="22"/>
        </w:rPr>
        <w:t>Ajutor de față! Stânca mea!</w:t>
      </w:r>
    </w:p>
    <w:p>
      <w:pPr>
        <w:spacing w:after="60" w:before="0"/>
      </w:pPr>
      <w:r>
        <w:rPr>
          <w:b w:val="0"/>
          <w:i w:val="0"/>
          <w:sz w:val="22"/>
        </w:rPr>
        <w:t>Domnul oștirilor e cu noi — Selah, Selah!</w:t>
      </w:r>
    </w:p>
    <w:p>
      <w:pPr>
        <w:spacing w:after="60" w:before="0"/>
      </w:pPr>
      <w:r>
        <w:rPr>
          <w:b w:val="0"/>
          <w:i w:val="0"/>
          <w:sz w:val="22"/>
        </w:rPr>
        <w:t>Adăpost și putere — și sufletul strigă: Aleluia!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+ ensemble hold]</w:t>
      </w:r>
    </w:p>
    <w:p>
      <w:pPr>
        <w:spacing w:after="60" w:before="0"/>
      </w:pPr>
      <w:r>
        <w:rPr>
          <w:b w:val="0"/>
          <w:i w:val="0"/>
          <w:sz w:val="22"/>
        </w:rPr>
        <w:t>Adăpost și putere...</w:t>
      </w:r>
    </w:p>
    <w:p>
      <w:pPr>
        <w:spacing w:after="60" w:before="0"/>
      </w:pPr>
      <w:r>
        <w:rPr>
          <w:b w:val="0"/>
          <w:i w:val="0"/>
          <w:sz w:val="22"/>
        </w:rPr>
        <w:t>Ajutor la vreme de nevoie...</w:t>
      </w:r>
    </w:p>
    <w:p>
      <w:pPr>
        <w:spacing w:after="60" w:before="0"/>
      </w:pPr>
      <w:r>
        <w:rPr>
          <w:b w:val="0"/>
          <w:i w:val="0"/>
          <w:sz w:val="22"/>
        </w:rPr>
        <w:t>Dumnezeu e cu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× CCM driving anthem, female mezzo-soprano F4-C6 + six-deep mixed-gender SATB ensemble, 120 BPM E♭ major (E♭→E bridge half-step lift), hook lands 0:10 with Irish-whistle 3-note motif doubled by Romanian fluier + SATB hum; acoustic guitar capo-fingerpicking, modal piano, electric guitar lead riff, warm pad, stop-time + whistle silence drop bridge, brass fanfare swells, harmony bloom Final Chorus. Ps 46:1-2 God-our-refuge-and-strength anchor. Reverent restraint before the payoff; doină-flavoured longing cadence in verses. Opener refuge-and-strength thesis. Share-clip 2:00-2:35 bridge modulation.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F4-C6)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Adăpost și Putere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Nu Ne Vom Teme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Hiding-Place Driving Fearless Anthem · Pre-chorus #2 (Be-Not-Afraid) · Bridge #2 (Build-Up Acoustic + SATB) · Outro #2 (God-Is-With-Us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stomp/march + raised-hands SATB entry]</w:t>
      </w:r>
    </w:p>
    <w:p>
      <w:pPr>
        <w:spacing w:after="60" w:before="0"/>
      </w:pPr>
      <w:r>
        <w:rPr>
          <w:b w:val="0"/>
          <w:i w:val="0"/>
          <w:sz w:val="22"/>
        </w:rPr>
        <w:t>De aceea — nu ne vom teme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46 — versetul 2 — sfinții îl cântă de mult</w:t>
      </w:r>
    </w:p>
    <w:p>
      <w:pPr>
        <w:spacing w:after="60" w:before="0"/>
      </w:pPr>
      <w:r>
        <w:rPr>
          <w:b w:val="0"/>
          <w:i w:val="0"/>
          <w:sz w:val="22"/>
        </w:rPr>
        <w:t>De aceea nu ne vom teme — chiar de vestea e rea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— ajutorul care e al nostru</w:t>
      </w:r>
    </w:p>
    <w:p>
      <w:pPr>
        <w:spacing w:after="60" w:before="0"/>
      </w:pPr>
      <w:r>
        <w:rPr>
          <w:b w:val="0"/>
          <w:i w:val="0"/>
          <w:sz w:val="22"/>
        </w:rPr>
        <w:t>Nu ne vom teme — nu suntem singuri</w:t>
      </w:r>
    </w:p>
    <w:p>
      <w:pPr>
        <w:spacing w:after="60" w:before="0"/>
      </w:pPr>
      <w:r>
        <w:rPr>
          <w:b w:val="0"/>
          <w:i w:val="0"/>
          <w:sz w:val="22"/>
        </w:rPr>
        <w:t>Tată, Tu ai făgăduit — și făgăduința rămâne</w:t>
      </w:r>
    </w:p>
    <w:p>
      <w:pPr>
        <w:spacing w:after="60" w:before="0"/>
      </w:pPr>
      <w:r>
        <w:rPr>
          <w:b w:val="0"/>
          <w:i w:val="0"/>
          <w:sz w:val="22"/>
        </w:rPr>
        <w:t>Isus a umblat prin furtuni cu mâini liniștite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vântul nu poate învinge</w:t>
      </w:r>
    </w:p>
    <w:p>
      <w:pPr>
        <w:spacing w:after="60" w:before="0"/>
      </w:pPr>
      <w:r>
        <w:rPr>
          <w:b w:val="0"/>
          <w:i w:val="0"/>
          <w:sz w:val="22"/>
        </w:rPr>
        <w:t>Nu ne vom teme — să înceapă lauda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[raised-hands]</w:t>
      </w:r>
    </w:p>
    <w:p>
      <w:pPr>
        <w:spacing w:after="60" w:before="0"/>
      </w:pPr>
      <w:r>
        <w:rPr>
          <w:b w:val="0"/>
          <w:i w:val="0"/>
          <w:sz w:val="22"/>
        </w:rPr>
        <w:t>Nu ne vom teme! (nu ne vom teme!)</w:t>
      </w:r>
    </w:p>
    <w:p>
      <w:pPr>
        <w:spacing w:after="60" w:before="0"/>
      </w:pPr>
      <w:r>
        <w:rPr>
          <w:b w:val="0"/>
          <w:i w:val="0"/>
          <w:sz w:val="22"/>
        </w:rPr>
        <w:t>Chiar de s-ar muta pământul — nu ne vom teme!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— Dumnezeu ne e Prieten</w:t>
      </w:r>
    </w:p>
    <w:p>
      <w:pPr>
        <w:spacing w:after="60" w:before="0"/>
      </w:pPr>
      <w:r>
        <w:rPr>
          <w:b w:val="0"/>
          <w:i w:val="0"/>
          <w:sz w:val="22"/>
        </w:rPr>
        <w:t>Nu ne vom teme — până la capăt!</w:t>
      </w:r>
    </w:p>
    <w:p>
      <w:pPr>
        <w:spacing w:after="60" w:before="0"/>
      </w:pPr>
      <w:r>
        <w:rPr>
          <w:b w:val="0"/>
          <w:i w:val="0"/>
          <w:sz w:val="22"/>
        </w:rPr>
        <w:t>Nu ne vom teme! (nu ne vom teme!)</w:t>
      </w:r>
    </w:p>
    <w:p>
      <w:pPr>
        <w:spacing w:after="60" w:before="0"/>
      </w:pPr>
      <w:r>
        <w:rPr>
          <w:b w:val="0"/>
          <w:i w:val="0"/>
          <w:sz w:val="22"/>
        </w:rPr>
        <w:t>Tatăl ține casa — și fiecare lacrimă!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— și-ntunericul e-aproape</w:t>
      </w:r>
    </w:p>
    <w:p>
      <w:pPr>
        <w:spacing w:after="60" w:before="0"/>
      </w:pPr>
      <w:r>
        <w:rPr>
          <w:b w:val="0"/>
          <w:i w:val="0"/>
          <w:sz w:val="22"/>
        </w:rPr>
        <w:t>Dar nu ne vom teme — Isuse, Tu ești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Chiar de-ar luneca munții în inima mării</w:t>
      </w:r>
    </w:p>
    <w:p>
      <w:pPr>
        <w:spacing w:after="60" w:before="0"/>
      </w:pPr>
      <w:r>
        <w:rPr>
          <w:b w:val="0"/>
          <w:i w:val="0"/>
          <w:sz w:val="22"/>
        </w:rPr>
        <w:t>Chiar de-ar urla apele și s-ar umfla valurile</w:t>
      </w:r>
    </w:p>
    <w:p>
      <w:pPr>
        <w:spacing w:after="60" w:before="0"/>
      </w:pPr>
      <w:r>
        <w:rPr>
          <w:b w:val="0"/>
          <w:i w:val="0"/>
          <w:sz w:val="22"/>
        </w:rPr>
        <w:t>Dumnezeul lui Iacov e cetatea de la zid</w:t>
      </w:r>
    </w:p>
    <w:p>
      <w:pPr>
        <w:spacing w:after="60" w:before="0"/>
      </w:pPr>
      <w:r>
        <w:rPr>
          <w:b w:val="0"/>
          <w:i w:val="0"/>
          <w:sz w:val="22"/>
        </w:rPr>
        <w:t>Domnul oștirilor e cu noi — fiecare suflet, fiecare strigăt</w:t>
      </w:r>
    </w:p>
    <w:p>
      <w:pPr>
        <w:spacing w:after="60" w:before="0"/>
      </w:pPr>
      <w:r>
        <w:rPr>
          <w:b w:val="0"/>
          <w:i w:val="0"/>
          <w:sz w:val="22"/>
        </w:rPr>
        <w:t>Tatăl știe povara pe care veștile-au pus-o</w:t>
      </w:r>
    </w:p>
    <w:p>
      <w:pPr>
        <w:spacing w:after="60" w:before="0"/>
      </w:pPr>
      <w:r>
        <w:rPr>
          <w:b w:val="0"/>
          <w:i w:val="0"/>
          <w:sz w:val="22"/>
        </w:rPr>
        <w:t>Isus a umblat pe drumul omului — și drumul e câștigat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adăpostul e aici</w:t>
      </w:r>
    </w:p>
    <w:p>
      <w:pPr>
        <w:spacing w:after="60" w:before="0"/>
      </w:pPr>
      <w:r>
        <w:rPr>
          <w:b w:val="0"/>
          <w:i w:val="0"/>
          <w:sz w:val="22"/>
        </w:rPr>
        <w:t>Nu ne vom teme — nu, nu ne vom teme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„Nu te teme" — așa spune mereu îngerul</w:t>
      </w:r>
    </w:p>
    <w:p>
      <w:pPr>
        <w:spacing w:after="60" w:before="0"/>
      </w:pPr>
      <w:r>
        <w:rPr>
          <w:b w:val="0"/>
          <w:i w:val="0"/>
          <w:sz w:val="22"/>
        </w:rPr>
        <w:t>„Nu te teme" — străjerul zilelor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ne sunt pază</w:t>
      </w:r>
    </w:p>
    <w:p>
      <w:pPr>
        <w:spacing w:after="60" w:before="0"/>
      </w:pPr>
      <w:r>
        <w:rPr>
          <w:b w:val="0"/>
          <w:i w:val="0"/>
          <w:sz w:val="22"/>
        </w:rPr>
        <w:t>Nu ne vom teme — cărarea nu e prea grea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 ne vom teme! (nu ne vom teme!)</w:t>
      </w:r>
    </w:p>
    <w:p>
      <w:pPr>
        <w:spacing w:after="60" w:before="0"/>
      </w:pPr>
      <w:r>
        <w:rPr>
          <w:b w:val="0"/>
          <w:i w:val="0"/>
          <w:sz w:val="22"/>
        </w:rPr>
        <w:t>Chiar de s-ar muta pământul — nu ne vom teme!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— Dumnezeu ne e Prieten</w:t>
      </w:r>
    </w:p>
    <w:p>
      <w:pPr>
        <w:spacing w:after="60" w:before="0"/>
      </w:pPr>
      <w:r>
        <w:rPr>
          <w:b w:val="0"/>
          <w:i w:val="0"/>
          <w:sz w:val="22"/>
        </w:rPr>
        <w:t>Nu ne vom teme — până la capăt!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 builds 4→6 deep]</w:t>
      </w:r>
    </w:p>
    <w:p>
      <w:pPr>
        <w:spacing w:after="60" w:before="0"/>
      </w:pPr>
      <w:r>
        <w:rPr>
          <w:b w:val="0"/>
          <w:i w:val="0"/>
          <w:sz w:val="22"/>
        </w:rPr>
        <w:t>Chiar de-ar luneca munții în mare</w:t>
      </w:r>
    </w:p>
    <w:p>
      <w:pPr>
        <w:spacing w:after="60" w:before="0"/>
      </w:pPr>
      <w:r>
        <w:rPr>
          <w:b w:val="0"/>
          <w:i w:val="0"/>
          <w:sz w:val="22"/>
        </w:rPr>
        <w:t>Chiar de-ar urla apele — El e cu mine</w:t>
      </w:r>
    </w:p>
    <w:p>
      <w:pPr>
        <w:spacing w:after="60" w:before="0"/>
      </w:pPr>
      <w:r>
        <w:rPr>
          <w:b w:val="0"/>
          <w:i w:val="0"/>
          <w:sz w:val="22"/>
        </w:rPr>
        <w:t>Nu ne vom teme — Isus pe tron</w:t>
      </w:r>
    </w:p>
    <w:p>
      <w:pPr>
        <w:spacing w:after="60" w:before="0"/>
      </w:pPr>
      <w:r>
        <w:rPr>
          <w:b w:val="0"/>
          <w:i w:val="0"/>
          <w:sz w:val="22"/>
        </w:rPr>
        <w:t>Nu ne vom teme — nu sunt singură!</w:t>
      </w:r>
    </w:p>
    <w:p>
      <w:pPr>
        <w:spacing w:after="60" w:before="0"/>
      </w:pPr>
      <w:r>
        <w:rPr>
          <w:b w:val="0"/>
          <w:i w:val="0"/>
          <w:sz w:val="22"/>
        </w:rPr>
        <w:t>Nu sunt singură! Nu ne vom teme!</w:t>
      </w:r>
    </w:p>
    <w:p>
      <w:pPr>
        <w:spacing w:after="60" w:before="0"/>
      </w:pPr>
      <w:r>
        <w:rPr>
          <w:b w:val="0"/>
          <w:i w:val="0"/>
          <w:sz w:val="22"/>
        </w:rPr>
        <w:t>Nu sunt singură! Isus, Prietenul credincios!</w:t>
      </w:r>
    </w:p>
    <w:p>
      <w:pPr>
        <w:spacing w:after="60" w:before="0"/>
      </w:pPr>
      <w:r>
        <w:rPr>
          <w:b w:val="0"/>
          <w:i w:val="0"/>
          <w:sz w:val="22"/>
        </w:rPr>
        <w:t>Tatăl ține casa strâns în noaptea aceasta!</w:t>
      </w:r>
    </w:p>
    <w:p>
      <w:pPr>
        <w:spacing w:after="60" w:before="0"/>
      </w:pPr>
      <w:r>
        <w:rPr>
          <w:b w:val="0"/>
          <w:i w:val="0"/>
          <w:sz w:val="22"/>
        </w:rPr>
        <w:t>Nu ne vom teme — și lauda e dreaptă!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Nu ne vom teme! (nu ne vom teme!)</w:t>
      </w:r>
    </w:p>
    <w:p>
      <w:pPr>
        <w:spacing w:after="60" w:before="0"/>
      </w:pPr>
      <w:r>
        <w:rPr>
          <w:b w:val="0"/>
          <w:i w:val="0"/>
          <w:sz w:val="22"/>
        </w:rPr>
        <w:t>Chiar de s-ar muta pământul — nu ne vom teme!</w:t>
      </w:r>
    </w:p>
    <w:p>
      <w:pPr>
        <w:spacing w:after="60" w:before="0"/>
      </w:pPr>
      <w:r>
        <w:rPr>
          <w:b w:val="0"/>
          <w:i w:val="0"/>
          <w:sz w:val="22"/>
        </w:rPr>
        <w:t>Dumnezeu ne e adăpost — Dumnezeu ne e Prieten</w:t>
      </w:r>
    </w:p>
    <w:p>
      <w:pPr>
        <w:spacing w:after="60" w:before="0"/>
      </w:pPr>
      <w:r>
        <w:rPr>
          <w:b w:val="0"/>
          <w:i w:val="0"/>
          <w:sz w:val="22"/>
        </w:rPr>
        <w:t>Nu ne vom teme — până la capăt!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ne sunt zidul!</w:t>
      </w:r>
    </w:p>
    <w:p>
      <w:pPr>
        <w:spacing w:after="60" w:before="0"/>
      </w:pPr>
      <w:r>
        <w:rPr>
          <w:b w:val="0"/>
          <w:i w:val="0"/>
          <w:sz w:val="22"/>
        </w:rPr>
        <w:t>Nu ne vom teme — și rămânem în picioare!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[ensemble holds]</w:t>
      </w:r>
    </w:p>
    <w:p>
      <w:pPr>
        <w:spacing w:after="60" w:before="0"/>
      </w:pPr>
      <w:r>
        <w:rPr>
          <w:b w:val="0"/>
          <w:i w:val="0"/>
          <w:sz w:val="22"/>
        </w:rPr>
        <w:t>Nu ne vom teme...</w:t>
      </w:r>
    </w:p>
    <w:p>
      <w:pPr>
        <w:spacing w:after="60" w:before="0"/>
      </w:pPr>
      <w:r>
        <w:rPr>
          <w:b w:val="0"/>
          <w:i w:val="0"/>
          <w:sz w:val="22"/>
        </w:rPr>
        <w:t>De aceea nu ne vom teme...</w:t>
      </w:r>
    </w:p>
    <w:p>
      <w:pPr>
        <w:spacing w:after="60" w:before="0"/>
      </w:pPr>
      <w:r>
        <w:rPr>
          <w:b w:val="0"/>
          <w:i w:val="0"/>
          <w:sz w:val="22"/>
        </w:rPr>
        <w:t>Dumnezeu e cu noi...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driving fearless anthem, female mezzo-soprano C5-F5 + six-deep mixed-gender SATB ensemble, 122 BPM F major, hook lands 0:10 with stomp/march + raised-hands SATB entry; driving acoustic, modal piano, warm bass, driving kick, Hammond B3 climbs, stomp/march, brass fanfare, harmony bloom Final Chorus. Ps 46:2 therefore-we-will-not-fear anchor. Build-up bridge "Nu ne vom teme — Isus pe tron — nu sunt singură." Mountains-slip-into-the-heart-of-the-sea apocalyptic scale, corporate-witness warmth, dignified rather than triumphalist delivery. Share-clip 1:15-1:35 V2.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Nu Ne Vom Teme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Opriți-vă și Știți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Mid-Tempo Stillness Anthem with Audible-Silence Bridge · Pre-chorus #3 (Cease-Striving) · Bridge #3 (Strip-Down + Audible Silence) · Outro #3 (He-Is-Enough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+ audible breath]</w:t>
      </w:r>
    </w:p>
    <w:p>
      <w:pPr>
        <w:spacing w:after="60" w:before="0"/>
      </w:pPr>
      <w:r>
        <w:rPr>
          <w:b w:val="0"/>
          <w:i w:val="0"/>
          <w:sz w:val="22"/>
        </w:rPr>
        <w:t>Psalmul 46 — versetul 10 — opriți-vă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Opriți-vă și să știți că Eu sunt Dumnezeu</w:t>
      </w:r>
    </w:p>
    <w:p>
      <w:pPr>
        <w:spacing w:after="60" w:before="0"/>
      </w:pPr>
      <w:r>
        <w:rPr>
          <w:b w:val="0"/>
          <w:i w:val="0"/>
          <w:sz w:val="22"/>
        </w:rPr>
        <w:t>Psalmul 46 — versetul 10 — El e mai presus</w:t>
      </w:r>
    </w:p>
    <w:p>
      <w:pPr>
        <w:spacing w:after="60" w:before="0"/>
      </w:pPr>
      <w:r>
        <w:rPr>
          <w:b w:val="0"/>
          <w:i w:val="0"/>
          <w:sz w:val="22"/>
        </w:rPr>
        <w:t>Mai presus de neamuri, mai presus de zgomot</w:t>
      </w:r>
    </w:p>
    <w:p>
      <w:pPr>
        <w:spacing w:after="60" w:before="0"/>
      </w:pPr>
      <w:r>
        <w:rPr>
          <w:b w:val="0"/>
          <w:i w:val="0"/>
          <w:sz w:val="22"/>
        </w:rPr>
        <w:t>El va fi înălțat — așa a hotărât</w:t>
      </w:r>
    </w:p>
    <w:p>
      <w:pPr>
        <w:spacing w:after="60" w:before="0"/>
      </w:pPr>
      <w:r>
        <w:rPr>
          <w:b w:val="0"/>
          <w:i w:val="0"/>
          <w:sz w:val="22"/>
        </w:rPr>
        <w:t>Tată, Tu ești Dumnezeu în vuiet și în șoaptă</w:t>
      </w:r>
    </w:p>
    <w:p>
      <w:pPr>
        <w:spacing w:after="60" w:before="0"/>
      </w:pPr>
      <w:r>
        <w:rPr>
          <w:b w:val="0"/>
          <w:i w:val="0"/>
          <w:sz w:val="22"/>
        </w:rPr>
        <w:t>Isuse, Tu ești Dumnezeu în furtună și-n zăbavă</w:t>
      </w:r>
    </w:p>
    <w:p>
      <w:pPr>
        <w:spacing w:after="60" w:before="0"/>
      </w:pPr>
      <w:r>
        <w:rPr>
          <w:b w:val="0"/>
          <w:i w:val="0"/>
          <w:sz w:val="22"/>
        </w:rPr>
        <w:t>Duhule Sfinte, Tu vii în susurul blând și subțire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inima recunoaște iar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 breath-along]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Dumnezeu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mergeți pe cale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înălțat!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răzvrătirea s-a oprit!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Dumnezeu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inima stă în uimire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sunt cântarea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sufletul e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Se frământă neamurile, se clatină-mpărățiile</w:t>
      </w:r>
    </w:p>
    <w:p>
      <w:pPr>
        <w:spacing w:after="60" w:before="0"/>
      </w:pPr>
      <w:r>
        <w:rPr>
          <w:b w:val="0"/>
          <w:i w:val="0"/>
          <w:sz w:val="22"/>
        </w:rPr>
        <w:t>Dar Domnul oștirilor nu ne va părăsi</w:t>
      </w:r>
    </w:p>
    <w:p>
      <w:pPr>
        <w:spacing w:after="60" w:before="0"/>
      </w:pPr>
      <w:r>
        <w:rPr>
          <w:b w:val="0"/>
          <w:i w:val="0"/>
          <w:sz w:val="22"/>
        </w:rPr>
        <w:t>Tatăl ține cârma pe care lumea n-o vede</w:t>
      </w:r>
    </w:p>
    <w:p>
      <w:pPr>
        <w:spacing w:after="60" w:before="0"/>
      </w:pPr>
      <w:r>
        <w:rPr>
          <w:b w:val="0"/>
          <w:i w:val="0"/>
          <w:sz w:val="22"/>
        </w:rPr>
        <w:t>Isus are hotărârea pentru tot ce va veni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învălmășeala e mică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peste toate</w:t>
      </w:r>
    </w:p>
    <w:p>
      <w:pPr>
        <w:spacing w:after="60" w:before="0"/>
      </w:pPr>
      <w:r>
        <w:rPr>
          <w:b w:val="0"/>
          <w:i w:val="0"/>
          <w:sz w:val="22"/>
        </w:rPr>
        <w:t>Dumnezeul lui Iacov e turnul înalt și astăzi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inima e plină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„Încetați lupta" — așa tălmăcește textul cel vechi</w:t>
      </w:r>
    </w:p>
    <w:p>
      <w:pPr>
        <w:spacing w:after="60" w:before="0"/>
      </w:pPr>
      <w:r>
        <w:rPr>
          <w:b w:val="0"/>
          <w:i w:val="0"/>
          <w:sz w:val="22"/>
        </w:rPr>
        <w:t>Opriți mâinile și lăsați sufletul să aștepte</w:t>
      </w:r>
    </w:p>
    <w:p>
      <w:pPr>
        <w:spacing w:after="60" w:before="0"/>
      </w:pPr>
      <w:r>
        <w:rPr>
          <w:b w:val="0"/>
          <w:i w:val="0"/>
          <w:sz w:val="22"/>
        </w:rPr>
        <w:t>Tată, Tu împlinești ceea ce ai început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lupta s-a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modal piano + cello + soft Jubilee]</w:t>
      </w:r>
    </w:p>
    <w:p>
      <w:pPr>
        <w:spacing w:after="60" w:before="0"/>
      </w:pPr>
      <w:r>
        <w:rPr>
          <w:b w:val="0"/>
          <w:i w:val="0"/>
          <w:sz w:val="22"/>
        </w:rPr>
        <w:t>Opriți-vă — și furtuna aude Cuvântul</w:t>
      </w:r>
    </w:p>
    <w:p>
      <w:pPr>
        <w:spacing w:after="60" w:before="0"/>
      </w:pPr>
      <w:r>
        <w:rPr>
          <w:b w:val="0"/>
          <w:i w:val="0"/>
          <w:sz w:val="22"/>
        </w:rPr>
        <w:t>Opriți-vă — și sufletul Îl recunoaște pe Domnul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de-ajuns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dragostea Lui mă ține!</w:t>
      </w:r>
    </w:p>
    <w:p>
      <w:pPr>
        <w:spacing w:after="60" w:before="0"/>
      </w:pPr>
      <w:r>
        <w:rPr>
          <w:b w:val="0"/>
          <w:i w:val="0"/>
          <w:sz w:val="22"/>
        </w:rPr>
        <w:t>El e de-ajuns! Opriți-vă și știți!</w:t>
      </w:r>
    </w:p>
    <w:p>
      <w:pPr>
        <w:spacing w:after="60" w:before="0"/>
      </w:pPr>
      <w:r>
        <w:rPr>
          <w:b w:val="0"/>
          <w:i w:val="0"/>
          <w:sz w:val="22"/>
        </w:rPr>
        <w:t>El e de-ajuns! Vântul se domolește!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60" w:before="0"/>
      </w:pPr>
      <w:r>
        <w:rPr>
          <w:b w:val="0"/>
          <w:i w:val="0"/>
          <w:sz w:val="22"/>
        </w:rPr>
        <w:t>Opriți-vă...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 enters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[builds]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Dumnezeu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mergeți pe cale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El e înălțat!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răzvrătirea s-a oprit!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cântarea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 — și sufletul e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[piano + cello fade]</w:t>
      </w:r>
    </w:p>
    <w:p>
      <w:pPr>
        <w:spacing w:after="60" w:before="0"/>
      </w:pPr>
      <w:r>
        <w:rPr>
          <w:b w:val="0"/>
          <w:i w:val="0"/>
          <w:sz w:val="22"/>
        </w:rPr>
        <w:t>Opriți-vă și știți...</w:t>
      </w:r>
    </w:p>
    <w:p>
      <w:pPr>
        <w:spacing w:after="60" w:before="0"/>
      </w:pPr>
      <w:r>
        <w:rPr>
          <w:b w:val="0"/>
          <w:i w:val="0"/>
          <w:sz w:val="22"/>
        </w:rPr>
        <w:t>El e Dumnezeu...</w:t>
      </w:r>
    </w:p>
    <w:p>
      <w:pPr>
        <w:spacing w:after="60" w:before="0"/>
      </w:pPr>
      <w:r>
        <w:rPr>
          <w:b w:val="0"/>
          <w:i w:val="0"/>
          <w:sz w:val="22"/>
        </w:rPr>
        <w:t>El e de-ajuns...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mid-tempo stillness anthem with audible-silence bridge, female mezzo-soprano C5-E5 + six-deep mixed-gender SATB ensemble, 115 BPM D major, hook lands 0:12 with close-mic whisper + audible breath; modal piano open-fifths, cello pad, acoustic guitar, breathy nai pan-flute countermelody, strip-down + audible silence bridge, sudden drop to single voice, harmony bloom Final Chorus. Ps 46:10 be-still-and-know anchor. Deliberate silence-after-the-storm gap. Contemplative Eastern-European reverence, doină lament colour, modal-piano open-fifths hymn depth, audible-silence signature. Share-clip 2:25-2:35 audible silence.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Opriți-vă și Știți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pPr>
        <w:pStyle w:val="Heading2"/>
      </w:pPr>
      <w:r>
        <w:t>ACTUL II — CĂLĂTORIA (Piesele 4-9): La adăpostul Celui Preaînalt · sub aripa Lui · crucea veche rămâne · Stânca veacurilor · zece mii cad lângă mine (T8 PEAK) · cetatea tare ne ține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În Locul Tainic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Psalm-91-Secret-Place Mid-Tempo Anthem · Pre-chorus #4 (Secret-Place-Is-A-Person) · Bridge #4 (Build-Up Modal-Piano + SATB) · Outro #4 (Most-High-Is-My-Fold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 capo-fingerpicking]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Hammond pad warmth + close-mic vocal]</w:t>
      </w:r>
    </w:p>
    <w:p>
      <w:pPr>
        <w:spacing w:after="60" w:before="0"/>
      </w:pPr>
      <w:r>
        <w:rPr>
          <w:b w:val="0"/>
          <w:i w:val="0"/>
          <w:sz w:val="22"/>
        </w:rPr>
        <w:t>Cel ce stă la adăpostul Celui Preaînalt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Cel ce stă la adăpostul Celui Preaînalt</w:t>
      </w:r>
    </w:p>
    <w:p>
      <w:pPr>
        <w:spacing w:after="60" w:before="0"/>
      </w:pPr>
      <w:r>
        <w:rPr>
          <w:b w:val="0"/>
          <w:i w:val="0"/>
          <w:sz w:val="22"/>
        </w:rPr>
        <w:t>Se odihnește la umbra Celui Atotputernic</w:t>
      </w:r>
    </w:p>
    <w:p>
      <w:pPr>
        <w:spacing w:after="60" w:before="0"/>
      </w:pPr>
      <w:r>
        <w:rPr>
          <w:b w:val="0"/>
          <w:i w:val="0"/>
          <w:sz w:val="22"/>
        </w:rPr>
        <w:t>Psalmul 91 — versetul 1 — sfinții îl cântă de mult</w:t>
      </w:r>
    </w:p>
    <w:p>
      <w:pPr>
        <w:spacing w:after="60" w:before="0"/>
      </w:pPr>
      <w:r>
        <w:rPr>
          <w:b w:val="0"/>
          <w:i w:val="0"/>
          <w:sz w:val="22"/>
        </w:rPr>
        <w:t>Stai în locul tainic — și inima e tare</w:t>
      </w:r>
    </w:p>
    <w:p>
      <w:pPr>
        <w:spacing w:after="60" w:before="0"/>
      </w:pPr>
      <w:r>
        <w:rPr>
          <w:b w:val="0"/>
          <w:i w:val="0"/>
          <w:sz w:val="22"/>
        </w:rPr>
        <w:t>Tată, Tu ești locul tainic în care alerg</w:t>
      </w:r>
    </w:p>
    <w:p>
      <w:pPr>
        <w:spacing w:after="60" w:before="0"/>
      </w:pPr>
      <w:r>
        <w:rPr>
          <w:b w:val="0"/>
          <w:i w:val="0"/>
          <w:sz w:val="22"/>
        </w:rPr>
        <w:t>Isuse, Tu ești umbra sub soarele arzător</w:t>
      </w:r>
    </w:p>
    <w:p>
      <w:pPr>
        <w:spacing w:after="60" w:before="0"/>
      </w:pPr>
      <w:r>
        <w:rPr>
          <w:b w:val="0"/>
          <w:i w:val="0"/>
          <w:sz w:val="22"/>
        </w:rPr>
        <w:t>Duhule Sfinte, Tu plutești peste sufletul ce se ascunde</w:t>
      </w:r>
    </w:p>
    <w:p>
      <w:pPr>
        <w:spacing w:after="60" w:before="0"/>
      </w:pPr>
      <w:r>
        <w:rPr>
          <w:b w:val="0"/>
          <w:i w:val="0"/>
          <w:sz w:val="22"/>
        </w:rPr>
        <w:t>În locul tainic — acolo unde locuiește dragostea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echo]</w:t>
      </w:r>
    </w:p>
    <w:p>
      <w:pPr>
        <w:spacing w:after="60" w:before="0"/>
      </w:pPr>
      <w:r>
        <w:rPr>
          <w:b w:val="0"/>
          <w:i w:val="0"/>
          <w:sz w:val="22"/>
        </w:rPr>
        <w:t>În locul tainic — la umbra Celui Preaînalt</w:t>
      </w:r>
    </w:p>
    <w:p>
      <w:pPr>
        <w:spacing w:after="60" w:before="0"/>
      </w:pPr>
      <w:r>
        <w:rPr>
          <w:b w:val="0"/>
          <w:i w:val="0"/>
          <w:sz w:val="22"/>
        </w:rPr>
        <w:t>În locul tainic — Domnul e pășunea mea</w:t>
      </w:r>
    </w:p>
    <w:p>
      <w:pPr>
        <w:spacing w:after="60" w:before="0"/>
      </w:pPr>
      <w:r>
        <w:rPr>
          <w:b w:val="0"/>
          <w:i w:val="0"/>
          <w:sz w:val="22"/>
        </w:rPr>
        <w:t>În locul tainic — Cel Preaînalt e staulul meu</w:t>
      </w:r>
    </w:p>
    <w:p>
      <w:pPr>
        <w:spacing w:after="60" w:before="0"/>
      </w:pPr>
      <w:r>
        <w:rPr>
          <w:b w:val="0"/>
          <w:i w:val="0"/>
          <w:sz w:val="22"/>
        </w:rPr>
        <w:t>În locul tainic — cetatea Celui Atotputernic!</w:t>
      </w:r>
    </w:p>
    <w:p>
      <w:pPr>
        <w:spacing w:after="60" w:before="0"/>
      </w:pPr>
      <w:r>
        <w:rPr>
          <w:b w:val="0"/>
          <w:i w:val="0"/>
          <w:sz w:val="22"/>
        </w:rPr>
        <w:t>În locul tainic — la umbra Celui Preaînalt</w:t>
      </w:r>
    </w:p>
    <w:p>
      <w:pPr>
        <w:spacing w:after="60" w:before="0"/>
      </w:pPr>
      <w:r>
        <w:rPr>
          <w:b w:val="0"/>
          <w:i w:val="0"/>
          <w:sz w:val="22"/>
        </w:rPr>
        <w:t>În locul tainic — Tatăl e plugul</w:t>
      </w:r>
    </w:p>
    <w:p>
      <w:pPr>
        <w:spacing w:after="60" w:before="0"/>
      </w:pPr>
      <w:r>
        <w:rPr>
          <w:b w:val="0"/>
          <w:i w:val="0"/>
          <w:sz w:val="22"/>
        </w:rPr>
        <w:t>Ce sparge pământul tare și seamănă lauda</w:t>
      </w:r>
    </w:p>
    <w:p>
      <w:pPr>
        <w:spacing w:after="60" w:before="0"/>
      </w:pPr>
      <w:r>
        <w:rPr>
          <w:b w:val="0"/>
          <w:i w:val="0"/>
          <w:sz w:val="22"/>
        </w:rPr>
        <w:t>În locul tainic — cât voi trăi pe pământ!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Voi zice despre Domnul: El e adăpostul și cetatea mea</w:t>
      </w:r>
    </w:p>
    <w:p>
      <w:pPr>
        <w:spacing w:after="60" w:before="0"/>
      </w:pPr>
      <w:r>
        <w:rPr>
          <w:b w:val="0"/>
          <w:i w:val="0"/>
          <w:sz w:val="22"/>
        </w:rPr>
        <w:t>În El mă încred — aceasta e mărturia mea</w:t>
      </w:r>
    </w:p>
    <w:p>
      <w:pPr>
        <w:spacing w:after="60" w:before="0"/>
      </w:pPr>
      <w:r>
        <w:rPr>
          <w:b w:val="0"/>
          <w:i w:val="0"/>
          <w:sz w:val="22"/>
        </w:rPr>
        <w:t>El te scapă din lațul vânătorului</w:t>
      </w:r>
    </w:p>
    <w:p>
      <w:pPr>
        <w:spacing w:after="60" w:before="0"/>
      </w:pPr>
      <w:r>
        <w:rPr>
          <w:b w:val="0"/>
          <w:i w:val="0"/>
          <w:sz w:val="22"/>
        </w:rPr>
        <w:t>De ciuma pustiitoare — El e tăria</w:t>
      </w:r>
    </w:p>
    <w:p>
      <w:pPr>
        <w:spacing w:after="60" w:before="0"/>
      </w:pPr>
      <w:r>
        <w:rPr>
          <w:b w:val="0"/>
          <w:i w:val="0"/>
          <w:sz w:val="22"/>
        </w:rPr>
        <w:t>Tatăl acoperă cu penele Sale — aripa e largă</w:t>
      </w:r>
    </w:p>
    <w:p>
      <w:pPr>
        <w:spacing w:after="60" w:before="0"/>
      </w:pPr>
      <w:r>
        <w:rPr>
          <w:b w:val="0"/>
          <w:i w:val="0"/>
          <w:sz w:val="22"/>
        </w:rPr>
        <w:t>Isus e adevărul — scutul de lângă mine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noaptea nu mă mai sperie</w:t>
      </w:r>
    </w:p>
    <w:p>
      <w:pPr>
        <w:spacing w:after="60" w:before="0"/>
      </w:pPr>
      <w:r>
        <w:rPr>
          <w:b w:val="0"/>
          <w:i w:val="0"/>
          <w:sz w:val="22"/>
        </w:rPr>
        <w:t>În locul tainic — și masa e întinsă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Locul tainic nu e un loc pe care să-l caut</w:t>
      </w:r>
    </w:p>
    <w:p>
      <w:pPr>
        <w:spacing w:after="60" w:before="0"/>
      </w:pPr>
      <w:r>
        <w:rPr>
          <w:b w:val="0"/>
          <w:i w:val="0"/>
          <w:sz w:val="22"/>
        </w:rPr>
        <w:t>Locul tainic e o Persoană — Domnul cel bun</w:t>
      </w:r>
    </w:p>
    <w:p>
      <w:pPr>
        <w:spacing w:after="60" w:before="0"/>
      </w:pPr>
      <w:r>
        <w:rPr>
          <w:b w:val="0"/>
          <w:i w:val="0"/>
          <w:sz w:val="22"/>
        </w:rPr>
        <w:t>Tatăl e locul tainic unde locuiesc</w:t>
      </w:r>
    </w:p>
    <w:p>
      <w:pPr>
        <w:spacing w:after="60" w:before="0"/>
      </w:pPr>
      <w:r>
        <w:rPr>
          <w:b w:val="0"/>
          <w:i w:val="0"/>
          <w:sz w:val="22"/>
        </w:rPr>
        <w:t>În locul tainic — și sufletul e bine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 locul tainic — la umbra Celui Preaînalt</w:t>
      </w:r>
    </w:p>
    <w:p>
      <w:pPr>
        <w:spacing w:after="60" w:before="0"/>
      </w:pPr>
      <w:r>
        <w:rPr>
          <w:b w:val="0"/>
          <w:i w:val="0"/>
          <w:sz w:val="22"/>
        </w:rPr>
        <w:t>În locul tainic — Domnul e pășunea mea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ensemble]</w:t>
      </w:r>
    </w:p>
    <w:p>
      <w:pPr>
        <w:spacing w:after="60" w:before="0"/>
      </w:pPr>
      <w:r>
        <w:rPr>
          <w:b w:val="0"/>
          <w:i w:val="0"/>
          <w:sz w:val="22"/>
        </w:rPr>
        <w:t>Locul tainic al Celui Preaînalt — acolo voi locui</w:t>
      </w:r>
    </w:p>
    <w:p>
      <w:pPr>
        <w:spacing w:after="60" w:before="0"/>
      </w:pPr>
      <w:r>
        <w:rPr>
          <w:b w:val="0"/>
          <w:i w:val="0"/>
          <w:sz w:val="22"/>
        </w:rPr>
        <w:t>Umbra Celui Atotputernic — acolo mi-e bine</w:t>
      </w:r>
    </w:p>
    <w:p>
      <w:pPr>
        <w:spacing w:after="60" w:before="0"/>
      </w:pPr>
      <w:r>
        <w:rPr>
          <w:b w:val="0"/>
          <w:i w:val="0"/>
          <w:sz w:val="22"/>
        </w:rPr>
        <w:t>În locul tainic — orice furtună e mică</w:t>
      </w:r>
    </w:p>
    <w:p>
      <w:pPr>
        <w:spacing w:after="60" w:before="0"/>
      </w:pPr>
      <w:r>
        <w:rPr>
          <w:b w:val="0"/>
          <w:i w:val="0"/>
          <w:sz w:val="22"/>
        </w:rPr>
        <w:t>În locul tainic — Isus e chemarea mea!</w:t>
      </w:r>
    </w:p>
    <w:p>
      <w:pPr>
        <w:spacing w:after="60" w:before="0"/>
      </w:pPr>
      <w:r>
        <w:rPr>
          <w:b w:val="0"/>
          <w:i w:val="0"/>
          <w:sz w:val="22"/>
        </w:rPr>
        <w:t>Isus e chemarea mea! În locul tainic!</w:t>
      </w:r>
    </w:p>
    <w:p>
      <w:pPr>
        <w:spacing w:after="60" w:before="0"/>
      </w:pPr>
      <w:r>
        <w:rPr>
          <w:b w:val="0"/>
          <w:i w:val="0"/>
          <w:sz w:val="22"/>
        </w:rPr>
        <w:t>Isus e chemarea mea! Inima e pășunea!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sunt umbra!</w:t>
      </w:r>
    </w:p>
    <w:p>
      <w:pPr>
        <w:spacing w:after="60" w:before="0"/>
      </w:pPr>
      <w:r>
        <w:rPr>
          <w:b w:val="0"/>
          <w:i w:val="0"/>
          <w:sz w:val="22"/>
        </w:rPr>
        <w:t>În locul tainic — și inima e întregită!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60" w:before="0"/>
      </w:pPr>
      <w:r>
        <w:rPr>
          <w:b w:val="0"/>
          <w:i w:val="0"/>
          <w:sz w:val="22"/>
        </w:rPr>
        <w:t>În locul tainic — la umbra Celui Preaînalt</w:t>
      </w:r>
    </w:p>
    <w:p>
      <w:pPr>
        <w:spacing w:after="60" w:before="0"/>
      </w:pPr>
      <w:r>
        <w:rPr>
          <w:b w:val="0"/>
          <w:i w:val="0"/>
          <w:sz w:val="22"/>
        </w:rPr>
        <w:t>În locul tainic — Domnul e pășunea mea</w:t>
      </w:r>
    </w:p>
    <w:p>
      <w:pPr>
        <w:spacing w:after="60" w:before="0"/>
      </w:pPr>
      <w:r>
        <w:rPr>
          <w:b w:val="0"/>
          <w:i w:val="0"/>
          <w:sz w:val="22"/>
        </w:rPr>
        <w:t>În locul tainic — Cel Preaînalt e staulul meu</w:t>
      </w:r>
    </w:p>
    <w:p>
      <w:pPr>
        <w:spacing w:after="60" w:before="0"/>
      </w:pPr>
      <w:r>
        <w:rPr>
          <w:b w:val="0"/>
          <w:i w:val="0"/>
          <w:sz w:val="22"/>
        </w:rPr>
        <w:t>În locul tainic — cetatea Celui Atotputernic!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Dumnezeu adevărat!</w:t>
      </w:r>
    </w:p>
    <w:p>
      <w:pPr>
        <w:spacing w:after="60" w:before="0"/>
      </w:pPr>
      <w:r>
        <w:rPr>
          <w:b w:val="0"/>
          <w:i w:val="0"/>
          <w:sz w:val="22"/>
        </w:rPr>
        <w:t>În locul tainic — și sufletul e bine!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 + acoustic fade]</w:t>
      </w:r>
    </w:p>
    <w:p>
      <w:pPr>
        <w:spacing w:after="60" w:before="0"/>
      </w:pPr>
      <w:r>
        <w:rPr>
          <w:b w:val="0"/>
          <w:i w:val="0"/>
          <w:sz w:val="22"/>
        </w:rPr>
        <w:t>În locul tainic...</w:t>
      </w:r>
    </w:p>
    <w:p>
      <w:pPr>
        <w:spacing w:after="60" w:before="0"/>
      </w:pPr>
      <w:r>
        <w:rPr>
          <w:b w:val="0"/>
          <w:i w:val="0"/>
          <w:sz w:val="22"/>
        </w:rPr>
        <w:t>La umbra Celui Preaînalt...</w:t>
      </w:r>
    </w:p>
    <w:p>
      <w:pPr>
        <w:spacing w:after="60" w:before="0"/>
      </w:pPr>
      <w:r>
        <w:rPr>
          <w:b w:val="0"/>
          <w:i w:val="0"/>
          <w:sz w:val="22"/>
        </w:rPr>
        <w:t>Cel Preaînalt e staulul meu...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Psalm-91-secret-place mid-tempo anthem, female mezzo-soprano C5-E5 + six-deep mixed-gender SATB ensemble, 116 BPM G major, hook lands 0:12 with Hammond pad warmth + close-mic vocal; acoustic guitar capo-fingerpicking, modal piano, warm bass, Hammond B3 pad, soft nai pan-flute answer-phrase, harmony bloom Final Chorus. Psalm 91:1 he-that-dwelleth-in-the-secret-place anchor. Build-up bridge "Locul tainic al Celui Preaînalt — acolo voi locui." Capo-fingerpicking inherited-hymn reverence, Cornilescu-phrasing depth, secret-place-is-a-Who-not-a-where clarity. Share-clip 0:14-0:40 V1.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04 În Locul Tainic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Sub Aripa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Psalm-91-Wings-Cover Mid-Tempo · Pre-chorus #5 (Bedtime-Prayer) · Bridge #5 (Build-Up Modulation A→B♭) · Outro #5 (Kids-Are-Home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arm-cradle gesture + soft choir echo entry]</w:t>
      </w:r>
    </w:p>
    <w:p>
      <w:pPr>
        <w:spacing w:after="60" w:before="0"/>
      </w:pPr>
      <w:r>
        <w:rPr>
          <w:b w:val="0"/>
          <w:i w:val="0"/>
          <w:sz w:val="22"/>
        </w:rPr>
        <w:t>Psalmul 91 — versetul 4 — sub aripa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El te va acoperi cu penele Sale — așa spune psalmul</w:t>
      </w:r>
    </w:p>
    <w:p>
      <w:pPr>
        <w:spacing w:after="60" w:before="0"/>
      </w:pPr>
      <w:r>
        <w:rPr>
          <w:b w:val="0"/>
          <w:i w:val="0"/>
          <w:sz w:val="22"/>
        </w:rPr>
        <w:t>Și sub aripile Lui vei găsi adăpost — povara e a Lui</w:t>
      </w:r>
    </w:p>
    <w:p>
      <w:pPr>
        <w:spacing w:after="60" w:before="0"/>
      </w:pPr>
      <w:r>
        <w:rPr>
          <w:b w:val="0"/>
          <w:i w:val="0"/>
          <w:sz w:val="22"/>
        </w:rPr>
        <w:t>Credincioșia Lui îți e scut și pavăză, zi și noapte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sufletul își ia zborul</w:t>
      </w:r>
    </w:p>
    <w:p>
      <w:pPr>
        <w:spacing w:after="60" w:before="0"/>
      </w:pPr>
      <w:r>
        <w:rPr>
          <w:b w:val="0"/>
          <w:i w:val="0"/>
          <w:sz w:val="22"/>
        </w:rPr>
        <w:t>Tată, Tu ești aripa ce acoperă pe cei ce-i iubesc</w:t>
      </w:r>
    </w:p>
    <w:p>
      <w:pPr>
        <w:spacing w:after="60" w:before="0"/>
      </w:pPr>
      <w:r>
        <w:rPr>
          <w:b w:val="0"/>
          <w:i w:val="0"/>
          <w:sz w:val="22"/>
        </w:rPr>
        <w:t>Isuse, Tu ești penele — umbra care vine de sus</w:t>
      </w:r>
    </w:p>
    <w:p>
      <w:pPr>
        <w:spacing w:after="60" w:before="0"/>
      </w:pPr>
      <w:r>
        <w:rPr>
          <w:b w:val="0"/>
          <w:i w:val="0"/>
          <w:sz w:val="22"/>
        </w:rPr>
        <w:t>Duhul Sfânt plutește ca porumbelul peste adânc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inima poate dormi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[arm-cradle gesture]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echo]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Tatăl își acoperă fiica — sub aripa Lui!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— sub aripa Lui!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Isus e umbra — și copiii sunt acasă!</w:t>
      </w:r>
    </w:p>
    <w:p>
      <w:pPr>
        <w:spacing w:after="60" w:before="0"/>
      </w:pPr>
      <w:r>
        <w:rPr>
          <w:b w:val="0"/>
          <w:i w:val="0"/>
          <w:sz w:val="22"/>
        </w:rPr>
        <w:t>Sub aripa Lui — în fiecare noapte, pe orice drum!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sufletul e cunoscut deplin!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Peste pragul ușii, peste pat</w:t>
      </w:r>
    </w:p>
    <w:p>
      <w:pPr>
        <w:spacing w:after="60" w:before="0"/>
      </w:pPr>
      <w:r>
        <w:rPr>
          <w:b w:val="0"/>
          <w:i w:val="0"/>
          <w:sz w:val="22"/>
        </w:rPr>
        <w:t>Peste bucătăria unde se spun rugăciuni</w:t>
      </w:r>
    </w:p>
    <w:p>
      <w:pPr>
        <w:spacing w:after="60" w:before="0"/>
      </w:pPr>
      <w:r>
        <w:rPr>
          <w:b w:val="0"/>
          <w:i w:val="0"/>
          <w:sz w:val="22"/>
        </w:rPr>
        <w:t>Peste șosea, peste școală</w:t>
      </w:r>
    </w:p>
    <w:p>
      <w:pPr>
        <w:spacing w:after="60" w:before="0"/>
      </w:pPr>
      <w:r>
        <w:rPr>
          <w:b w:val="0"/>
          <w:i w:val="0"/>
          <w:sz w:val="22"/>
        </w:rPr>
        <w:t>Tatăl poruncește și îngerii ascultă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casa e păzită</w:t>
      </w:r>
    </w:p>
    <w:p>
      <w:pPr>
        <w:spacing w:after="60" w:before="0"/>
      </w:pPr>
      <w:r>
        <w:rPr>
          <w:b w:val="0"/>
          <w:i w:val="0"/>
          <w:sz w:val="22"/>
        </w:rPr>
        <w:t>Isus pe tron — și lauda e toiagul</w:t>
      </w:r>
    </w:p>
    <w:p>
      <w:pPr>
        <w:spacing w:after="60" w:before="0"/>
      </w:pPr>
      <w:r>
        <w:rPr>
          <w:b w:val="0"/>
          <w:i w:val="0"/>
          <w:sz w:val="22"/>
        </w:rPr>
        <w:t>Sub aripa Lui — fiecare suflare, fiecare nume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copiii sunt ai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warm]</w:t>
      </w:r>
    </w:p>
    <w:p>
      <w:pPr>
        <w:spacing w:after="60" w:before="0"/>
      </w:pPr>
      <w:r>
        <w:rPr>
          <w:b w:val="0"/>
          <w:i w:val="0"/>
          <w:sz w:val="22"/>
        </w:rPr>
        <w:t>Rugăciunea de seară peste cei mici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noaptea se destramă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odaia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copiii pot crește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Tatăl își acoperă fiica — sub aripa Lui!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— sub aripa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ensemble]</w:t>
      </w:r>
    </w:p>
    <w:p>
      <w:pPr>
        <w:spacing w:after="60" w:before="0"/>
      </w:pPr>
      <w:r>
        <w:rPr>
          <w:b w:val="0"/>
          <w:i w:val="0"/>
          <w:sz w:val="22"/>
        </w:rPr>
        <w:t>Pene și umbră, adăpost și răcoare</w:t>
      </w:r>
    </w:p>
    <w:p>
      <w:pPr>
        <w:spacing w:after="60" w:before="0"/>
      </w:pPr>
      <w:r>
        <w:rPr>
          <w:b w:val="0"/>
          <w:i w:val="0"/>
          <w:sz w:val="22"/>
        </w:rPr>
        <w:t>Sub aripa Lui — casa e întemeiată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acoperă pe toți cei dragi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cerul e deasupra!</w:t>
      </w:r>
    </w:p>
    <w:p>
      <w:pPr>
        <w:spacing w:after="60" w:before="0"/>
      </w:pPr>
      <w:r>
        <w:rPr>
          <w:b w:val="0"/>
          <w:i w:val="0"/>
          <w:sz w:val="22"/>
        </w:rPr>
        <w:t>Cerul e deasupra! Sub aripa Lui!</w:t>
      </w:r>
    </w:p>
    <w:p>
      <w:pPr>
        <w:spacing w:after="60" w:before="0"/>
      </w:pPr>
      <w:r>
        <w:rPr>
          <w:b w:val="0"/>
          <w:i w:val="0"/>
          <w:sz w:val="22"/>
        </w:rPr>
        <w:t>Cerul e deasupra! Copiii sunt primăvara!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noaptea e mică!</w:t>
      </w:r>
    </w:p>
    <w:p>
      <w:pPr>
        <w:spacing w:after="60" w:before="0"/>
      </w:pPr>
      <w:r>
        <w:rPr>
          <w:b w:val="0"/>
          <w:i w:val="0"/>
          <w:sz w:val="22"/>
        </w:rPr>
        <w:t>Sub aripa Lui — peste noi toți!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Tatăl își acoperă fiica — sub aripa Lui!</w:t>
      </w:r>
    </w:p>
    <w:p>
      <w:pPr>
        <w:spacing w:after="60" w:before="0"/>
      </w:pPr>
      <w:r>
        <w:rPr>
          <w:b w:val="0"/>
          <w:i w:val="0"/>
          <w:sz w:val="22"/>
        </w:rPr>
        <w:t>Sub aripa Lui! (sub aripa Lui!)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— sub aripa Lui!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acoperă pe fiecare!</w:t>
      </w:r>
    </w:p>
    <w:p>
      <w:pPr>
        <w:spacing w:after="60" w:before="0"/>
      </w:pPr>
      <w:r>
        <w:rPr>
          <w:b w:val="0"/>
          <w:i w:val="0"/>
          <w:sz w:val="22"/>
        </w:rPr>
        <w:t>Sub aripa Lui — și noaptea se destramă!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ensemble hold]</w:t>
      </w:r>
    </w:p>
    <w:p>
      <w:pPr>
        <w:spacing w:after="60" w:before="0"/>
      </w:pPr>
      <w:r>
        <w:rPr>
          <w:b w:val="0"/>
          <w:i w:val="0"/>
          <w:sz w:val="22"/>
        </w:rPr>
        <w:t>Sub aripa Lui...</w:t>
      </w:r>
    </w:p>
    <w:p>
      <w:pPr>
        <w:spacing w:after="60" w:before="0"/>
      </w:pPr>
      <w:r>
        <w:rPr>
          <w:b w:val="0"/>
          <w:i w:val="0"/>
          <w:sz w:val="22"/>
        </w:rPr>
        <w:t>Tatăl își acoperă fiica...</w:t>
      </w:r>
    </w:p>
    <w:p>
      <w:pPr>
        <w:spacing w:after="60" w:before="0"/>
      </w:pPr>
      <w:r>
        <w:rPr>
          <w:b w:val="0"/>
          <w:i w:val="0"/>
          <w:sz w:val="22"/>
        </w:rPr>
        <w:t>Copiii sunt acasă...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Psalm-91-wings-cover mid-tempo anthem, female mezzo-soprano C5-E5 + six-deep mixed-gender SATB ensemble, 118 BPM A major (A→B♭ bridge half-step lift), hook lands 0:10 with arm-cradle gesture + soft choir echo entry; acoustic guitar, warm pad, electric guitar arpeggios chorus, Hammond B3 pad, fluier lullaby motif in the pre-chorus, harmony bloom Final Chorus. Psalm 91:4 He-shall-cover-thee-with-His-feathers anchor. Build-up bridge "Pene și umbră, adăpost și răcoare" with half-step modulation. Feathers-and-shadow cover tenderness, doorstep-bedside-highway-school household enumeration, bedtime-prayer parent-listener reference. Share-clip 1:18-1:38 V2.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05 Sub Aripa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Crucea Veche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Hymn-Reverence Ballad (1912 Hymn-Tradition Reimagined) · Pre-chorus #6 (Cherish-The-Old-Rugged-Cross) · Bridge #6 (Mandolin Break + Hymn-Verse Quotation) · Outro #6 (Emblem-Holds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mandolin shimmer + close-mic reverent vocal]</w:t>
      </w:r>
    </w:p>
    <w:p>
      <w:pPr>
        <w:spacing w:after="60" w:before="0"/>
      </w:pPr>
      <w:r>
        <w:rPr>
          <w:b w:val="0"/>
          <w:i w:val="0"/>
          <w:sz w:val="22"/>
        </w:rPr>
        <w:t>Un imn din 1912 — sfinții îl cântă de atunci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Pe-un deal departe stătea o cruce veche și grea</w:t>
      </w:r>
    </w:p>
    <w:p>
      <w:pPr>
        <w:spacing w:after="60" w:before="0"/>
      </w:pPr>
      <w:r>
        <w:rPr>
          <w:b w:val="0"/>
          <w:i w:val="0"/>
          <w:sz w:val="22"/>
        </w:rPr>
        <w:t>Semnul suferinței și al rușinii</w:t>
      </w:r>
    </w:p>
    <w:p>
      <w:pPr>
        <w:spacing w:after="60" w:before="0"/>
      </w:pPr>
      <w:r>
        <w:rPr>
          <w:b w:val="0"/>
          <w:i w:val="0"/>
          <w:sz w:val="22"/>
        </w:rPr>
        <w:t>Iubesc crucea aceea unde Cel mai scump și bun</w:t>
      </w:r>
    </w:p>
    <w:p>
      <w:pPr>
        <w:spacing w:after="60" w:before="0"/>
      </w:pPr>
      <w:r>
        <w:rPr>
          <w:b w:val="0"/>
          <w:i w:val="0"/>
          <w:sz w:val="22"/>
        </w:rPr>
        <w:t>Pentru o lume de păcătoși a fost jertfit</w:t>
      </w:r>
    </w:p>
    <w:p>
      <w:pPr>
        <w:spacing w:after="60" w:before="0"/>
      </w:pPr>
      <w:r>
        <w:rPr>
          <w:b w:val="0"/>
          <w:i w:val="0"/>
          <w:sz w:val="22"/>
        </w:rPr>
        <w:t>Isuse, Tu ești Crucea unde alerg să mă ascund</w:t>
      </w:r>
    </w:p>
    <w:p>
      <w:pPr>
        <w:spacing w:after="60" w:before="0"/>
      </w:pPr>
      <w:r>
        <w:rPr>
          <w:b w:val="0"/>
          <w:i w:val="0"/>
          <w:sz w:val="22"/>
        </w:rPr>
        <w:t>Tatăl a privit jertfa și a fost mulțumit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semnul încă stă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și sufletul e în mâna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Isus e ascunzătoarea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alerg în harul Lui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semnul nu se clatină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și sufletul meu e tare!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Tatăl e mulțumit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Duhul Sfânt e lângă mine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orice furtună se destramă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Isuse, doar Tu ești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crucea veche eu voi fi mereu credincioasă</w:t>
      </w:r>
    </w:p>
    <w:p>
      <w:pPr>
        <w:spacing w:after="60" w:before="0"/>
      </w:pPr>
      <w:r>
        <w:rPr>
          <w:b w:val="0"/>
          <w:i w:val="0"/>
          <w:sz w:val="22"/>
        </w:rPr>
        <w:t>Ocara și rușinea ei le port cu bucurie</w:t>
      </w:r>
    </w:p>
    <w:p>
      <w:pPr>
        <w:spacing w:after="60" w:before="0"/>
      </w:pPr>
      <w:r>
        <w:rPr>
          <w:b w:val="0"/>
          <w:i w:val="0"/>
          <w:sz w:val="22"/>
        </w:rPr>
        <w:t>Iar într-o zi mă va chema spre casa de departe</w:t>
      </w:r>
    </w:p>
    <w:p>
      <w:pPr>
        <w:spacing w:after="60" w:before="0"/>
      </w:pPr>
      <w:r>
        <w:rPr>
          <w:b w:val="0"/>
          <w:i w:val="0"/>
          <w:sz w:val="22"/>
        </w:rPr>
        <w:t>Unde slava Lui în veci o voi vedea</w:t>
      </w:r>
    </w:p>
    <w:p>
      <w:pPr>
        <w:spacing w:after="60" w:before="0"/>
      </w:pPr>
      <w:r>
        <w:rPr>
          <w:b w:val="0"/>
          <w:i w:val="0"/>
          <w:sz w:val="22"/>
        </w:rPr>
        <w:t>Isuse, Tu ai purtat rușinea ca eu să mă ascund în Tine</w:t>
      </w:r>
    </w:p>
    <w:p>
      <w:pPr>
        <w:spacing w:after="60" w:before="0"/>
      </w:pPr>
      <w:r>
        <w:rPr>
          <w:b w:val="0"/>
          <w:i w:val="0"/>
          <w:sz w:val="22"/>
        </w:rPr>
        <w:t>Tată, Tu ai deschis drumul cel adevărat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casa mă așteaptă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și sufletul e liber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swells]</w:t>
      </w:r>
    </w:p>
    <w:p>
      <w:pPr>
        <w:spacing w:after="60" w:before="0"/>
      </w:pPr>
      <w:r>
        <w:rPr>
          <w:b w:val="0"/>
          <w:i w:val="0"/>
          <w:sz w:val="22"/>
        </w:rPr>
        <w:t>De aceea voi păstra crucea cea veche</w:t>
      </w:r>
    </w:p>
    <w:p>
      <w:pPr>
        <w:spacing w:after="60" w:before="0"/>
      </w:pPr>
      <w:r>
        <w:rPr>
          <w:b w:val="0"/>
          <w:i w:val="0"/>
          <w:sz w:val="22"/>
        </w:rPr>
        <w:t>Până când răsplata pământului o las</w:t>
      </w:r>
    </w:p>
    <w:p>
      <w:pPr>
        <w:spacing w:after="60" w:before="0"/>
      </w:pPr>
      <w:r>
        <w:rPr>
          <w:b w:val="0"/>
          <w:i w:val="0"/>
          <w:sz w:val="22"/>
        </w:rPr>
        <w:t>Mă voi lipi de crucea cea veche</w:t>
      </w:r>
    </w:p>
    <w:p>
      <w:pPr>
        <w:spacing w:after="60" w:before="0"/>
      </w:pPr>
      <w:r>
        <w:rPr>
          <w:b w:val="0"/>
          <w:i w:val="0"/>
          <w:sz w:val="22"/>
        </w:rPr>
        <w:t>Și într-o zi pe-o cunună o voi schimba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solo soft]</w:t>
      </w:r>
    </w:p>
    <w:p>
      <w:pPr>
        <w:spacing w:after="60" w:before="0"/>
      </w:pPr>
      <w:r>
        <w:rPr>
          <w:b w:val="0"/>
          <w:i w:val="0"/>
          <w:sz w:val="22"/>
        </w:rPr>
        <w:t>Pe-un deal departe stătea o cruce veche și grea</w:t>
      </w:r>
    </w:p>
    <w:p>
      <w:pPr>
        <w:spacing w:after="60" w:before="0"/>
      </w:pPr>
      <w:r>
        <w:rPr>
          <w:b w:val="0"/>
          <w:i w:val="0"/>
          <w:sz w:val="22"/>
        </w:rPr>
        <w:t>Semnul suferinței și al rușinii</w:t>
      </w:r>
    </w:p>
    <w:p>
      <w:pPr>
        <w:spacing w:after="60" w:before="0"/>
      </w:pPr>
      <w:r>
        <w:rPr>
          <w:b w:val="0"/>
          <w:i w:val="0"/>
          <w:sz w:val="22"/>
        </w:rPr>
        <w:t>Și iubesc crucea aceea unde Cel mai scump și bun</w:t>
      </w:r>
    </w:p>
    <w:p>
      <w:pPr>
        <w:spacing w:after="60" w:before="0"/>
      </w:pPr>
      <w:r>
        <w:rPr>
          <w:b w:val="0"/>
          <w:i w:val="0"/>
          <w:sz w:val="22"/>
        </w:rPr>
        <w:t>Pentru o lume de păcătoși a fost jertfit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Jubilee + ensemble]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Isus e ascunzătoarea mea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alerg în harul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Isus e ascunzătoarea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alerg în harul Lui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semnul nu se clatină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și sufletul meu e tare!</w:t>
      </w:r>
    </w:p>
    <w:p>
      <w:pPr>
        <w:spacing w:after="60" w:before="0"/>
      </w:pPr>
      <w:r>
        <w:rPr>
          <w:b w:val="0"/>
          <w:i w:val="0"/>
          <w:sz w:val="22"/>
        </w:rPr>
        <w:t>Tatăl e mulțumit! Duhul Sfânt e lângă mine!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orice furtună se destramă</w:t>
      </w:r>
    </w:p>
    <w:p>
      <w:pPr>
        <w:spacing w:after="60" w:before="0"/>
      </w:pPr>
      <w:r>
        <w:rPr>
          <w:b w:val="0"/>
          <w:i w:val="0"/>
          <w:sz w:val="22"/>
        </w:rPr>
        <w:t>Crucea veche rămâne — Isuse, doar Tu ești Domnul!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 + cello fade]</w:t>
      </w:r>
    </w:p>
    <w:p>
      <w:pPr>
        <w:spacing w:after="60" w:before="0"/>
      </w:pPr>
      <w:r>
        <w:rPr>
          <w:b w:val="0"/>
          <w:i w:val="0"/>
          <w:sz w:val="22"/>
        </w:rPr>
        <w:t>Crucea veche rămâne...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mea...</w:t>
      </w:r>
    </w:p>
    <w:p>
      <w:pPr>
        <w:spacing w:after="60" w:before="0"/>
      </w:pPr>
      <w:r>
        <w:rPr>
          <w:b w:val="0"/>
          <w:i w:val="0"/>
          <w:sz w:val="22"/>
        </w:rPr>
        <w:t>Semnul nu se clatină...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hymn-reverence ballad with 1912 hymn-tradition quotation, female mezzo-soprano C5-D5 reverent + six-deep mixed-gender SATB ensemble + string section + mandolin, 92 BPM D major, hook lands 0:12 with mandolin shimmer + close-mic reverent vocal; acoustic guitar, cello, violin, mandolin break bridge doubled by țambal cimbalom tremolo, harmony bloom Final Chorus. Public-domain 1912 old-rugged-cross hymn-tradition Cross-Christology spine. Mandolin-break + hymn-verse-quotation bridge. Folk-hymn melody preserved, emblem-of-suffering-and-shame Cross-Christology, Romanian village-hymn gravity. Share-clip 1:55-2:35 mandolin break.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reverent) with 6-Deep Mixed-Gender SATB Ensemble + String Section + Mandolin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90%</w:t>
      </w:r>
    </w:p>
    <w:p>
      <w:pPr>
        <w:spacing w:after="60" w:before="0"/>
      </w:pPr>
      <w:r>
        <w:rPr>
          <w:b w:val="0"/>
          <w:i w:val="0"/>
          <w:sz w:val="22"/>
        </w:rPr>
        <w:t>Bestseller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06 Crucea Veche Rămâne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Stâncă a Veacurilor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Hospital-Corridor Hymn Testimony Ballad (1776 Hymn-Tradition) · Pre-chorus #7 (Nothing-In-My-Hand-I-Bring) · Bridge #7 (Hymn-Verse Quotation + Strings Build) · Outro #7 (Hide-Myself-In-Thee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close-mic whisper "Stâncă a veacurilor"]</w:t>
      </w:r>
    </w:p>
    <w:p>
      <w:pPr>
        <w:spacing w:after="60" w:before="0"/>
      </w:pPr>
      <w:r>
        <w:rPr>
          <w:b w:val="0"/>
          <w:i w:val="0"/>
          <w:sz w:val="22"/>
        </w:rPr>
        <w:t>Un imn din 1776 — sfinții au murit cu el pe buze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Zumzetul neonului și podeaua de pe coridor</w:t>
      </w:r>
    </w:p>
    <w:p>
      <w:pPr>
        <w:spacing w:after="60" w:before="0"/>
      </w:pPr>
      <w:r>
        <w:rPr>
          <w:b w:val="0"/>
          <w:i w:val="0"/>
          <w:sz w:val="22"/>
        </w:rPr>
        <w:t>N-am niciun cuvânt, doar imnul de la ușă</w:t>
      </w:r>
    </w:p>
    <w:p>
      <w:pPr>
        <w:spacing w:after="60" w:before="0"/>
      </w:pPr>
      <w:r>
        <w:rPr>
          <w:b w:val="0"/>
          <w:i w:val="0"/>
          <w:sz w:val="22"/>
        </w:rPr>
        <w:t>Operația e lungă, soțul așteaptă afară</w:t>
      </w:r>
    </w:p>
    <w:p>
      <w:pPr>
        <w:spacing w:after="60" w:before="0"/>
      </w:pPr>
      <w:r>
        <w:rPr>
          <w:b w:val="0"/>
          <w:i w:val="0"/>
          <w:sz w:val="22"/>
        </w:rPr>
        <w:t>Un imn se ridică din oasele mele în întuneric</w:t>
      </w:r>
    </w:p>
    <w:p>
      <w:pPr>
        <w:spacing w:after="60" w:before="0"/>
      </w:pPr>
      <w:r>
        <w:rPr>
          <w:b w:val="0"/>
          <w:i w:val="0"/>
          <w:sz w:val="22"/>
        </w:rPr>
        <w:t>Tată, Tu auzi ce eu nu pot rosti</w:t>
      </w:r>
    </w:p>
    <w:p>
      <w:pPr>
        <w:spacing w:after="60" w:before="0"/>
      </w:pPr>
      <w:r>
        <w:rPr>
          <w:b w:val="0"/>
          <w:i w:val="0"/>
          <w:sz w:val="22"/>
        </w:rPr>
        <w:t>Isuse, Tu mă întâmpini chiar pe coridor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imnul știe cuvântul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și ruga e auzită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[hand-on-heart]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echo]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lasă-mă să mă ascund în Tine</w:t>
      </w:r>
    </w:p>
    <w:p>
      <w:pPr>
        <w:spacing w:after="60" w:before="0"/>
      </w:pPr>
      <w:r>
        <w:rPr>
          <w:b w:val="0"/>
          <w:i w:val="0"/>
          <w:sz w:val="22"/>
        </w:rPr>
        <w:t>Imnul acesta trăiește în oasele mele</w:t>
      </w:r>
    </w:p>
    <w:p>
      <w:pPr>
        <w:spacing w:after="60" w:before="0"/>
      </w:pPr>
      <w:r>
        <w:rPr>
          <w:b w:val="0"/>
          <w:i w:val="0"/>
          <w:sz w:val="22"/>
        </w:rPr>
        <w:t>Stânca veacurilor — pentru casele mele sfărâmate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lasă-mă să mă ascund în Tine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lumina de pe coridor</w:t>
      </w:r>
    </w:p>
    <w:p>
      <w:pPr>
        <w:spacing w:after="60" w:before="0"/>
      </w:pPr>
      <w:r>
        <w:rPr>
          <w:b w:val="0"/>
          <w:i w:val="0"/>
          <w:sz w:val="22"/>
        </w:rPr>
        <w:t>Stânca veacurilor — în fiecare noapte de spital</w:t>
      </w:r>
    </w:p>
    <w:p>
      <w:pPr>
        <w:spacing w:after="60" w:before="0"/>
      </w:pPr>
      <w:r>
        <w:rPr>
          <w:b w:val="0"/>
          <w:i w:val="0"/>
          <w:sz w:val="22"/>
        </w:rPr>
        <w:t>Stânca veacurilor — Isus e răspunsul drept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Fata la terapie intensivă, părintele lângă pat</w:t>
      </w:r>
    </w:p>
    <w:p>
      <w:pPr>
        <w:spacing w:after="60" w:before="0"/>
      </w:pPr>
      <w:r>
        <w:rPr>
          <w:b w:val="0"/>
          <w:i w:val="0"/>
          <w:sz w:val="22"/>
        </w:rPr>
        <w:t>Diagnosticul rostit și viitorul care vine</w:t>
      </w:r>
    </w:p>
    <w:p>
      <w:pPr>
        <w:spacing w:after="60" w:before="0"/>
      </w:pPr>
      <w:r>
        <w:rPr>
          <w:b w:val="0"/>
          <w:i w:val="0"/>
          <w:sz w:val="22"/>
        </w:rPr>
        <w:t>Cel ce crede și n-are cuvinte găsește cuvintele de demult</w:t>
      </w:r>
    </w:p>
    <w:p>
      <w:pPr>
        <w:spacing w:after="60" w:before="0"/>
      </w:pPr>
      <w:r>
        <w:rPr>
          <w:b w:val="0"/>
          <w:i w:val="0"/>
          <w:sz w:val="22"/>
        </w:rPr>
        <w:t>Un imn — și imnul deschide ușa</w:t>
      </w:r>
    </w:p>
    <w:p>
      <w:pPr>
        <w:spacing w:after="60" w:before="0"/>
      </w:pPr>
      <w:r>
        <w:rPr>
          <w:b w:val="0"/>
          <w:i w:val="0"/>
          <w:sz w:val="22"/>
        </w:rPr>
        <w:t>Tată, Tu ești Stânca unde mă ascund</w:t>
      </w:r>
    </w:p>
    <w:p>
      <w:pPr>
        <w:spacing w:after="60" w:before="0"/>
      </w:pPr>
      <w:r>
        <w:rPr>
          <w:b w:val="0"/>
          <w:i w:val="0"/>
          <w:sz w:val="22"/>
        </w:rPr>
        <w:t>Isuse, Tu ești crăpătura unde sufletul se odihnește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sfinții l-au cântat de mult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și sufletul e 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begin to enter]</w:t>
      </w:r>
    </w:p>
    <w:p>
      <w:pPr>
        <w:spacing w:after="60" w:before="0"/>
      </w:pPr>
      <w:r>
        <w:rPr>
          <w:b w:val="0"/>
          <w:i w:val="0"/>
          <w:sz w:val="22"/>
        </w:rPr>
        <w:t>Nimic în mâna mea nu am</w:t>
      </w:r>
    </w:p>
    <w:p>
      <w:pPr>
        <w:spacing w:after="60" w:before="0"/>
      </w:pPr>
      <w:r>
        <w:rPr>
          <w:b w:val="0"/>
          <w:i w:val="0"/>
          <w:sz w:val="22"/>
        </w:rPr>
        <w:t>Doar de Crucea Ta mă țin</w:t>
      </w:r>
    </w:p>
    <w:p>
      <w:pPr>
        <w:spacing w:after="60" w:before="0"/>
      </w:pPr>
      <w:r>
        <w:rPr>
          <w:b w:val="0"/>
          <w:i w:val="0"/>
          <w:sz w:val="22"/>
        </w:rPr>
        <w:t>Goală vin la Tine să mă îmbraci</w:t>
      </w:r>
    </w:p>
    <w:p>
      <w:pPr>
        <w:spacing w:after="60" w:before="0"/>
      </w:pPr>
      <w:r>
        <w:rPr>
          <w:b w:val="0"/>
          <w:i w:val="0"/>
          <w:sz w:val="22"/>
        </w:rPr>
        <w:t>Neputincioasă, caut har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enter mid-way]</w:t>
      </w:r>
    </w:p>
    <w:p>
      <w:pPr>
        <w:spacing w:after="60" w:before="0"/>
      </w:pPr>
      <w:r>
        <w:rPr>
          <w:b w:val="0"/>
          <w:i w:val="0"/>
          <w:sz w:val="22"/>
        </w:rPr>
        <w:t>Zumzetul neonului și podeaua de pe coridor</w:t>
      </w:r>
    </w:p>
    <w:p>
      <w:pPr>
        <w:spacing w:after="60" w:before="0"/>
      </w:pPr>
      <w:r>
        <w:rPr>
          <w:b w:val="0"/>
          <w:i w:val="0"/>
          <w:sz w:val="22"/>
        </w:rPr>
        <w:t>N-am niciun cuvânt, doar imnul de la ușă</w:t>
      </w:r>
    </w:p>
    <w:p>
      <w:pPr>
        <w:spacing w:after="60" w:before="0"/>
      </w:pPr>
      <w:r>
        <w:rPr>
          <w:b w:val="0"/>
          <w:i w:val="0"/>
          <w:sz w:val="22"/>
        </w:rPr>
        <w:t>Nimic în mâna mea nu am — doar de Crucea Ta mă țin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lasă-mă să mă ascund în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full]</w:t>
      </w:r>
    </w:p>
    <w:p>
      <w:pPr>
        <w:spacing w:after="60" w:before="0"/>
      </w:pPr>
      <w:r>
        <w:rPr>
          <w:b w:val="0"/>
          <w:i w:val="0"/>
          <w:sz w:val="22"/>
        </w:rPr>
        <w:t>Lasă-mă să mă ascund în Tine! Stâncă a veacurilor!</w:t>
      </w:r>
    </w:p>
    <w:p>
      <w:pPr>
        <w:spacing w:after="60" w:before="0"/>
      </w:pPr>
      <w:r>
        <w:rPr>
          <w:b w:val="0"/>
          <w:i w:val="0"/>
          <w:sz w:val="22"/>
        </w:rPr>
        <w:t>Lasă-mă să mă ascund în Tine! Prin toate veacurile!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sunt crăpătura din Stâncă!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și inima se odihnește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lasă-mă să mă ascund în Tine</w:t>
      </w:r>
    </w:p>
    <w:p>
      <w:pPr>
        <w:spacing w:after="60" w:before="0"/>
      </w:pPr>
      <w:r>
        <w:rPr>
          <w:b w:val="0"/>
          <w:i w:val="0"/>
          <w:sz w:val="22"/>
        </w:rPr>
        <w:t>Imnul acesta trăiește în oasele mele</w:t>
      </w:r>
    </w:p>
    <w:p>
      <w:pPr>
        <w:spacing w:after="60" w:before="0"/>
      </w:pPr>
      <w:r>
        <w:rPr>
          <w:b w:val="0"/>
          <w:i w:val="0"/>
          <w:sz w:val="22"/>
        </w:rPr>
        <w:t>Stânca veacurilor — pentru casele mele sfărâmate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lasă-mă să mă ascund în Tine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sunt Stânca!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 — și frica rămâne afară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acoustic + tag]</w:t>
      </w:r>
    </w:p>
    <w:p>
      <w:pPr>
        <w:spacing w:after="60" w:before="0"/>
      </w:pPr>
      <w:r>
        <w:rPr>
          <w:b w:val="0"/>
          <w:i w:val="0"/>
          <w:sz w:val="22"/>
        </w:rPr>
        <w:t>Stâncă a veacurilor, despicată pentru mine...</w:t>
      </w:r>
    </w:p>
    <w:p>
      <w:pPr>
        <w:spacing w:after="60" w:before="0"/>
      </w:pPr>
      <w:r>
        <w:rPr>
          <w:b w:val="0"/>
          <w:i w:val="0"/>
          <w:sz w:val="22"/>
        </w:rPr>
        <w:t>Lasă-mă să mă ascund în Tine...</w:t>
      </w:r>
    </w:p>
    <w:p>
      <w:pPr>
        <w:spacing w:after="60" w:before="0"/>
      </w:pPr>
      <w:r>
        <w:rPr>
          <w:b w:val="0"/>
          <w:i w:val="0"/>
          <w:sz w:val="22"/>
        </w:rPr>
        <w:t>Să mă ascund în Tine...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hospital-corridor 1776 hymn-tradition testimony ballad, female mezzo-soprano C5-D5 close-mic + four-deep SATB ensemble + string section, 90 BPM B♭ major, hook lands 0:12 with close-mic whisper "Stâncă a veacurilor"; acoustic guitar, cello, soft piano, violin entering bridge, single sustained nai line under the strings build, hymn-verse-quotation bridge, harmony bloom Final Chorus. Public-domain 1776 rock-of-ages hymn-text spine. Fluorescent-hum corridor-floor surgery-long intimacy, "Nimic în mâna mea nu am" hymn-text reverence, doină lament shaping, string-section Body-of-Christ-arrives. Album testimony anchor; share-clip 2:18 hymn-quotation.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intimate corridor-testimony close-mic) with 4-Deep SATB Ensemble + String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91%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07 Stâncă a Veacurilor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Zece Mii Cad Lângă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Twist Psalm-91-7 Mature-Theology · Pre-chorus #8 (Mature-Reading-Of-Protection) · Bridge #8 (Refuse-Both-Lies + Modulation G→A♭ + Solo Violin Lament-Figure) · Outro #8 (Father-Faithful-In-Actual-War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Hammond climb]</w:t>
      </w:r>
    </w:p>
    <w:p>
      <w:pPr>
        <w:spacing w:after="60" w:before="0"/>
      </w:pPr>
      <w:r>
        <w:rPr>
          <w:b w:val="0"/>
          <w:i w:val="0"/>
          <w:sz w:val="22"/>
        </w:rPr>
        <w:t>Psalmul 91 — versetul 7 — să-l citesc cinstit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mie să cadă alături de tine</w:t>
      </w:r>
    </w:p>
    <w:p>
      <w:pPr>
        <w:spacing w:after="60" w:before="0"/>
      </w:pPr>
      <w:r>
        <w:rPr>
          <w:b w:val="0"/>
          <w:i w:val="0"/>
          <w:sz w:val="22"/>
        </w:rPr>
        <w:t>Și zece mii la dreapta ta</w:t>
      </w:r>
    </w:p>
    <w:p>
      <w:pPr>
        <w:spacing w:after="60" w:before="0"/>
      </w:pPr>
      <w:r>
        <w:rPr>
          <w:b w:val="0"/>
          <w:i w:val="0"/>
          <w:sz w:val="22"/>
        </w:rPr>
        <w:t>Dar de tine nu se va apropia — așa spune psalmul</w:t>
      </w:r>
    </w:p>
    <w:p>
      <w:pPr>
        <w:spacing w:after="60" w:before="0"/>
      </w:pPr>
      <w:r>
        <w:rPr>
          <w:b w:val="0"/>
          <w:i w:val="0"/>
          <w:sz w:val="22"/>
        </w:rPr>
        <w:t>Citirea matură — și sufletul o primește</w:t>
      </w:r>
    </w:p>
    <w:p>
      <w:pPr>
        <w:spacing w:after="60" w:before="0"/>
      </w:pPr>
      <w:r>
        <w:rPr>
          <w:b w:val="0"/>
          <w:i w:val="0"/>
          <w:sz w:val="22"/>
        </w:rPr>
        <w:t>Tată, Tu ești credincios în războiul adevărat</w:t>
      </w:r>
    </w:p>
    <w:p>
      <w:pPr>
        <w:spacing w:after="60" w:before="0"/>
      </w:pPr>
      <w:r>
        <w:rPr>
          <w:b w:val="0"/>
          <w:i w:val="0"/>
          <w:sz w:val="22"/>
        </w:rPr>
        <w:t>Isuse, Tu ai umblat pe drumul omului — Tu știi prețul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ocrotirea e adevărată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Stânca nu se clintește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[clap/stomp]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eu sunt tot la umbra Lui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nu disprețuiesc durerea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dar Stânca nu s-a clintit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Tatăl meu S-a dovedit!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așa spune psalmul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Domnul încă poartă de grijă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ascunzătoarea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și-I văd fața!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propovăduiesc belșugul care făgăduiește că nu doare</w:t>
      </w:r>
    </w:p>
    <w:p>
      <w:pPr>
        <w:spacing w:after="60" w:before="0"/>
      </w:pPr>
      <w:r>
        <w:rPr>
          <w:b w:val="0"/>
          <w:i w:val="0"/>
          <w:sz w:val="22"/>
        </w:rPr>
        <w:t>Sfinții au murit, sfinții au suferit, sfinții au fost uciși</w:t>
      </w:r>
    </w:p>
    <w:p>
      <w:pPr>
        <w:spacing w:after="60" w:before="0"/>
      </w:pPr>
      <w:r>
        <w:rPr>
          <w:b w:val="0"/>
          <w:i w:val="0"/>
          <w:sz w:val="22"/>
        </w:rPr>
        <w:t>Și nu propovăduiesc nici deznădejdea care spune că Domnul a plecat</w:t>
      </w:r>
    </w:p>
    <w:p>
      <w:pPr>
        <w:spacing w:after="60" w:before="0"/>
      </w:pPr>
      <w:r>
        <w:rPr>
          <w:b w:val="0"/>
          <w:i w:val="0"/>
          <w:sz w:val="22"/>
        </w:rPr>
        <w:t>Tatăl e credincios și astăzi — iar sfinții sunt zorii</w:t>
      </w:r>
    </w:p>
    <w:p>
      <w:pPr>
        <w:spacing w:after="60" w:before="0"/>
      </w:pPr>
      <w:r>
        <w:rPr>
          <w:b w:val="0"/>
          <w:i w:val="0"/>
          <w:sz w:val="22"/>
        </w:rPr>
        <w:t>Isus a mers la cruce — n-a tăgăduit întunericul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peste orice inimă zdrobită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Stânca e tronul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nu sunt singură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60" w:before="0"/>
      </w:pPr>
      <w:r>
        <w:rPr>
          <w:b w:val="0"/>
          <w:i w:val="0"/>
          <w:sz w:val="22"/>
        </w:rPr>
        <w:t>Citirea matură a psalmului ocrotirii</w:t>
      </w:r>
    </w:p>
    <w:p>
      <w:pPr>
        <w:spacing w:after="60" w:before="0"/>
      </w:pPr>
      <w:r>
        <w:rPr>
          <w:b w:val="0"/>
          <w:i w:val="0"/>
          <w:sz w:val="22"/>
        </w:rPr>
        <w:t>Stânca e adevărată — și inima stă liniștită</w:t>
      </w:r>
    </w:p>
    <w:p>
      <w:pPr>
        <w:spacing w:after="60" w:before="0"/>
      </w:pPr>
      <w:r>
        <w:rPr>
          <w:b w:val="0"/>
          <w:i w:val="0"/>
          <w:sz w:val="22"/>
        </w:rPr>
        <w:t>Tatăl ține casa în războiul adevărat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Stânca e mai mult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eu sunt tot la umbra Lui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nu disprețuiesc durerea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 to acoustic + Jubilee + whispered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violin lament-figure]</w:t>
      </w:r>
    </w:p>
    <w:p>
      <w:pPr>
        <w:spacing w:after="60" w:before="0"/>
      </w:pPr>
      <w:r>
        <w:rPr>
          <w:b w:val="0"/>
          <w:i w:val="0"/>
          <w:sz w:val="22"/>
        </w:rPr>
        <w:t>Nu disprețuiesc pe cei căzuți și nu tăgăduiesc întunericul</w:t>
      </w:r>
    </w:p>
    <w:p>
      <w:pPr>
        <w:spacing w:after="60" w:before="0"/>
      </w:pPr>
      <w:r>
        <w:rPr>
          <w:b w:val="0"/>
          <w:i w:val="0"/>
          <w:sz w:val="22"/>
        </w:rPr>
        <w:t>Dar sunt ascunsă în crăpătura Stâncii — și Stânca nu s-a clintit!</w:t>
      </w:r>
    </w:p>
    <w:p>
      <w:pPr>
        <w:spacing w:after="60" w:before="0"/>
      </w:pPr>
      <w:r>
        <w:rPr>
          <w:b w:val="0"/>
          <w:i w:val="0"/>
          <w:sz w:val="22"/>
        </w:rPr>
        <w:t>Tatăl e credincios în războiul adevărat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— și ușa e deschisă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returns]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Stânca nu s-a clintit! Zece mii cad!</w:t>
      </w:r>
    </w:p>
    <w:p>
      <w:pPr>
        <w:spacing w:after="60" w:before="0"/>
      </w:pPr>
      <w:r>
        <w:rPr>
          <w:b w:val="0"/>
          <w:i w:val="0"/>
          <w:sz w:val="22"/>
        </w:rPr>
        <w:t>Stânca nu s-a clintit! Tatăl ține totul!</w:t>
      </w:r>
    </w:p>
    <w:p>
      <w:pPr>
        <w:spacing w:after="60" w:before="0"/>
      </w:pPr>
      <w:r>
        <w:rPr>
          <w:b w:val="0"/>
          <w:i w:val="0"/>
          <w:sz w:val="22"/>
        </w:rPr>
        <w:t>Duhul Sfânt Se apleacă peste câmpul luptei!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crăpătura Stâncii mă ține!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eu sunt tot la umbra Lui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nu disprețuiesc durerea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dar Stânca nu s-a clintit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 Tatăl meu S-a dovedit!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ascunzătoarea!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 — și-I văd fața!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ensemble hold]</w:t>
      </w:r>
    </w:p>
    <w:p>
      <w:pPr>
        <w:spacing w:after="60" w:before="0"/>
      </w:pPr>
      <w:r>
        <w:rPr>
          <w:b w:val="0"/>
          <w:i w:val="0"/>
          <w:sz w:val="22"/>
        </w:rPr>
        <w:t>Zece mii cad lângă mine...</w:t>
      </w:r>
    </w:p>
    <w:p>
      <w:pPr>
        <w:spacing w:after="60" w:before="0"/>
      </w:pPr>
      <w:r>
        <w:rPr>
          <w:b w:val="0"/>
          <w:i w:val="0"/>
          <w:sz w:val="22"/>
        </w:rPr>
        <w:t>Și Stânca nu s-a clintit...</w:t>
      </w:r>
    </w:p>
    <w:p>
      <w:pPr>
        <w:spacing w:after="60" w:before="0"/>
      </w:pPr>
      <w:r>
        <w:rPr>
          <w:b w:val="0"/>
          <w:i w:val="0"/>
          <w:sz w:val="22"/>
        </w:rPr>
        <w:t>Tatăl e credincios în războiul adevărat...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cinematic mature-theology anthem, female mezzo-soprano C5-G5 mature-declarative + six-deep mixed-gender SATB ensemble, 122 BPM G major (G→A♭ bridge half-step lift), hook lands 0:10 with raised-hands declarative + Hammond climb; acoustic guitar, modal piano, driving electric power-chord, cello, solo violin lament-figure in doină phrasing, brass fanfare, stop-time "refuse both lies" bridge, harmony bloom Final Chorus. Psalm 91:7 a-thousand-shall-fall mature-reading anchor. Stop-time bridge + solo-violin lament + half-step modulation G→A♭ "nu disprețuiesc pe cei căzuți și nu tăgăduiesc întunericul." Lament-over-triumphalism signature. Album PEAK; share-clip 2:00-2:35.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C5-G5 mature-declarative)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08 Zece Mii Cad Lângă Mine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Cetate Tare Ne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Reformation-Era Hymn-Tradition Driving Anthem · Pre-chorus #9 (His-Truth-To-Triumph) · Bridge #9 (Irish-Whistle Break + Hymn-Verse Quotation) · Outro #9 (Christ-Has-The-Lands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[Irish whistle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Irish-whistle motif + stomp/march entry]</w:t>
      </w:r>
    </w:p>
    <w:p>
      <w:pPr>
        <w:spacing w:after="60" w:before="0"/>
      </w:pPr>
      <w:r>
        <w:rPr>
          <w:b w:val="0"/>
          <w:i w:val="0"/>
          <w:sz w:val="22"/>
        </w:rPr>
        <w:t>Un imn al Reformei din 1529 — sfinții l-au cântat în mijlocul urgiei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Cetate tare ne e Dumnezeu, un zid ce nu se surpă</w:t>
      </w:r>
    </w:p>
    <w:p>
      <w:pPr>
        <w:spacing w:after="60" w:before="0"/>
      </w:pPr>
      <w:r>
        <w:rPr>
          <w:b w:val="0"/>
          <w:i w:val="0"/>
          <w:sz w:val="22"/>
        </w:rPr>
        <w:t>Ajutorul nostru în potopul relelor pământești</w:t>
      </w:r>
    </w:p>
    <w:p>
      <w:pPr>
        <w:spacing w:after="60" w:before="0"/>
      </w:pPr>
      <w:r>
        <w:rPr>
          <w:b w:val="0"/>
          <w:i w:val="0"/>
          <w:sz w:val="22"/>
        </w:rPr>
        <w:t>Căci vrăjmașul cel vechi tot caută să ne facă rău</w:t>
      </w:r>
    </w:p>
    <w:p>
      <w:pPr>
        <w:spacing w:after="60" w:before="0"/>
      </w:pPr>
      <w:r>
        <w:rPr>
          <w:b w:val="0"/>
          <w:i w:val="0"/>
          <w:sz w:val="22"/>
        </w:rPr>
        <w:t>Viclenia și puterea lui sunt mari, e înarmat cu ură crudă</w:t>
      </w:r>
    </w:p>
    <w:p>
      <w:pPr>
        <w:spacing w:after="60" w:before="0"/>
      </w:pPr>
      <w:r>
        <w:rPr>
          <w:b w:val="0"/>
          <w:i w:val="0"/>
          <w:sz w:val="22"/>
        </w:rPr>
        <w:t>Pe pământ nu-i este seamăn</w:t>
      </w:r>
    </w:p>
    <w:p>
      <w:pPr>
        <w:spacing w:after="60" w:before="0"/>
      </w:pPr>
      <w:r>
        <w:rPr>
          <w:b w:val="0"/>
          <w:i w:val="0"/>
          <w:sz w:val="22"/>
        </w:rPr>
        <w:t>Isuse, Tu ești cetatea în care stau</w:t>
      </w:r>
    </w:p>
    <w:p>
      <w:pPr>
        <w:spacing w:after="60" w:before="0"/>
      </w:pPr>
      <w:r>
        <w:rPr>
          <w:b w:val="0"/>
          <w:i w:val="0"/>
          <w:sz w:val="22"/>
        </w:rPr>
        <w:t>Tată, Tu ești zidul și mâna care ține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vrăjmașul e biruit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lauda a venit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[stomp/march]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[Irish-whistle echo]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Zid ce nu se surpă — și poarta e tare!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furtuna s-a oprit!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Imnul Reformei trăiește — și Trupul cântă tare!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sufletul stă drept!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Hristos e slăvit!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De ne-am încrede în puterea noastră, truda ne-ar fi pierdută</w:t>
      </w:r>
    </w:p>
    <w:p>
      <w:pPr>
        <w:spacing w:after="60" w:before="0"/>
      </w:pPr>
      <w:r>
        <w:rPr>
          <w:b w:val="0"/>
          <w:i w:val="0"/>
          <w:sz w:val="22"/>
        </w:rPr>
        <w:t>De n-ar fi Omul cel ales de Dumnezeu de partea noastră</w:t>
      </w:r>
    </w:p>
    <w:p>
      <w:pPr>
        <w:spacing w:after="60" w:before="0"/>
      </w:pPr>
      <w:r>
        <w:rPr>
          <w:b w:val="0"/>
          <w:i w:val="0"/>
          <w:sz w:val="22"/>
        </w:rPr>
        <w:t>Întrebi cine este El? Isus Hristos, El este</w:t>
      </w:r>
    </w:p>
    <w:p>
      <w:pPr>
        <w:spacing w:after="60" w:before="0"/>
      </w:pPr>
      <w:r>
        <w:rPr>
          <w:b w:val="0"/>
          <w:i w:val="0"/>
          <w:sz w:val="22"/>
        </w:rPr>
        <w:t>Domnul oștirilor Îi este Numele, din veac în veac același</w:t>
      </w:r>
    </w:p>
    <w:p>
      <w:pPr>
        <w:spacing w:after="60" w:before="0"/>
      </w:pPr>
      <w:r>
        <w:rPr>
          <w:b w:val="0"/>
          <w:i w:val="0"/>
          <w:sz w:val="22"/>
        </w:rPr>
        <w:t>Și El va birui</w:t>
      </w:r>
    </w:p>
    <w:p>
      <w:pPr>
        <w:spacing w:after="60" w:before="0"/>
      </w:pPr>
      <w:r>
        <w:rPr>
          <w:b w:val="0"/>
          <w:i w:val="0"/>
          <w:sz w:val="22"/>
        </w:rPr>
        <w:t>Isuse, Tu ești Omul cel ales de Dumnezeu</w:t>
      </w:r>
    </w:p>
    <w:p>
      <w:pPr>
        <w:spacing w:after="60" w:before="0"/>
      </w:pPr>
      <w:r>
        <w:rPr>
          <w:b w:val="0"/>
          <w:i w:val="0"/>
          <w:sz w:val="22"/>
        </w:rPr>
        <w:t>Tată, Tu ai trimis pe Fiul — și lupta s-a sfârșit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Omul cel drept stă în picioare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Hristos stăpânește pământul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Chiar de-ar fi lumea plină de cel rău, gata să ne înghită</w:t>
      </w:r>
    </w:p>
    <w:p>
      <w:pPr>
        <w:spacing w:after="60" w:before="0"/>
      </w:pPr>
      <w:r>
        <w:rPr>
          <w:b w:val="0"/>
          <w:i w:val="0"/>
          <w:sz w:val="22"/>
        </w:rPr>
        <w:t>Nu ne vom teme, căci Dumnezeu a vrut ca adevărul Său să biruie prin noi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nu se vor clătina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Evanghelia s-a dovedit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Zid ce nu se surpă — și poarta e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[Irish whistle solo soft]</w:t>
      </w:r>
    </w:p>
    <w:p>
      <w:pPr>
        <w:spacing w:after="60" w:before="0"/>
      </w:pPr>
      <w:r>
        <w:rPr>
          <w:b w:val="0"/>
          <w:i w:val="0"/>
          <w:sz w:val="22"/>
        </w:rPr>
        <w:t>Cetate tare ne e Dumnezeu, un zid ce nu se surpă</w:t>
      </w:r>
    </w:p>
    <w:p>
      <w:pPr>
        <w:spacing w:after="60" w:before="0"/>
      </w:pPr>
      <w:r>
        <w:rPr>
          <w:b w:val="0"/>
          <w:i w:val="0"/>
          <w:sz w:val="22"/>
        </w:rPr>
        <w:t>Ajutorul nostru în potopul relelor pământești</w:t>
      </w:r>
    </w:p>
    <w:p>
      <w:pPr>
        <w:spacing w:after="60" w:before="0"/>
      </w:pPr>
      <w:r>
        <w:rPr>
          <w:b w:val="0"/>
          <w:i w:val="0"/>
          <w:sz w:val="22"/>
        </w:rPr>
        <w:t>Căci vrăjmașul cel vechi tot caută să ne facă rău</w:t>
      </w:r>
    </w:p>
    <w:p>
      <w:pPr>
        <w:spacing w:after="60" w:before="0"/>
      </w:pPr>
      <w:r>
        <w:rPr>
          <w:b w:val="0"/>
          <w:i w:val="0"/>
          <w:sz w:val="22"/>
        </w:rPr>
        <w:t>Viclenia și puterea lui sunt mari, e înarmat cu ură crudă</w:t>
      </w:r>
    </w:p>
    <w:p>
      <w:pPr>
        <w:spacing w:after="60" w:before="0"/>
      </w:pPr>
      <w:r>
        <w:rPr>
          <w:b w:val="0"/>
          <w:i w:val="0"/>
          <w:sz w:val="22"/>
        </w:rPr>
        <w:t>Pe pământ nu-i este seamăn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Jubilee + ensemble]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vrăjmașul e biruit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Hristos are tronul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Zid ce nu se surpă — și poarta e tare!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ține! (cetatea tare ne ține!)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și furtuna s-a oprit!</w:t>
      </w:r>
    </w:p>
    <w:p>
      <w:pPr>
        <w:spacing w:after="60" w:before="0"/>
      </w:pPr>
      <w:r>
        <w:rPr>
          <w:b w:val="0"/>
          <w:i w:val="0"/>
          <w:sz w:val="22"/>
        </w:rPr>
        <w:t>Isuse, Tu ești Omul cel drept în ceasul greu!</w:t>
      </w:r>
    </w:p>
    <w:p>
      <w:pPr>
        <w:spacing w:after="60" w:before="0"/>
      </w:pPr>
      <w:r>
        <w:rPr>
          <w:b w:val="0"/>
          <w:i w:val="0"/>
          <w:sz w:val="22"/>
        </w:rPr>
        <w:t>Cetatea tare ne ține — și lauda crește!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[Irish whistle + cello fade]</w:t>
      </w:r>
    </w:p>
    <w:p>
      <w:pPr>
        <w:spacing w:after="60" w:before="0"/>
      </w:pPr>
      <w:r>
        <w:rPr>
          <w:b w:val="0"/>
          <w:i w:val="0"/>
          <w:sz w:val="22"/>
        </w:rPr>
        <w:t>Cetatea tare ne ține...</w:t>
      </w:r>
    </w:p>
    <w:p>
      <w:pPr>
        <w:spacing w:after="60" w:before="0"/>
      </w:pPr>
      <w:r>
        <w:rPr>
          <w:b w:val="0"/>
          <w:i w:val="0"/>
          <w:sz w:val="22"/>
        </w:rPr>
        <w:t>Zid ce nu se surpă...</w:t>
      </w:r>
    </w:p>
    <w:p>
      <w:pPr>
        <w:spacing w:after="60" w:before="0"/>
      </w:pPr>
      <w:r>
        <w:rPr>
          <w:b w:val="0"/>
          <w:i w:val="0"/>
          <w:sz w:val="22"/>
        </w:rPr>
        <w:t>Hristos stăpânește pământul...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Reformation-era 1529 hymn-tradition driving anthem, female mezzo-soprano C5-F5 Reformation-declarative + six-deep mixed-gender SATB ensemble + string section + Irish whistle doubled by Romanian fluier, 122 BPM A major, hook lands 0:10 with whistle motif + stomp/march entry; acoustic guitar, cello, violin, whistle break bridge, brass fanfare, harmony bloom Final Chorus. Public-domain 1529 mighty-fortress hymn-tradition Christology spine. Whistle-break + hymn-verse-quotation bridge. Bulwark-never-failing fortress weight kept solemn rather than martial, Lord-of-Hosts Christology, inherited-hymn signature. Share-clip 1:55-2:35 whistle break.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Reformation-declarative) with 6-Deep Mixed-Gender SATB Ensemble + String Section + Irish Whistle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Cetate Tare Ne Ține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pPr>
        <w:pStyle w:val="Heading2"/>
      </w:pPr>
      <w:r>
        <w:t>ACTUL III — DEZLEGAREA (Piesele 10-12): El va porunci îngerilor · ascunzătoarea mea · pe veci la adăpost (Piesa 12 = capac)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El Va Porunci Îngerilor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Psalm-91-11 Angels-Charge Anthem · Pre-chorus #10 (Lest-Thou-Dash-Thy-Foot) · Bridge #10 (Build-Up Modulation B→C) · Outro #10 (Over-The-Household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raised-hands declarative + Hammond climb]</w:t>
      </w:r>
    </w:p>
    <w:p>
      <w:pPr>
        <w:spacing w:after="60" w:before="0"/>
      </w:pPr>
      <w:r>
        <w:rPr>
          <w:b w:val="0"/>
          <w:i w:val="0"/>
          <w:sz w:val="22"/>
        </w:rPr>
        <w:t>Psalmul 91 — versetul 11 — porunca îngerilor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Căci El va porunci îngerilor Săi</w:t>
      </w:r>
    </w:p>
    <w:p>
      <w:pPr>
        <w:spacing w:after="60" w:before="0"/>
      </w:pPr>
      <w:r>
        <w:rPr>
          <w:b w:val="0"/>
          <w:i w:val="0"/>
          <w:sz w:val="22"/>
        </w:rPr>
        <w:t>Să te păzească în toate căile tale, așa spune Scriptura</w:t>
      </w:r>
    </w:p>
    <w:p>
      <w:pPr>
        <w:spacing w:after="60" w:before="0"/>
      </w:pPr>
      <w:r>
        <w:rPr>
          <w:b w:val="0"/>
          <w:i w:val="0"/>
          <w:sz w:val="22"/>
        </w:rPr>
        <w:t>Tatăl poruncește și îngerii ascultă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peste ziua întreagă</w:t>
      </w:r>
    </w:p>
    <w:p>
      <w:pPr>
        <w:spacing w:after="60" w:before="0"/>
      </w:pPr>
      <w:r>
        <w:rPr>
          <w:b w:val="0"/>
          <w:i w:val="0"/>
          <w:sz w:val="22"/>
        </w:rPr>
        <w:t>Isuse, Tu ești Împăratul pe care îngerii Îl slujesc</w:t>
      </w:r>
    </w:p>
    <w:p>
      <w:pPr>
        <w:spacing w:after="60" w:before="0"/>
      </w:pPr>
      <w:r>
        <w:rPr>
          <w:b w:val="0"/>
          <w:i w:val="0"/>
          <w:sz w:val="22"/>
        </w:rPr>
        <w:t>Tată, Tu poruncești — și casa e păzită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îngerii sunt adevărați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și copiii se vor vindeca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[raised-hands declarative]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choir echo]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mine!)</w:t>
      </w:r>
    </w:p>
    <w:p>
      <w:pPr>
        <w:spacing w:after="60" w:before="0"/>
      </w:pPr>
      <w:r>
        <w:rPr>
          <w:b w:val="0"/>
          <w:i w:val="0"/>
          <w:sz w:val="22"/>
        </w:rPr>
        <w:t>Să mă păzească în toate căile mele — pe vecie!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tine!)</w:t>
      </w:r>
    </w:p>
    <w:p>
      <w:pPr>
        <w:spacing w:after="60" w:before="0"/>
      </w:pPr>
      <w:r>
        <w:rPr>
          <w:b w:val="0"/>
          <w:i w:val="0"/>
          <w:sz w:val="22"/>
        </w:rPr>
        <w:t>Tatăl poruncește și îngerii ascultă!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noi!)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și casa se încrede!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Isus e Împăratul!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și îngerii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Îngeri la ușă când o închid pentru noapte</w:t>
      </w:r>
    </w:p>
    <w:p>
      <w:pPr>
        <w:spacing w:after="60" w:before="0"/>
      </w:pPr>
      <w:r>
        <w:rPr>
          <w:b w:val="0"/>
          <w:i w:val="0"/>
          <w:sz w:val="22"/>
        </w:rPr>
        <w:t>Îngeri la școală unde copiii își iau zborul</w:t>
      </w:r>
    </w:p>
    <w:p>
      <w:pPr>
        <w:spacing w:after="60" w:before="0"/>
      </w:pPr>
      <w:r>
        <w:rPr>
          <w:b w:val="0"/>
          <w:i w:val="0"/>
          <w:sz w:val="22"/>
        </w:rPr>
        <w:t>Îngeri pe șoseaua unde viteza e mare</w:t>
      </w:r>
    </w:p>
    <w:p>
      <w:pPr>
        <w:spacing w:after="60" w:before="0"/>
      </w:pPr>
      <w:r>
        <w:rPr>
          <w:b w:val="0"/>
          <w:i w:val="0"/>
          <w:sz w:val="22"/>
        </w:rPr>
        <w:t>Tatăl poruncește și îngerii sunt nenumărați</w:t>
      </w:r>
    </w:p>
    <w:p>
      <w:pPr>
        <w:spacing w:after="60" w:before="0"/>
      </w:pPr>
      <w:r>
        <w:rPr>
          <w:b w:val="0"/>
          <w:i w:val="0"/>
          <w:sz w:val="22"/>
        </w:rPr>
        <w:t>Isus pe tron, Tatăl dă cuvântul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îngerii aud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peste fiecare suflet drag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de la tronul de sus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Ca nu cumva să-ți lovești piciorul de vreo piatră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nu sunt singură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stau de strajă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și ziua e bună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mine!)</w:t>
      </w:r>
    </w:p>
    <w:p>
      <w:pPr>
        <w:spacing w:after="60" w:before="0"/>
      </w:pPr>
      <w:r>
        <w:rPr>
          <w:b w:val="0"/>
          <w:i w:val="0"/>
          <w:sz w:val="22"/>
        </w:rPr>
        <w:t>Să mă păzească în toate căile mele —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[modal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ensemble]</w:t>
      </w:r>
    </w:p>
    <w:p>
      <w:pPr>
        <w:spacing w:after="60" w:before="0"/>
      </w:pPr>
      <w:r>
        <w:rPr>
          <w:b w:val="0"/>
          <w:i w:val="0"/>
          <w:sz w:val="22"/>
        </w:rPr>
        <w:t>Îngeri la prag, îngeri lângă pat</w:t>
      </w:r>
    </w:p>
    <w:p>
      <w:pPr>
        <w:spacing w:after="60" w:before="0"/>
      </w:pPr>
      <w:r>
        <w:rPr>
          <w:b w:val="0"/>
          <w:i w:val="0"/>
          <w:sz w:val="22"/>
        </w:rPr>
        <w:t>Îngeri pe șosea — acoperind capul meu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Tatăl poruncește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peste mâinile mele!</w:t>
      </w:r>
    </w:p>
    <w:p>
      <w:pPr>
        <w:spacing w:after="60" w:before="0"/>
      </w:pPr>
      <w:r>
        <w:rPr>
          <w:b w:val="0"/>
          <w:i w:val="0"/>
          <w:sz w:val="22"/>
        </w:rPr>
        <w:t>Peste mâinile mele! El va porunci îngerilor!</w:t>
      </w:r>
    </w:p>
    <w:p>
      <w:pPr>
        <w:spacing w:after="60" w:before="0"/>
      </w:pPr>
      <w:r>
        <w:rPr>
          <w:b w:val="0"/>
          <w:i w:val="0"/>
          <w:sz w:val="22"/>
        </w:rPr>
        <w:t>Peste mâinile mele! Porunca e dată!</w:t>
      </w:r>
    </w:p>
    <w:p>
      <w:pPr>
        <w:spacing w:after="60" w:before="0"/>
      </w:pPr>
      <w:r>
        <w:rPr>
          <w:b w:val="0"/>
          <w:i w:val="0"/>
          <w:sz w:val="22"/>
        </w:rPr>
        <w:t>Isus pe tron — și casa e la adăpost!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și sufletul e tare!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mine!)</w:t>
      </w:r>
    </w:p>
    <w:p>
      <w:pPr>
        <w:spacing w:after="60" w:before="0"/>
      </w:pPr>
      <w:r>
        <w:rPr>
          <w:b w:val="0"/>
          <w:i w:val="0"/>
          <w:sz w:val="22"/>
        </w:rPr>
        <w:t>Să mă păzească în toate căile mele — pe vecie!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îngerilor! (poruncă peste tine!)</w:t>
      </w:r>
    </w:p>
    <w:p>
      <w:pPr>
        <w:spacing w:after="60" w:before="0"/>
      </w:pPr>
      <w:r>
        <w:rPr>
          <w:b w:val="0"/>
          <w:i w:val="0"/>
          <w:sz w:val="22"/>
        </w:rPr>
        <w:t>Tatăl poruncește și îngerii ascultă!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casa întreagă!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 — și ziua e de aur!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ensemble hold]</w:t>
      </w:r>
    </w:p>
    <w:p>
      <w:pPr>
        <w:spacing w:after="60" w:before="0"/>
      </w:pPr>
      <w:r>
        <w:rPr>
          <w:b w:val="0"/>
          <w:i w:val="0"/>
          <w:sz w:val="22"/>
        </w:rPr>
        <w:t>El va porunci îngerilor...</w:t>
      </w:r>
    </w:p>
    <w:p>
      <w:pPr>
        <w:spacing w:after="60" w:before="0"/>
      </w:pPr>
      <w:r>
        <w:rPr>
          <w:b w:val="0"/>
          <w:i w:val="0"/>
          <w:sz w:val="22"/>
        </w:rPr>
        <w:t>Peste tine, peste mine...</w:t>
      </w:r>
    </w:p>
    <w:p>
      <w:pPr>
        <w:spacing w:after="60" w:before="0"/>
      </w:pPr>
      <w:r>
        <w:rPr>
          <w:b w:val="0"/>
          <w:i w:val="0"/>
          <w:sz w:val="22"/>
        </w:rPr>
        <w:t>Peste casa noastră, în noaptea aceasta...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Psalm-91-11 angels-charge mid-tempo anthem, female mezzo-soprano C5-F5 declarative-protection + six-deep mixed-gender SATB ensemble, 118 BPM B major (B→C bridge half-step lift), hook lands 0:10 with raised-hands declarative + Hammond climb; acoustic guitar, modal piano, warm bass, Hammond B3, distant fluier motif over the outro, harmony bloom Final Chorus. Psalm 91:11-12 He-shall-give-His-angels-charge anchor. Build-up bridge "Îngeri la prag, îngeri lângă pat" with half-step modulation B→C. Doorstep-bed-highway angels-everywhere bedtime-prayer warmth, Father-commands-angels-obey reverence. Share-clip 1:55-2:30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declarative-protection)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92%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10 El Va Porunci Îngerilor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Ascunzătoarea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Title-Track Anchor with Trinitarian Distillation · Pre-chorus #11 (Hiding-Place-Is-A-Who-Not-A-Where) · Bridge #11 (Build-Up Modulation D→E♭) · Outro #11 (Every-Day-Every-Space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0:10 — clap-on-2-and-4 + hands-up SATB entry]</w:t>
      </w:r>
    </w:p>
    <w:p>
      <w:pPr>
        <w:spacing w:after="60" w:before="0"/>
      </w:pPr>
      <w:r>
        <w:rPr>
          <w:b w:val="0"/>
          <w:i w:val="0"/>
          <w:sz w:val="22"/>
        </w:rPr>
        <w:t>Titlul albumului — și răspunsul la întrebare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E o ascunzătoare când lumea e zgomotoasă</w:t>
      </w:r>
    </w:p>
    <w:p>
      <w:pPr>
        <w:spacing w:after="60" w:before="0"/>
      </w:pPr>
      <w:r>
        <w:rPr>
          <w:b w:val="0"/>
          <w:i w:val="0"/>
          <w:sz w:val="22"/>
        </w:rPr>
        <w:t>E o ascunzătoare când știrile umplu totul</w:t>
      </w:r>
    </w:p>
    <w:p>
      <w:pPr>
        <w:spacing w:after="60" w:before="0"/>
      </w:pPr>
      <w:r>
        <w:rPr>
          <w:b w:val="0"/>
          <w:i w:val="0"/>
          <w:sz w:val="22"/>
        </w:rPr>
        <w:t>E o ascunzătoare pe care sfinții au cunoscut-o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— nu sunt singură</w:t>
      </w:r>
    </w:p>
    <w:p>
      <w:pPr>
        <w:spacing w:after="60" w:before="0"/>
      </w:pPr>
      <w:r>
        <w:rPr>
          <w:b w:val="0"/>
          <w:i w:val="0"/>
          <w:sz w:val="22"/>
        </w:rPr>
        <w:t>Tatăl acoperă, Duhul Se apleacă, Fiul e ușa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nu-mi trebuie nimic mai mult</w:t>
      </w:r>
    </w:p>
    <w:p>
      <w:pPr>
        <w:spacing w:after="60" w:before="0"/>
      </w:pPr>
      <w:r>
        <w:rPr>
          <w:b w:val="0"/>
          <w:i w:val="0"/>
          <w:sz w:val="22"/>
        </w:rPr>
        <w:t>Psalmii 46 și 91 spun adevărul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Isus e chemarea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mea — orice zi, orice loc!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Tatăl acoperă, Duhul Se apleacă, Isus e harul!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Când știrile urlă — El e locul!</w:t>
      </w:r>
    </w:p>
    <w:p>
      <w:pPr>
        <w:spacing w:after="60" w:before="0"/>
      </w:pPr>
      <w:r>
        <w:rPr>
          <w:b w:val="0"/>
          <w:i w:val="0"/>
          <w:sz w:val="22"/>
        </w:rPr>
        <w:t>Când noaptea e lungă — El e fața!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sufletul aleargă spre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 o ascunzătoare când vine diagnosticul</w:t>
      </w:r>
    </w:p>
    <w:p>
      <w:pPr>
        <w:spacing w:after="60" w:before="0"/>
      </w:pPr>
      <w:r>
        <w:rPr>
          <w:b w:val="0"/>
          <w:i w:val="0"/>
          <w:sz w:val="22"/>
        </w:rPr>
        <w:t>E o ascunzătoare când vuiește câmpul de luptă</w:t>
      </w:r>
    </w:p>
    <w:p>
      <w:pPr>
        <w:spacing w:after="60" w:before="0"/>
      </w:pPr>
      <w:r>
        <w:rPr>
          <w:b w:val="0"/>
          <w:i w:val="0"/>
          <w:sz w:val="22"/>
        </w:rPr>
        <w:t>E o ascunzătoare pe care sfinții de pe coridor au cântat-o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— și lauda a început</w:t>
      </w:r>
    </w:p>
    <w:p>
      <w:pPr>
        <w:spacing w:after="60" w:before="0"/>
      </w:pPr>
      <w:r>
        <w:rPr>
          <w:b w:val="0"/>
          <w:i w:val="0"/>
          <w:sz w:val="22"/>
        </w:rPr>
        <w:t>Tatăl știe, Isus arată, Duhul Sfânt merge înainte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în fiecare zi, în fiecare zori</w:t>
      </w:r>
    </w:p>
    <w:p>
      <w:pPr>
        <w:spacing w:after="60" w:before="0"/>
      </w:pPr>
      <w:r>
        <w:rPr>
          <w:b w:val="0"/>
          <w:i w:val="0"/>
          <w:sz w:val="22"/>
        </w:rPr>
        <w:t>Trupul lui Hristos o cântă de veacuri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Isuse, Domn peste ape și pământ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climbs]</w:t>
      </w:r>
    </w:p>
    <w:p>
      <w:pPr>
        <w:spacing w:after="60" w:before="0"/>
      </w:pPr>
      <w:r>
        <w:rPr>
          <w:b w:val="0"/>
          <w:i w:val="0"/>
          <w:sz w:val="22"/>
        </w:rPr>
        <w:t>Ascunzătoarea nu e un unde, ci un Cine</w:t>
      </w:r>
    </w:p>
    <w:p>
      <w:pPr>
        <w:spacing w:after="60" w:before="0"/>
      </w:pPr>
      <w:r>
        <w:rPr>
          <w:b w:val="0"/>
          <w:i w:val="0"/>
          <w:sz w:val="22"/>
        </w:rPr>
        <w:t>Ascunzătoarea e o Persoană — și Persoana e adevărată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sunt locul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inima primește har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mea — orice zi, orice loc!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guitar lead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ensemble]</w:t>
      </w:r>
    </w:p>
    <w:p>
      <w:pPr>
        <w:spacing w:after="60" w:before="0"/>
      </w:pPr>
      <w:r>
        <w:rPr>
          <w:b w:val="0"/>
          <w:i w:val="0"/>
          <w:sz w:val="22"/>
        </w:rPr>
        <w:t>Când lumea e zgomotoasă și noaptea e lungă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Isus e cântarea</w:t>
      </w:r>
    </w:p>
    <w:p>
      <w:pPr>
        <w:spacing w:after="60" w:before="0"/>
      </w:pPr>
      <w:r>
        <w:rPr>
          <w:b w:val="0"/>
          <w:i w:val="0"/>
          <w:sz w:val="22"/>
        </w:rPr>
        <w:t>Tatăl mă ține, Duhul mă învăluie, Isus e ușa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nu-mi trebuie nimic mai mult!</w:t>
      </w:r>
    </w:p>
    <w:p>
      <w:pPr>
        <w:spacing w:after="60" w:before="0"/>
      </w:pPr>
      <w:r>
        <w:rPr>
          <w:b w:val="0"/>
          <w:i w:val="0"/>
          <w:sz w:val="22"/>
        </w:rPr>
        <w:t>Nu-mi trebuie nimic mai mult! Ascunzătoare!</w:t>
      </w:r>
    </w:p>
    <w:p>
      <w:pPr>
        <w:spacing w:after="60" w:before="0"/>
      </w:pPr>
      <w:r>
        <w:rPr>
          <w:b w:val="0"/>
          <w:i w:val="0"/>
          <w:sz w:val="22"/>
        </w:rPr>
        <w:t>Nu-mi trebuie nimic mai mult! Domnul e harul!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îmi sunt zidul!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sufletul e cuprins de dor!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mea — orice zi, orice loc!</w:t>
      </w:r>
    </w:p>
    <w:p>
      <w:pPr>
        <w:spacing w:after="60" w:before="0"/>
      </w:pPr>
      <w:r>
        <w:rPr>
          <w:b w:val="0"/>
          <w:i w:val="0"/>
          <w:sz w:val="22"/>
        </w:rPr>
        <w:t>Ascunzătoare! (ascunzătoare!)</w:t>
      </w:r>
    </w:p>
    <w:p>
      <w:pPr>
        <w:spacing w:after="60" w:before="0"/>
      </w:pPr>
      <w:r>
        <w:rPr>
          <w:b w:val="0"/>
          <w:i w:val="0"/>
          <w:sz w:val="22"/>
        </w:rPr>
        <w:t>Tatăl acoperă, Duhul Se apleacă, Isus e harul!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fiecare zi obișnuită!</w:t>
      </w:r>
    </w:p>
    <w:p>
      <w:pPr>
        <w:spacing w:after="60" w:before="0"/>
      </w:pPr>
      <w:r>
        <w:rPr>
          <w:b w:val="0"/>
          <w:i w:val="0"/>
          <w:sz w:val="22"/>
        </w:rPr>
        <w:t>Ascunzătoarea mea — și nu mă voi mai rătăci!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+ ensemble hold]</w:t>
      </w:r>
    </w:p>
    <w:p>
      <w:pPr>
        <w:spacing w:after="60" w:before="0"/>
      </w:pPr>
      <w:r>
        <w:rPr>
          <w:b w:val="0"/>
          <w:i w:val="0"/>
          <w:sz w:val="22"/>
        </w:rPr>
        <w:t>Ascunzătoarea mea...</w:t>
      </w:r>
    </w:p>
    <w:p>
      <w:pPr>
        <w:spacing w:after="60" w:before="0"/>
      </w:pPr>
      <w:r>
        <w:rPr>
          <w:b w:val="0"/>
          <w:i w:val="0"/>
          <w:sz w:val="22"/>
        </w:rPr>
        <w:t>Isus e ascunzătoarea mea...</w:t>
      </w:r>
    </w:p>
    <w:p>
      <w:pPr>
        <w:spacing w:after="60" w:before="0"/>
      </w:pPr>
      <w:r>
        <w:rPr>
          <w:b w:val="0"/>
          <w:i w:val="0"/>
          <w:sz w:val="22"/>
        </w:rPr>
        <w:t>Orice zi, orice loc...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title-track anchor with Trinitarian distillation, female mezzo-soprano C5-F5 + six-deep mixed-gender SATB ensemble, 120 BPM D major (D→E♭ bridge half-step lift), hook lands 0:10 with clap-on-2-and-4 + hands-up SATB entry; acoustic guitar, warm pad, electric guitar lead riff chorus, Hammond B3, nai pan-flute countermelody answering the hook, brass fanfare, harmony bloom Final Chorus. Album title-track thesis spine. Build-up bridge "Tatăl mă ține, Duhul mă învăluie, Isus e ușa" with half-step modulation D→E♭. Trinitarian distillation, hiding-place-is-a-Who-not-a-where clarity, dor-longing payoff on the bridge lift. Share-clip 3:00-3:30 final chorus.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6-Deep Mixed-Gender SATB Ensemble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11 Ascunzătoarea Mea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Pe Veci la Adăpost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Eternal-Resolution Closer Capstone · Pre-chorus #12 (When-This-Brief-Life-Is-Done) · Bridge #12 (Build-Up + Final Verse Whole-Step Modulation E♭→F + Solo French-Horn 4-Note Signature) · Outro #12 (Never-Dim Tag)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[violin]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lands 0:12 — French-horn 4-note signature + SATB hum]</w:t>
      </w:r>
    </w:p>
    <w:p>
      <w:pPr>
        <w:spacing w:after="60" w:before="0"/>
      </w:pPr>
      <w:r>
        <w:rPr>
          <w:b w:val="0"/>
          <w:i w:val="0"/>
          <w:sz w:val="22"/>
        </w:rPr>
        <w:t>Ascunzătoarea nu e un anotimp — e pentru totdeauna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sfinții au știut mereu</w:t>
      </w:r>
    </w:p>
    <w:p>
      <w:pPr>
        <w:spacing w:after="60" w:before="0"/>
      </w:pPr>
      <w:r>
        <w:rPr>
          <w:b w:val="0"/>
          <w:i w:val="0"/>
          <w:sz w:val="22"/>
        </w:rPr>
        <w:t>Ascunzătoarea nu e un anotimp — e casa cea veșnică</w:t>
      </w:r>
    </w:p>
    <w:p>
      <w:pPr>
        <w:spacing w:after="60" w:before="0"/>
      </w:pPr>
      <w:r>
        <w:rPr>
          <w:b w:val="0"/>
          <w:i w:val="0"/>
          <w:sz w:val="22"/>
        </w:rPr>
        <w:t>De la adăpostul Psalmului 46 la aripa Psalmului 91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clopotele vor suna</w:t>
      </w:r>
    </w:p>
    <w:p>
      <w:pPr>
        <w:spacing w:after="60" w:before="0"/>
      </w:pPr>
      <w:r>
        <w:rPr>
          <w:b w:val="0"/>
          <w:i w:val="0"/>
          <w:sz w:val="22"/>
        </w:rPr>
        <w:t>Tată, Tu ești staulul care nu se sfârșește</w:t>
      </w:r>
    </w:p>
    <w:p>
      <w:pPr>
        <w:spacing w:after="60" w:before="0"/>
      </w:pPr>
      <w:r>
        <w:rPr>
          <w:b w:val="0"/>
          <w:i w:val="0"/>
          <w:sz w:val="22"/>
        </w:rPr>
        <w:t>Isuse, Tu ești ușa care se deschide larg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veșnicia e adevărată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sufletul se vindecă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[hands-up]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sustain]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El! (pe veci la adăpost cu El!)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lumina nu se stinge!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El! (pe veci la adăpost cu El!)</w:t>
      </w:r>
    </w:p>
    <w:p>
      <w:pPr>
        <w:spacing w:after="60" w:before="0"/>
      </w:pPr>
      <w:r>
        <w:rPr>
          <w:b w:val="0"/>
          <w:i w:val="0"/>
          <w:sz w:val="22"/>
        </w:rPr>
        <w:t>Ascunzătoarea ține în veci — pentru totdeauna!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El! (pe veci la adăpost cu El!)</w:t>
      </w:r>
    </w:p>
    <w:p>
      <w:pPr>
        <w:spacing w:after="60" w:before="0"/>
      </w:pPr>
      <w:r>
        <w:rPr>
          <w:b w:val="0"/>
          <w:i w:val="0"/>
          <w:sz w:val="22"/>
        </w:rPr>
        <w:t>Sfinții de pe coridor, sfinții din casă, sfinții din urgie cântă toți!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Împăratul domnește!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îngerii cântă!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Ascunzătoarea ce ține în vreme va ține și în veșnicie</w:t>
      </w:r>
    </w:p>
    <w:p>
      <w:pPr>
        <w:spacing w:after="60" w:before="0"/>
      </w:pPr>
      <w:r>
        <w:rPr>
          <w:b w:val="0"/>
          <w:i w:val="0"/>
          <w:sz w:val="22"/>
        </w:rPr>
        <w:t>Stânca veacurilor despicată pentru mine va fi Stânca pentru toți</w:t>
      </w:r>
    </w:p>
    <w:p>
      <w:pPr>
        <w:spacing w:after="60" w:before="0"/>
      </w:pPr>
      <w:r>
        <w:rPr>
          <w:b w:val="0"/>
          <w:i w:val="0"/>
          <w:sz w:val="22"/>
        </w:rPr>
        <w:t>Cetatea tare ce-a stat în picioare va sta pe veci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inima e nouă</w:t>
      </w:r>
    </w:p>
    <w:p>
      <w:pPr>
        <w:spacing w:after="60" w:before="0"/>
      </w:pPr>
      <w:r>
        <w:rPr>
          <w:b w:val="0"/>
          <w:i w:val="0"/>
          <w:sz w:val="22"/>
        </w:rPr>
        <w:t>Tată, brațele Tale veșnice sunt dedesubt</w:t>
      </w:r>
    </w:p>
    <w:p>
      <w:pPr>
        <w:spacing w:after="60" w:before="0"/>
      </w:pPr>
      <w:r>
        <w:rPr>
          <w:b w:val="0"/>
          <w:i w:val="0"/>
          <w:sz w:val="22"/>
        </w:rPr>
        <w:t>Isuse, Tu ești ușa staulului — la Tine rămân</w:t>
      </w:r>
    </w:p>
    <w:p>
      <w:pPr>
        <w:spacing w:after="60" w:before="0"/>
      </w:pPr>
      <w:r>
        <w:rPr>
          <w:b w:val="0"/>
          <w:i w:val="0"/>
          <w:sz w:val="22"/>
        </w:rPr>
        <w:t>Duhul Sfânt e martor — întoarcerea acasă e sigură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lupta s-a sfârșit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build]</w:t>
      </w:r>
    </w:p>
    <w:p>
      <w:pPr>
        <w:spacing w:after="60" w:before="0"/>
      </w:pPr>
      <w:r>
        <w:rPr>
          <w:b w:val="0"/>
          <w:i w:val="0"/>
          <w:sz w:val="22"/>
        </w:rPr>
        <w:t>Când viața aceasta scurtă se va sfârși și va veni ziua fără seară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țin pe tot drumul</w:t>
      </w:r>
    </w:p>
    <w:p>
      <w:pPr>
        <w:spacing w:after="60" w:before="0"/>
      </w:pPr>
      <w:r>
        <w:rPr>
          <w:b w:val="0"/>
          <w:i w:val="0"/>
          <w:sz w:val="22"/>
        </w:rPr>
        <w:t>Ascunzătoarea se face casa după care mi-a fost dor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cântarea rămâne cântare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[SATB ensemble]</w:t>
      </w:r>
    </w:p>
    <w:p>
      <w:pPr>
        <w:spacing w:after="60" w:before="0"/>
      </w:pPr>
      <w:r>
        <w:rPr>
          <w:b w:val="0"/>
          <w:i w:val="0"/>
          <w:sz w:val="22"/>
        </w:rPr>
        <w:t>Când viața aceasta scurtă se va sfârși și se va deschide staulul veșnic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mă țin, așa cum a fost vestit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orice amenințare s-a stins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lupta s-a sfârșit!</w:t>
      </w:r>
    </w:p>
    <w:p>
      <w:pPr>
        <w:spacing w:after="60" w:before="0"/>
      </w:pPr>
      <w:r>
        <w:rPr>
          <w:b w:val="0"/>
          <w:i w:val="0"/>
          <w:sz w:val="22"/>
        </w:rPr>
        <w:t>Lupta s-a sfârșit! Pe veci la adăpost!</w:t>
      </w:r>
    </w:p>
    <w:p>
      <w:pPr>
        <w:spacing w:after="60" w:before="0"/>
      </w:pPr>
      <w:r>
        <w:rPr>
          <w:b w:val="0"/>
          <w:i w:val="0"/>
          <w:sz w:val="22"/>
        </w:rPr>
        <w:t>Lupta s-a sfârșit! Har fără sfârșit!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țin locul cel veșnic!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și-I văd fața!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El! (pe veci la adăpost cu El!)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lumina nu se stinge!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Verse]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French-horn 4-note hymn-tradition signature]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[hymn-tradition slower fuller]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ensemble]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când cerurile noi se desfac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cântarea nouă se rostește</w:t>
      </w:r>
    </w:p>
    <w:p>
      <w:pPr>
        <w:spacing w:after="60" w:before="0"/>
      </w:pPr>
      <w:r>
        <w:rPr>
          <w:b w:val="0"/>
          <w:i w:val="0"/>
          <w:sz w:val="22"/>
        </w:rPr>
        <w:t>Sfinții de pe coridor vor vedea ce doar au cântat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Împăratul domnește</w:t>
      </w:r>
    </w:p>
    <w:p>
      <w:pPr>
        <w:spacing w:after="60" w:before="0"/>
      </w:pPr>
      <w:r>
        <w:rPr>
          <w:b w:val="0"/>
          <w:i w:val="0"/>
          <w:sz w:val="22"/>
        </w:rPr>
        <w:t>Tatăl, Isus, Duhul Sfânt țin staulul cel veșnic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povestea s-a spus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[6-deep SATB ensemble]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full]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El! (pe veci la adăpost cu El!)</w:t>
      </w:r>
    </w:p>
    <w:p>
      <w:pPr>
        <w:spacing w:after="60" w:before="0"/>
      </w:pPr>
      <w:r>
        <w:rPr>
          <w:b w:val="0"/>
          <w:i w:val="0"/>
          <w:sz w:val="22"/>
        </w:rPr>
        <w:t>Tatăl, Fiul și Duhul Sfânt — lumina nu se stinge!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 — și lupta s-a sfârșit!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+ acoustic + vocal tag]</w:t>
      </w:r>
    </w:p>
    <w:p>
      <w:pPr>
        <w:spacing w:after="60" w:before="0"/>
      </w:pPr>
      <w:r>
        <w:rPr>
          <w:b w:val="0"/>
          <w:i w:val="0"/>
          <w:sz w:val="22"/>
        </w:rPr>
        <w:t>Pe veci la adăpost cu El...</w:t>
      </w:r>
    </w:p>
    <w:p>
      <w:pPr>
        <w:spacing w:after="60" w:before="0"/>
      </w:pPr>
      <w:r>
        <w:rPr>
          <w:b w:val="0"/>
          <w:i w:val="0"/>
          <w:sz w:val="22"/>
        </w:rPr>
        <w:t>Lumina nu se stinge...</w:t>
      </w:r>
    </w:p>
    <w:p>
      <w:pPr>
        <w:spacing w:after="60" w:before="0"/>
      </w:pPr>
      <w:r>
        <w:rPr>
          <w:b w:val="0"/>
          <w:i w:val="0"/>
          <w:sz w:val="22"/>
        </w:rPr>
        <w:t>Pe veci...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Hiding-place hymn-pop eternal-resolution closer capstone, female mezzo-soprano C5-F5 closer-celebration + six-deep mixed-gender SATB ensemble + string section, 122 BPM E♭ major (whole-step E♭→F final-verse lift), hook lands 0:12 with French-horn 4-note signature + SATB hum; cello, violin, acoustic guitar, solo French-horn 4-note hymn-tradition signature, distant nai answering the horn on the final lift, stop-time on final verse + modulation drop, harmony bloom Final Chorus. Album eternal-resolution thesis spine. Stop-time + whole-step modulation E♭→F. Corridor-saints household-saints all-sing reference, dor-of-home longing resolved into arrival, hymn-tradition slower-fuller-strings inherited-lineage signature. Share-clip 3:00-3:45 whole-step modulation.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closer-celebration) with 6-Deep Mixed-Gender SATB Ensemble + String Section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12 Pe Veci la Adăpost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Ascunzătoarea Mea</w:t>
      </w:r>
    </w:p>
    <w:p>
      <w:pPr>
        <w:pStyle w:val="Heading2"/>
      </w:pPr>
      <w:r>
        <w:t>REZUMAT ALBUM</w:t>
      </w:r>
    </w:p>
    <w:p>
      <w:pPr>
        <w:spacing w:after="60" w:before="0"/>
      </w:pPr>
      <w:r>
        <w:rPr>
          <w:b w:val="0"/>
          <w:i w:val="0"/>
          <w:sz w:val="22"/>
        </w:rPr>
        <w:t>Album Code: JEIM1059RO · Titlu album: Ascunzătoarea Mea · Sursă: JEIM1059EN („Hiding Place")</w:t>
      </w:r>
    </w:p>
    <w:p>
      <w:pPr>
        <w:spacing w:after="60" w:before="0"/>
      </w:pPr>
      <w:r>
        <w:rPr>
          <w:b w:val="0"/>
          <w:i w:val="0"/>
          <w:sz w:val="22"/>
        </w:rPr>
        <w:t>Identitate fuziune: Hiding-Place Hymn-Pop (Faith-Based CCM × Hymns Reimagined)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„Adăpost și putere → Pe veci la adăpost" — Actul I (1-3) adăpost și putere / nu ne vom teme / opriți-vă și știți · Actul II (4-9) în locul tainic / sub aripa Lui / crucea veche rămâne / Stânca veacurilor / zece mii cad lângă mine PEAK / cetate tare ne ține · Actul III (10-12) El va porunci îngerilor / ascunzătoarea mea / pe veci la adăpost (capac)</w:t>
      </w:r>
    </w:p>
    <w:p>
      <w:pPr>
        <w:spacing w:after="60" w:before="0"/>
      </w:pPr>
      <w:r>
        <w:rPr>
          <w:b/>
          <w:i w:val="0"/>
          <w:sz w:val="22"/>
        </w:rPr>
        <w:t>Lista pieselor (RO):</w:t>
      </w:r>
    </w:p>
    <w:p>
      <w:pPr>
        <w:spacing w:after="60" w:before="0"/>
      </w:pPr>
      <w:r>
        <w:rPr>
          <w:b w:val="0"/>
          <w:i w:val="0"/>
          <w:sz w:val="22"/>
        </w:rPr>
        <w:t>1. Adăpost și Putere (3:45) — deschidere / teza adăpostului</w:t>
      </w:r>
    </w:p>
    <w:p>
      <w:pPr>
        <w:spacing w:after="60" w:before="0"/>
      </w:pPr>
      <w:r>
        <w:rPr>
          <w:b w:val="0"/>
          <w:i w:val="0"/>
          <w:sz w:val="22"/>
        </w:rPr>
        <w:t>2. Nu Ne Vom Teme (3:40) — de aceea nu ne temem</w:t>
      </w:r>
    </w:p>
    <w:p>
      <w:pPr>
        <w:spacing w:after="60" w:before="0"/>
      </w:pPr>
      <w:r>
        <w:rPr>
          <w:b w:val="0"/>
          <w:i w:val="0"/>
          <w:sz w:val="22"/>
        </w:rPr>
        <w:t>3. Opriți-vă și Știți (3:50) — liniștea / tăcerea audibilă</w:t>
      </w:r>
    </w:p>
    <w:p>
      <w:pPr>
        <w:spacing w:after="60" w:before="0"/>
      </w:pPr>
      <w:r>
        <w:rPr>
          <w:b w:val="0"/>
          <w:i w:val="0"/>
          <w:sz w:val="22"/>
        </w:rPr>
        <w:t>4. În Locul Tainic (3:55) — Psalmul 91:1</w:t>
      </w:r>
    </w:p>
    <w:p>
      <w:pPr>
        <w:spacing w:after="60" w:before="0"/>
      </w:pPr>
      <w:r>
        <w:rPr>
          <w:b w:val="0"/>
          <w:i w:val="0"/>
          <w:sz w:val="22"/>
        </w:rPr>
        <w:t>5. Sub Aripa Lui (3:45) — Psalmul 91:4 / ocrotirea casei</w:t>
      </w:r>
    </w:p>
    <w:p>
      <w:pPr>
        <w:spacing w:after="60" w:before="0"/>
      </w:pPr>
      <w:r>
        <w:rPr>
          <w:b w:val="0"/>
          <w:i w:val="0"/>
          <w:sz w:val="22"/>
        </w:rPr>
        <w:t>6. Crucea Veche Rămâne (3:55) — imn 1912 reinterpretat</w:t>
      </w:r>
    </w:p>
    <w:p>
      <w:pPr>
        <w:spacing w:after="60" w:before="0"/>
      </w:pPr>
      <w:r>
        <w:rPr>
          <w:b w:val="0"/>
          <w:i w:val="0"/>
          <w:sz w:val="22"/>
        </w:rPr>
        <w:t>7. Stâncă a Veacurilor (4:00) — MĂRTURIE (ancoră) / imn 1776</w:t>
      </w:r>
    </w:p>
    <w:p>
      <w:pPr>
        <w:spacing w:after="60" w:before="0"/>
      </w:pPr>
      <w:r>
        <w:rPr>
          <w:b w:val="0"/>
          <w:i w:val="0"/>
          <w:sz w:val="22"/>
        </w:rPr>
        <w:t>8. Zece Mii Cad Lângă Mine (3:50) — PEAK cinematic / Psalmul 91:7</w:t>
      </w:r>
    </w:p>
    <w:p>
      <w:pPr>
        <w:spacing w:after="60" w:before="0"/>
      </w:pPr>
      <w:r>
        <w:rPr>
          <w:b w:val="0"/>
          <w:i w:val="0"/>
          <w:sz w:val="22"/>
        </w:rPr>
        <w:t>9. Cetate Tare Ne Ține (3:50) — imn al Reformei 1529</w:t>
      </w:r>
    </w:p>
    <w:p>
      <w:pPr>
        <w:spacing w:after="60" w:before="0"/>
      </w:pPr>
      <w:r>
        <w:rPr>
          <w:b w:val="0"/>
          <w:i w:val="0"/>
          <w:sz w:val="22"/>
        </w:rPr>
        <w:t>10. El Va Porunci Îngerilor (3:50) — Psalmul 91:11-12</w:t>
      </w:r>
    </w:p>
    <w:p>
      <w:pPr>
        <w:spacing w:after="60" w:before="0"/>
      </w:pPr>
      <w:r>
        <w:rPr>
          <w:b w:val="0"/>
          <w:i w:val="0"/>
          <w:sz w:val="22"/>
        </w:rPr>
        <w:t>11. Ascunzătoarea Mea (3:50) — piesa-titlu / distilare trinitară</w:t>
      </w:r>
    </w:p>
    <w:p>
      <w:pPr>
        <w:spacing w:after="60" w:before="0"/>
      </w:pPr>
      <w:r>
        <w:rPr>
          <w:b w:val="0"/>
          <w:i w:val="0"/>
          <w:sz w:val="22"/>
        </w:rPr>
        <w:t>12. Pe Veci la Adăpost (4:00) — capac / dezlegarea veșnică</w:t>
      </w:r>
    </w:p>
    <w:p>
      <w:pPr>
        <w:spacing w:after="60" w:before="0"/>
      </w:pPr>
      <w:r>
        <w:rPr>
          <w:b w:val="0"/>
          <w:i w:val="0"/>
          <w:sz w:val="22"/>
        </w:rPr>
        <w:t>Opener BPM: 120 (Piesa 1) · Finale Key: F major (Piesa 12, urcare E♭→F cu un ton întreg)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A-C-F-E-F-B-D-E-B-C-B-H</w:t>
      </w:r>
    </w:p>
    <w:p>
      <w:pPr>
        <w:spacing w:after="60" w:before="0"/>
      </w:pPr>
      <w:r>
        <w:rPr>
          <w:b w:val="0"/>
          <w:i w:val="0"/>
          <w:sz w:val="22"/>
        </w:rPr>
        <w:t>Durată totală estimată: ~46:00 (în standardul 42:00-48:00)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 — Blueprint-Based, Not Audio-Tested: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91.0%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92.7%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92.6%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93.2%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(E♭→E stop-time + solo-whistle 3-note silence) · T8 (G→A♭ stop-time + solo-violin lament-figure) · T12 (E♭→F cu un ton întreg + solo French-horn 4-note)</w:t>
      </w:r>
    </w:p>
    <w:p>
      <w:pPr>
        <w:spacing w:after="60" w:before="0"/>
      </w:pPr>
      <w:r>
        <w:rPr>
          <w:b w:val="0"/>
          <w:i w:val="0"/>
          <w:sz w:val="22"/>
        </w:rPr>
        <w:t>Instrumente-semnătură (tradiție imnică + culoare românească): mandolină + țambal pe T6 · Irish whistle dublat de fluier pe T1 și T9 · nai pe T3, T4, T7, T11, T12 · French horn 4 note pe T12</w:t>
      </w:r>
    </w:p>
    <w:p>
      <w:pPr>
        <w:spacing w:after="60" w:before="0"/>
      </w:pPr>
      <w:r>
        <w:rPr>
          <w:b/>
          <w:i w:val="0"/>
          <w:sz w:val="22"/>
        </w:rPr>
        <w:t>Convenții de traducere aplicate (vezi /.prompts/translate_Romanian.md):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 divin Isus / Hristos consecvent în toate cele 12 piese; Fiul lui Dumnezeu neatenuat; vocabular comun ortodox + greco-catolic + neoprotestant; ecouri Cornilescu (Ps 46:1, Ps 46:10, Ps 91:1, Ps 91:4, Ps 91:7, Ps 91:11).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hook-brand inventat în sursă → hook-urile biblice repetate s-au tradus, păstrând slotul ritmic.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Traducere cântabilă (metru potrivit melodiei), nu literală; rima s-a abandonat oriunde ar fi forțat un cuvânt fals (testul „scoate rima" rulat pe fiecare rând); diacritice complete; etichete Suno și blocuri Styles: păstrate în engleză + „Romanian-language vocal."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Naratoare feminină în toate piesele; acord de gen verificat (păzită, singură, ascunsă, credincioasă, goală, neputincioasă).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Temperatură de închinare reverentă/contemplativă, cadență de doină; vocabular marțial temperat („war zone" → urgie / ceasul greu); dor folosit în T11 și T12; fără dans exuberant (albumul-sursă nu conține niciun „dancing").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termeni vulgari/argou; adresare Tu cu pronume divine majusculate și Se majusculat pentru Hristos; fără import marian/de cult specific; fără imagistică romantic-erotică; Evanghelia păstrată intactă (crucea, jertfa, rușinea purtată, Învierea, întoarcerea Împăratului).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numele divin interzis nicăieri (se folosește „Dumnezeu").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gata pentru pipeline-ul de producție Suno. (Doar versuri; audio nerandat.) Necesită semnătura unui credincios-muzician român (gate de lansare). Daddy (Gabriel) deține aprobarea finală.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