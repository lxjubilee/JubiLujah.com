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E6FE0"/>
        </w:rPr>
        <w:t>Harul Care M-a Găsit</w:t>
      </w:r>
    </w:p>
    <w:p>
      <w:pPr>
        <w:spacing w:after="200" w:before="0"/>
      </w:pPr>
      <w:r>
        <w:rPr>
          <w:b w:val="0"/>
          <w:i w:val="0"/>
          <w:color w:val="707070"/>
          <w:sz w:val="22"/>
        </w:rPr>
        <w:t>CAIM1035RO · Caleb Inspire · Romanian (RO)</w:t>
      </w:r>
    </w:p>
    <w:tbl>
      <w:tblPr>
        <w:tblStyle w:val="TableGrid"/>
        <w:tblW w:type="auto" w:w="0"/>
        <w:tblLook w:firstColumn="1" w:firstRow="1" w:lastColumn="0" w:lastRow="0" w:noHBand="0" w:noVBand="1" w:val="04A0"/>
      </w:tblPr>
      <w:tblGrid>
        <w:gridCol w:w="4824"/>
        <w:gridCol w:w="4824"/>
      </w:tblGrid>
      <w:tr>
        <w:tc>
          <w:tcPr>
            <w:tcW w:type="dxa" w:w="3456"/>
          </w:tcPr>
          <w:p>
            <w:r>
              <w:rPr>
                <w:b/>
                <w:color w:val="707070"/>
                <w:sz w:val="18"/>
              </w:rPr>
              <w:t>Reviewer</w:t>
            </w:r>
          </w:p>
        </w:tc>
        <w:tc>
          <w:tcPr>
            <w:tcW w:type="dxa" w:w="5760"/>
          </w:tcPr>
          <w:p>
            <w:r/>
          </w:p>
        </w:tc>
      </w:tr>
      <w:tr>
        <w:tc>
          <w:tcPr>
            <w:tcW w:type="dxa" w:w="3456"/>
          </w:tcPr>
          <w:p>
            <w:r>
              <w:rPr>
                <w:b/>
                <w:color w:val="707070"/>
                <w:sz w:val="18"/>
              </w:rPr>
              <w:t>Date reviewed</w:t>
            </w:r>
          </w:p>
        </w:tc>
        <w:tc>
          <w:tcPr>
            <w:tcW w:type="dxa" w:w="5760"/>
          </w:tcPr>
          <w:p>
            <w:r/>
          </w:p>
        </w:tc>
      </w:tr>
      <w:tr>
        <w:tc>
          <w:tcPr>
            <w:tcW w:type="dxa" w:w="3456"/>
          </w:tcPr>
          <w:p>
            <w:r>
              <w:rPr>
                <w:b/>
                <w:color w:val="707070"/>
                <w:sz w:val="18"/>
              </w:rPr>
              <w:t>Decision (approve / revise / reject)</w:t>
            </w:r>
          </w:p>
        </w:tc>
        <w:tc>
          <w:tcPr>
            <w:tcW w:type="dxa" w:w="5760"/>
          </w:tcPr>
          <w:p>
            <w:r/>
          </w:p>
        </w:tc>
      </w:tr>
      <w:tr>
        <w:tc>
          <w:tcPr>
            <w:tcW w:type="dxa" w:w="3456"/>
          </w:tcPr>
          <w:p>
            <w:r>
              <w:rPr>
                <w:b/>
                <w:color w:val="707070"/>
                <w:sz w:val="18"/>
              </w:rPr>
              <w:t>Notes</w:t>
            </w:r>
          </w:p>
        </w:tc>
        <w:tc>
          <w:tcPr>
            <w:tcW w:type="dxa" w:w="5760"/>
          </w:tcPr>
          <w:p>
            <w:r/>
          </w:p>
        </w:tc>
      </w:tr>
    </w:tbl>
    <w:p/>
    <w:p>
      <w:pPr>
        <w:spacing w:after="200" w:before="0"/>
      </w:pPr>
      <w:r>
        <w:rPr>
          <w:b w:val="0"/>
          <w:i w:val="0"/>
          <w:color w:val="707070"/>
          <w:sz w:val="16"/>
        </w:rPr>
        <w:t>Source: Caleb Inspire-Harul Care M-a Găsit-lyrics.md</w:t>
      </w:r>
    </w:p>
    <w:p>
      <w:pPr>
        <w:pStyle w:val="Heading1"/>
      </w:pPr>
      <w:r>
        <w:t>Harul Care M-a Găsit — Album Lyrics</w:t>
      </w:r>
    </w:p>
    <w:p>
      <w:pPr>
        <w:spacing w:after="60" w:before="0"/>
      </w:pPr>
      <w:r>
        <w:rPr>
          <w:b w:val="0"/>
          <w:i w:val="0"/>
          <w:sz w:val="22"/>
        </w:rPr>
        <w:t>Lyrics Last Updated: 2026-06-11 — V1 Initial Release</w:t>
      </w:r>
    </w:p>
    <w:p>
      <w:pPr>
        <w:spacing w:after="60" w:before="0"/>
      </w:pPr>
      <w:r>
        <w:rPr>
          <w:b w:val="0"/>
          <w:i w:val="0"/>
          <w:sz w:val="22"/>
        </w:rPr>
        <w:t>Album Code: CAIM1035RO · Fusion: CCM × Contemporary Gospel</w:t>
      </w:r>
    </w:p>
    <w:p>
      <w:pPr>
        <w:spacing w:after="60" w:before="0"/>
      </w:pPr>
      <w:r>
        <w:rPr>
          <w:b w:val="0"/>
          <w:i w:val="0"/>
          <w:sz w:val="22"/>
        </w:rPr>
        <w:t>Opener BPM: 102 · Finale Key: A♭ major · Three-Act Arc: "Trying to Earning to Walking"</w:t>
      </w:r>
    </w:p>
    <w:p>
      <w:pPr>
        <w:spacing w:after="60" w:before="0"/>
      </w:pPr>
      <w:r>
        <w:rPr>
          <w:b w:val="0"/>
          <w:i w:val="0"/>
          <w:sz w:val="22"/>
        </w:rPr>
        <w:t>Slot Rotation: A-B-D-F-E-G-C-G-B-D-E-H (Earworm Modulators on T1, T8, T12)</w:t>
      </w:r>
    </w:p>
    <w:p>
      <w:pPr>
        <w:spacing w:after="60" w:before="0"/>
      </w:pPr>
      <w:r>
        <w:rPr>
          <w:b/>
          <w:i w:val="0"/>
          <w:sz w:val="22"/>
        </w:rPr>
        <w:t>Changelog:</w:t>
      </w:r>
    </w:p>
    <w:p>
      <w:pPr>
        <w:pStyle w:val="ListBullet"/>
        <w:spacing w:after="40" w:before="0"/>
      </w:pPr>
      <w:r>
        <w:rPr>
          <w:b w:val="0"/>
          <w:i w:val="0"/>
          <w:sz w:val="20"/>
        </w:rPr>
        <w:t>2026-06-11 — V1 created: full 12-track Caleb album, CCM × Contemporary Gospel fusion installed, Suno V5.5 whitelist-only tags in lyric bodies, pastoral guardrail honored, 18-35 conservative audience target.</w:t>
      </w:r>
    </w:p>
    <w:p>
      <w:pPr>
        <w:pStyle w:val="ListBullet"/>
        <w:spacing w:after="40" w:before="0"/>
      </w:pPr>
      <w:r>
        <w:rPr>
          <w:b w:val="0"/>
          <w:i w:val="0"/>
          <w:sz w:val="20"/>
        </w:rPr>
        <w:t>2026-06-28 — RO translation of CAIM1035EN; divine-name convention Dumnezeu/Domnul/Isus; worldview frame guilt-innocence (grace); meaning-first, Suno structure preserved.</w:t>
      </w:r>
    </w:p>
    <w:p>
      <w:pPr>
        <w:spacing w:after="60" w:before="0"/>
      </w:pPr>
      <w:r>
        <w:rPr>
          <w:b w:val="0"/>
          <w:i w:val="0"/>
          <w:sz w:val="22"/>
        </w:rPr>
        <w:t>Theological Anchors: Ephesians 2:8-9 (grace through faith) · Titus 2:11-14 (grace that teaches) · Romans 5:20-21 (grace much more) · Galatians 5:1-6 (freedom from legalism) · 2 Corinthians 12:9 (sufficient grace) · John 1:16-17 (grace upon grace) · Romans 11:6 (if by grace, no longer by works) · Hebrews 4:16 (throne of grace)</w:t>
      </w:r>
    </w:p>
    <w:p>
      <w:pPr>
        <w:spacing w:after="60" w:before="0"/>
      </w:pPr>
      <w:r>
        <w:rPr>
          <w:b w:val="0"/>
          <w:i w:val="0"/>
          <w:sz w:val="22"/>
        </w:rPr>
        <w:t>Identity DNA Preserved: Warm rasped baritone B2-D4, breath-forward, no pitch correction · Rhodes + finger-picked Martin + cello + storm-front strings + soft brushed snare + warm upright bass + occasional Hammond pad · pastoral-folk × cinematic worship ballad × deep-soul gospel rasp · CCM × Contemporary Gospel fusion in every Styles block first 200 chars</w:t>
      </w:r>
    </w:p>
    <w:p>
      <w:pPr>
        <w:pStyle w:val="Heading2"/>
      </w:pPr>
      <w:r>
        <w:t>ACT I — THE BURDEN I CARRIED (Tracks 1-4): The over-tried confession · the cage of legalism · the empty-handed surrender · sin sized by mercy</w:t>
      </w:r>
    </w:p>
    <w:p>
      <w:pPr>
        <w:pStyle w:val="Heading2"/>
      </w:pPr>
      <w:r>
        <w:rPr>
          <w:color w:val="8E6FE0"/>
        </w:rPr>
        <w:t>01 M-am Săturat să-ncerc</w:t>
      </w:r>
    </w:p>
    <w:p>
      <w:pPr>
        <w:spacing w:after="20" w:before="0"/>
      </w:pPr>
      <w:r>
        <w:rPr>
          <w:b w:val="0"/>
          <w:i w:val="0"/>
          <w:color w:val="707070"/>
          <w:sz w:val="17"/>
        </w:rPr>
        <w:t>ARTIST: Caleb Inspire</w:t>
      </w:r>
    </w:p>
    <w:p>
      <w:pPr>
        <w:spacing w:after="20" w:before="0"/>
      </w:pPr>
      <w:r>
        <w:rPr>
          <w:b w:val="0"/>
          <w:i w:val="0"/>
          <w:color w:val="707070"/>
          <w:sz w:val="17"/>
        </w:rPr>
        <w:t>ARCHETYPE: A — Up-tempo Pastoral Opener / Earworm Modulator · Pre-chorus #1 (Confession-to-Praise Turn) · Bridge #1 (Stop-time Hit) · Outro #1 (Congregation Sing-Along Fade)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Doamne, mi-am ținut singur socoteala vinei.</w:t>
      </w:r>
    </w:p>
    <w:p>
      <w:pPr>
        <w:spacing w:after="60" w:before="0"/>
      </w:pPr>
      <w:r>
        <w:rPr>
          <w:b w:val="0"/>
          <w:i w:val="0"/>
          <w:sz w:val="22"/>
        </w:rPr>
        <w:t>Lista creștea mai lungă de fiecare rugăciune.</w:t>
      </w:r>
    </w:p>
    <w:p>
      <w:pPr>
        <w:spacing w:after="60" w:before="0"/>
      </w:pPr>
      <w:r>
        <w:rPr>
          <w:b w:val="0"/>
          <w:i w:val="0"/>
          <w:sz w:val="22"/>
        </w:rPr>
        <w:t>Cu cât mă străduiam mai mult, cu-atât Te simțeam mai mic —</w:t>
      </w:r>
    </w:p>
    <w:p>
      <w:pPr>
        <w:spacing w:after="60" w:before="0"/>
      </w:pPr>
      <w:r>
        <w:rPr>
          <w:b w:val="0"/>
          <w:i w:val="0"/>
          <w:sz w:val="22"/>
        </w:rPr>
        <w:t>și-n noaptea asta, Isuse, nu mai pot încă o zi.</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Țineam Evanghelia ca pe-un lucru de câștigat —</w:t>
      </w:r>
    </w:p>
    <w:p>
      <w:pPr>
        <w:spacing w:after="60" w:before="0"/>
      </w:pPr>
      <w:r>
        <w:rPr>
          <w:b w:val="0"/>
          <w:i w:val="0"/>
          <w:sz w:val="22"/>
        </w:rPr>
        <w:t>o las la cruce, să ardă tot ce-am socotit.</w:t>
      </w:r>
    </w:p>
    <w:p>
      <w:pPr>
        <w:spacing w:after="60" w:before="0"/>
      </w:pPr>
      <w:r>
        <w:rPr>
          <w:b w:val="0"/>
          <w:i w:val="0"/>
          <w:sz w:val="22"/>
        </w:rPr>
        <w:t>Harul e darul ce nu l-am putut plăti.</w:t>
      </w:r>
    </w:p>
    <w:p>
      <w:pPr>
        <w:spacing w:after="60" w:before="0"/>
      </w:pPr>
      <w:r>
        <w:rPr>
          <w:b w:val="0"/>
          <w:i w:val="0"/>
          <w:sz w:val="22"/>
        </w:rPr>
        <w:t>Harul e darul, și m-am săturat să-ncerc.</w:t>
      </w:r>
    </w:p>
    <w:p>
      <w:pPr>
        <w:spacing w:after="40" w:before="0"/>
      </w:pPr>
      <w:r>
        <w:rPr>
          <w:b w:val="0"/>
          <w:i/>
          <w:color w:val="707070"/>
          <w:sz w:val="18"/>
        </w:rPr>
        <w:t>[Chorus]</w:t>
      </w:r>
    </w:p>
    <w:p>
      <w:pPr>
        <w:spacing w:after="40" w:before="0"/>
      </w:pPr>
      <w:r>
        <w:rPr>
          <w:b w:val="0"/>
          <w:i/>
          <w:color w:val="707070"/>
          <w:sz w:val="18"/>
        </w:rPr>
        <w:t>[Male Vocal] [Backing Vocals]</w:t>
      </w:r>
    </w:p>
    <w:p>
      <w:pPr>
        <w:spacing w:after="60" w:before="0"/>
      </w:pPr>
      <w:r>
        <w:rPr>
          <w:b w:val="0"/>
          <w:i w:val="0"/>
          <w:sz w:val="22"/>
        </w:rPr>
        <w:t>M-am săturat să-ncerc, Isuse, săturat să-ncerc.</w:t>
      </w:r>
    </w:p>
    <w:p>
      <w:pPr>
        <w:spacing w:after="60" w:before="0"/>
      </w:pPr>
      <w:r>
        <w:rPr>
          <w:b w:val="0"/>
          <w:i w:val="0"/>
          <w:sz w:val="22"/>
        </w:rPr>
        <w:t>Tu ai sfârșit pe cruce — eu nu mai mor de unul singur.</w:t>
      </w:r>
    </w:p>
    <w:p>
      <w:pPr>
        <w:spacing w:after="60" w:before="0"/>
      </w:pPr>
      <w:r>
        <w:rPr>
          <w:b w:val="0"/>
          <w:i w:val="0"/>
          <w:sz w:val="22"/>
        </w:rPr>
        <w:t>Prin har, prin credință, nu prin fapta mâinii mele —</w:t>
      </w:r>
    </w:p>
    <w:p>
      <w:pPr>
        <w:spacing w:after="60" w:before="0"/>
      </w:pPr>
      <w:r>
        <w:rPr>
          <w:b w:val="0"/>
          <w:i w:val="0"/>
          <w:sz w:val="22"/>
        </w:rPr>
        <w:t>Isuse, m-am săturat să-ncerc.</w:t>
      </w:r>
    </w:p>
    <w:p>
      <w:pPr>
        <w:spacing w:after="60" w:before="0"/>
      </w:pPr>
      <w:r>
        <w:rPr>
          <w:b w:val="0"/>
          <w:i w:val="0"/>
          <w:sz w:val="22"/>
        </w:rPr>
        <w:t>Mă-ntorc acasă la har.</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Aveam pe frigider un raport de neprihănire —</w:t>
      </w:r>
    </w:p>
    <w:p>
      <w:pPr>
        <w:spacing w:after="60" w:before="0"/>
      </w:pPr>
      <w:r>
        <w:rPr>
          <w:b w:val="0"/>
          <w:i w:val="0"/>
          <w:sz w:val="22"/>
        </w:rPr>
        <w:t>o listă cu toate felurile-n care eram aproape destul.</w:t>
      </w:r>
    </w:p>
    <w:p>
      <w:pPr>
        <w:spacing w:after="60" w:before="0"/>
      </w:pPr>
      <w:r>
        <w:rPr>
          <w:b w:val="0"/>
          <w:i w:val="0"/>
          <w:sz w:val="22"/>
        </w:rPr>
        <w:t>Doamne, l-ai rupt Tu înainte să intru pe ușă,</w:t>
      </w:r>
    </w:p>
    <w:p>
      <w:pPr>
        <w:spacing w:after="60" w:before="0"/>
      </w:pPr>
      <w:r>
        <w:rPr>
          <w:b w:val="0"/>
          <w:i w:val="0"/>
          <w:sz w:val="22"/>
        </w:rPr>
        <w:t>și Tatăl a spus: „Fiule, te iubesc, stai jos."</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Țineam Evanghelia ca pe-un lucru de câștigat —</w:t>
      </w:r>
    </w:p>
    <w:p>
      <w:pPr>
        <w:spacing w:after="60" w:before="0"/>
      </w:pPr>
      <w:r>
        <w:rPr>
          <w:b w:val="0"/>
          <w:i w:val="0"/>
          <w:sz w:val="22"/>
        </w:rPr>
        <w:t>o las la cruce, să ardă tot ce-am socotit.</w:t>
      </w:r>
    </w:p>
    <w:p>
      <w:pPr>
        <w:spacing w:after="60" w:before="0"/>
      </w:pPr>
      <w:r>
        <w:rPr>
          <w:b w:val="0"/>
          <w:i w:val="0"/>
          <w:sz w:val="22"/>
        </w:rPr>
        <w:t>Harul e darul ce nu l-am putut plăti.</w:t>
      </w:r>
    </w:p>
    <w:p>
      <w:pPr>
        <w:spacing w:after="60" w:before="0"/>
      </w:pPr>
      <w:r>
        <w:rPr>
          <w:b w:val="0"/>
          <w:i w:val="0"/>
          <w:sz w:val="22"/>
        </w:rPr>
        <w:t>Harul e darul, și m-am săturat să-ncerc.</w:t>
      </w:r>
    </w:p>
    <w:p>
      <w:pPr>
        <w:spacing w:after="40" w:before="0"/>
      </w:pPr>
      <w:r>
        <w:rPr>
          <w:b w:val="0"/>
          <w:i/>
          <w:color w:val="707070"/>
          <w:sz w:val="18"/>
        </w:rPr>
        <w:t>[Bridge]</w:t>
      </w:r>
    </w:p>
    <w:p>
      <w:pPr>
        <w:spacing w:after="40" w:before="0"/>
      </w:pPr>
      <w:r>
        <w:rPr>
          <w:b w:val="0"/>
          <w:i/>
          <w:color w:val="707070"/>
          <w:sz w:val="18"/>
        </w:rPr>
        <w:t>[Silence]</w:t>
      </w:r>
    </w:p>
    <w:p>
      <w:pPr>
        <w:spacing w:after="40" w:before="0"/>
      </w:pPr>
      <w:r>
        <w:rPr>
          <w:b w:val="0"/>
          <w:i/>
          <w:color w:val="707070"/>
          <w:sz w:val="18"/>
        </w:rPr>
        <w:t>[Male Vocal] [Harmony]</w:t>
      </w:r>
    </w:p>
    <w:p>
      <w:pPr>
        <w:spacing w:after="60" w:before="0"/>
      </w:pPr>
      <w:r>
        <w:rPr>
          <w:b w:val="0"/>
          <w:i w:val="0"/>
          <w:sz w:val="22"/>
        </w:rPr>
        <w:t>Dacă prin har — nu mai prin fapte.</w:t>
      </w:r>
    </w:p>
    <w:p>
      <w:pPr>
        <w:spacing w:after="60" w:before="0"/>
      </w:pPr>
      <w:r>
        <w:rPr>
          <w:b w:val="0"/>
          <w:i w:val="0"/>
          <w:sz w:val="22"/>
        </w:rPr>
        <w:t>Dacă prin har — nu mai prin fapte.</w:t>
      </w:r>
    </w:p>
    <w:p>
      <w:pPr>
        <w:spacing w:after="60" w:before="0"/>
      </w:pPr>
      <w:r>
        <w:rPr>
          <w:b w:val="0"/>
          <w:i w:val="0"/>
          <w:sz w:val="22"/>
        </w:rPr>
        <w:t>Dacă prin har — nu mai prin fapte.</w:t>
      </w:r>
    </w:p>
    <w:p>
      <w:pPr>
        <w:spacing w:after="60" w:before="0"/>
      </w:pPr>
      <w:r>
        <w:rPr>
          <w:b w:val="0"/>
          <w:i w:val="0"/>
          <w:sz w:val="22"/>
        </w:rPr>
        <w:t>Isuse, strădania s-a sfârșit.</w:t>
      </w:r>
    </w:p>
    <w:p>
      <w:pPr>
        <w:spacing w:after="40" w:before="0"/>
      </w:pPr>
      <w:r>
        <w:rPr>
          <w:b w:val="0"/>
          <w:i/>
          <w:color w:val="707070"/>
          <w:sz w:val="18"/>
        </w:rPr>
        <w:t>[Final Chorus]</w:t>
      </w:r>
    </w:p>
    <w:p>
      <w:pPr>
        <w:spacing w:after="40" w:before="0"/>
      </w:pPr>
      <w:r>
        <w:rPr>
          <w:b w:val="0"/>
          <w:i/>
          <w:color w:val="707070"/>
          <w:sz w:val="18"/>
        </w:rPr>
        <w:t>[Key Change]</w:t>
      </w:r>
    </w:p>
    <w:p>
      <w:pPr>
        <w:spacing w:after="40" w:before="0"/>
      </w:pPr>
      <w:r>
        <w:rPr>
          <w:b w:val="0"/>
          <w:i/>
          <w:color w:val="707070"/>
          <w:sz w:val="18"/>
        </w:rPr>
        <w:t>[Male Vocal] [Choir] [Backing Vocals]</w:t>
      </w:r>
    </w:p>
    <w:p>
      <w:pPr>
        <w:spacing w:after="60" w:before="0"/>
      </w:pPr>
      <w:r>
        <w:rPr>
          <w:b w:val="0"/>
          <w:i w:val="0"/>
          <w:sz w:val="22"/>
        </w:rPr>
        <w:t>M-am săturat să-ncerc, Isuse, săturat să-ncerc.</w:t>
      </w:r>
    </w:p>
    <w:p>
      <w:pPr>
        <w:spacing w:after="60" w:before="0"/>
      </w:pPr>
      <w:r>
        <w:rPr>
          <w:b w:val="0"/>
          <w:i w:val="0"/>
          <w:sz w:val="22"/>
        </w:rPr>
        <w:t>Tu ai sfârșit pe cruce — eu nu mai mor de unul singur.</w:t>
      </w:r>
    </w:p>
    <w:p>
      <w:pPr>
        <w:spacing w:after="60" w:before="0"/>
      </w:pPr>
      <w:r>
        <w:rPr>
          <w:b w:val="0"/>
          <w:i w:val="0"/>
          <w:sz w:val="22"/>
        </w:rPr>
        <w:t>Prin har, prin credință, nu prin fapta mâinii mele —</w:t>
      </w:r>
    </w:p>
    <w:p>
      <w:pPr>
        <w:spacing w:after="60" w:before="0"/>
      </w:pPr>
      <w:r>
        <w:rPr>
          <w:b w:val="0"/>
          <w:i w:val="0"/>
          <w:sz w:val="22"/>
        </w:rPr>
        <w:t>Isuse, m-am săturat să-ncerc.</w:t>
      </w:r>
    </w:p>
    <w:p>
      <w:pPr>
        <w:spacing w:after="60" w:before="0"/>
      </w:pPr>
      <w:r>
        <w:rPr>
          <w:b w:val="0"/>
          <w:i w:val="0"/>
          <w:sz w:val="22"/>
        </w:rPr>
        <w:t>Mă-ntorc acasă la har.</w:t>
      </w:r>
    </w:p>
    <w:p>
      <w:pPr>
        <w:spacing w:after="40" w:before="0"/>
      </w:pPr>
      <w:r>
        <w:rPr>
          <w:b w:val="0"/>
          <w:i/>
          <w:color w:val="707070"/>
          <w:sz w:val="18"/>
        </w:rPr>
        <w:t>[Outro]</w:t>
      </w:r>
    </w:p>
    <w:p>
      <w:pPr>
        <w:spacing w:after="40" w:before="0"/>
      </w:pPr>
      <w:r>
        <w:rPr>
          <w:b w:val="0"/>
          <w:i/>
          <w:color w:val="707070"/>
          <w:sz w:val="18"/>
        </w:rPr>
        <w:t>[Backing Vocals]</w:t>
      </w:r>
    </w:p>
    <w:p>
      <w:pPr>
        <w:spacing w:after="60" w:before="0"/>
      </w:pPr>
      <w:r>
        <w:rPr>
          <w:b w:val="0"/>
          <w:i w:val="0"/>
          <w:sz w:val="22"/>
        </w:rPr>
        <w:t>Mă-ntorc acasă la har, mă-ntorc acasă la har.</w:t>
      </w:r>
    </w:p>
    <w:p>
      <w:pPr>
        <w:spacing w:after="20" w:before="0"/>
      </w:pPr>
      <w:r>
        <w:rPr>
          <w:b w:val="0"/>
          <w:i w:val="0"/>
          <w:color w:val="707070"/>
          <w:sz w:val="17"/>
        </w:rPr>
        <w:t>Styles: Romanian-language vocal. Caleb Inspire warm rasped baritone B2-D4, CCM × Contemporary Gospel fusion. Rhodes electric piano + finger-picked Martin acoustic + brushed kit + warm upright bass + Hammond pad + light gospel choir hush. 102 BPM. Key of D major. CCM songform with gospel-grit grain. Anthemic chorus with congregational fade, stop-time bridge with three-fold "if by grace" declaration. Hebrews 4:16 throne-of-grace confidence + Ephesians 2:8-9 + Romans 11:6 grace-vs-works thesis. Breath-forward, preserved emotional cracks, no pitch correction. cathedral-warm pastoral folk × gospel-soul rasp × radio-tight CCM hook arc. Family-friendly. 3:18.</w:t>
      </w:r>
    </w:p>
    <w:p>
      <w:pPr>
        <w:spacing w:after="20" w:before="0"/>
      </w:pPr>
      <w:r>
        <w:rPr>
          <w:b w:val="0"/>
          <w:i w:val="0"/>
          <w:color w:val="707070"/>
          <w:sz w:val="17"/>
        </w:rPr>
        <w:t>VOCAL GENDER: Male Lead with Backing Vocals</w:t>
      </w:r>
    </w:p>
    <w:p>
      <w:pPr>
        <w:spacing w:after="20" w:before="0"/>
      </w:pPr>
      <w:r>
        <w:rPr>
          <w:b w:val="0"/>
          <w:i w:val="0"/>
          <w:color w:val="707070"/>
          <w:sz w:val="17"/>
        </w:rPr>
        <w:t>Weirdness: 38%</w:t>
      </w:r>
    </w:p>
    <w:p>
      <w:pPr>
        <w:spacing w:after="20" w:before="0"/>
      </w:pPr>
      <w:r>
        <w:rPr>
          <w:b w:val="0"/>
          <w:i w:val="0"/>
          <w:color w:val="707070"/>
          <w:sz w:val="17"/>
        </w:rPr>
        <w:t>Style Influence: 88%</w:t>
      </w:r>
    </w:p>
    <w:p>
      <w:pPr>
        <w:spacing w:after="20" w:before="0"/>
      </w:pPr>
      <w:r>
        <w:rPr>
          <w:b w:val="0"/>
          <w:i w:val="0"/>
          <w:color w:val="707070"/>
          <w:sz w:val="17"/>
        </w:rPr>
        <w:t>Faith-Focus Rating: 96%</w:t>
      </w:r>
    </w:p>
    <w:p>
      <w:pPr>
        <w:spacing w:after="20" w:before="0"/>
      </w:pPr>
      <w:r>
        <w:rPr>
          <w:b w:val="0"/>
          <w:i w:val="0"/>
          <w:color w:val="707070"/>
          <w:sz w:val="17"/>
        </w:rPr>
        <w:t>Praise vs. Worship Rating: 90%</w:t>
      </w:r>
    </w:p>
    <w:p>
      <w:pPr>
        <w:spacing w:after="20" w:before="0"/>
      </w:pPr>
      <w:r>
        <w:rPr>
          <w:b w:val="0"/>
          <w:i w:val="0"/>
          <w:color w:val="707070"/>
          <w:sz w:val="17"/>
        </w:rPr>
        <w:t>Earworm Rating: 97%</w:t>
      </w:r>
    </w:p>
    <w:p>
      <w:pPr>
        <w:spacing w:after="60" w:before="0"/>
      </w:pPr>
      <w:r>
        <w:rPr>
          <w:b w:val="0"/>
          <w:i w:val="0"/>
          <w:sz w:val="22"/>
        </w:rPr>
        <w:t>Bestseller Rating: 97%</w:t>
      </w:r>
    </w:p>
    <w:p>
      <w:pPr>
        <w:spacing w:after="20" w:before="0"/>
      </w:pPr>
      <w:r>
        <w:rPr>
          <w:b w:val="0"/>
          <w:i w:val="0"/>
          <w:color w:val="707070"/>
          <w:sz w:val="17"/>
        </w:rPr>
        <w:t>Estimated Length: 3:18</w:t>
      </w:r>
    </w:p>
    <w:p>
      <w:pPr>
        <w:spacing w:after="60" w:before="0"/>
      </w:pPr>
      <w:r>
        <w:rPr>
          <w:b w:val="0"/>
          <w:i w:val="0"/>
          <w:sz w:val="22"/>
        </w:rPr>
        <w:t>Song Title: 01 M-am Săturat să-ncerc</w:t>
      </w:r>
    </w:p>
    <w:p>
      <w:pPr>
        <w:spacing w:after="20" w:before="0"/>
      </w:pPr>
      <w:r>
        <w:rPr>
          <w:b w:val="0"/>
          <w:i w:val="0"/>
          <w:color w:val="707070"/>
          <w:sz w:val="17"/>
        </w:rPr>
        <w:t>Save To: Harul Care M-a Găsit</w:t>
      </w:r>
    </w:p>
    <w:p>
      <w:r>
        <w:br w:type="page"/>
      </w:r>
    </w:p>
    <w:p>
      <w:pPr>
        <w:pStyle w:val="Heading2"/>
      </w:pPr>
      <w:r>
        <w:rPr>
          <w:color w:val="8E6FE0"/>
        </w:rPr>
        <w:t>02 Cușca Ce Mi-am Făcut-o</w:t>
      </w:r>
    </w:p>
    <w:p>
      <w:pPr>
        <w:spacing w:after="20" w:before="0"/>
      </w:pPr>
      <w:r>
        <w:rPr>
          <w:b w:val="0"/>
          <w:i w:val="0"/>
          <w:color w:val="707070"/>
          <w:sz w:val="17"/>
        </w:rPr>
        <w:t>ARTIST: Caleb Inspire</w:t>
      </w:r>
    </w:p>
    <w:p>
      <w:pPr>
        <w:spacing w:after="20" w:before="0"/>
      </w:pPr>
      <w:r>
        <w:rPr>
          <w:b w:val="0"/>
          <w:i w:val="0"/>
          <w:color w:val="707070"/>
          <w:sz w:val="17"/>
        </w:rPr>
        <w:t>ARCHETYPE: B — Mid-tempo Pastoral Anthem · Pre-chorus #2 (Confession-Pivot) · Bridge #2 (Strip-down Naming) · Outro #2 (Single-Line Sustain)</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Doamne, am făcut din bunătatea Ta o armă.</w:t>
      </w:r>
    </w:p>
    <w:p>
      <w:pPr>
        <w:spacing w:after="60" w:before="0"/>
      </w:pPr>
      <w:r>
        <w:rPr>
          <w:b w:val="0"/>
          <w:i w:val="0"/>
          <w:sz w:val="22"/>
        </w:rPr>
        <w:t>Am scos un regulament din îndurare.</w:t>
      </w:r>
    </w:p>
    <w:p>
      <w:pPr>
        <w:spacing w:after="60" w:before="0"/>
      </w:pPr>
      <w:r>
        <w:rPr>
          <w:b w:val="0"/>
          <w:i w:val="0"/>
          <w:sz w:val="22"/>
        </w:rPr>
        <w:t>Am tras hotare pe care Tu nu le-ai tras —</w:t>
      </w:r>
    </w:p>
    <w:p>
      <w:pPr>
        <w:spacing w:after="60" w:before="0"/>
      </w:pPr>
      <w:r>
        <w:rPr>
          <w:b w:val="0"/>
          <w:i w:val="0"/>
          <w:sz w:val="22"/>
        </w:rPr>
        <w:t>și-apoi mi-am judecat fratele după ele.</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I-am zis sfințenie, dar era ascunziș.</w:t>
      </w:r>
    </w:p>
    <w:p>
      <w:pPr>
        <w:spacing w:after="60" w:before="0"/>
      </w:pPr>
      <w:r>
        <w:rPr>
          <w:b w:val="0"/>
          <w:i w:val="0"/>
          <w:sz w:val="22"/>
        </w:rPr>
        <w:t>I-am zis principii, dar mă apăram pe mine.</w:t>
      </w:r>
    </w:p>
    <w:p>
      <w:pPr>
        <w:spacing w:after="60" w:before="0"/>
      </w:pPr>
      <w:r>
        <w:rPr>
          <w:b w:val="0"/>
          <w:i w:val="0"/>
          <w:sz w:val="22"/>
        </w:rPr>
        <w:t>Isuse, cușca n-a fost niciodată a Ta —</w:t>
      </w:r>
    </w:p>
    <w:p>
      <w:pPr>
        <w:spacing w:after="60" w:before="0"/>
      </w:pPr>
      <w:r>
        <w:rPr>
          <w:b w:val="0"/>
          <w:i w:val="0"/>
          <w:sz w:val="22"/>
        </w:rPr>
        <w:t>cușca era a mea, cheia era a mea, rușinea era a mea.</w:t>
      </w:r>
    </w:p>
    <w:p>
      <w:pPr>
        <w:spacing w:after="40" w:before="0"/>
      </w:pPr>
      <w:r>
        <w:rPr>
          <w:b w:val="0"/>
          <w:i/>
          <w:color w:val="707070"/>
          <w:sz w:val="18"/>
        </w:rPr>
        <w:t>[Chorus]</w:t>
      </w:r>
    </w:p>
    <w:p>
      <w:pPr>
        <w:spacing w:after="40" w:before="0"/>
      </w:pPr>
      <w:r>
        <w:rPr>
          <w:b w:val="0"/>
          <w:i/>
          <w:color w:val="707070"/>
          <w:sz w:val="18"/>
        </w:rPr>
        <w:t>[Male Vocal] [Backing Vocals]</w:t>
      </w:r>
    </w:p>
    <w:p>
      <w:pPr>
        <w:spacing w:after="60" w:before="0"/>
      </w:pPr>
      <w:r>
        <w:rPr>
          <w:b w:val="0"/>
          <w:i w:val="0"/>
          <w:sz w:val="22"/>
        </w:rPr>
        <w:t>Asta e cușca ce mi-am făcut-o —</w:t>
      </w:r>
    </w:p>
    <w:p>
      <w:pPr>
        <w:spacing w:after="60" w:before="0"/>
      </w:pPr>
      <w:r>
        <w:rPr>
          <w:b w:val="0"/>
          <w:i w:val="0"/>
          <w:sz w:val="22"/>
        </w:rPr>
        <w:t>zid peste zid din rușine luată-mprumut.</w:t>
      </w:r>
    </w:p>
    <w:p>
      <w:pPr>
        <w:spacing w:after="60" w:before="0"/>
      </w:pPr>
      <w:r>
        <w:rPr>
          <w:b w:val="0"/>
          <w:i w:val="0"/>
          <w:sz w:val="22"/>
        </w:rPr>
        <w:t>Tu stăteai afară cu cheia harului,</w:t>
      </w:r>
    </w:p>
    <w:p>
      <w:pPr>
        <w:spacing w:after="60" w:before="0"/>
      </w:pPr>
      <w:r>
        <w:rPr>
          <w:b w:val="0"/>
          <w:i w:val="0"/>
          <w:sz w:val="22"/>
        </w:rPr>
        <w:t>strigându-mi numele cel adevărat.</w:t>
      </w:r>
    </w:p>
    <w:p>
      <w:pPr>
        <w:spacing w:after="60" w:before="0"/>
      </w:pPr>
      <w:r>
        <w:rPr>
          <w:b w:val="0"/>
          <w:i w:val="0"/>
          <w:sz w:val="22"/>
        </w:rPr>
        <w:t>Isuse, ușa n-a fost încuiată.</w:t>
      </w:r>
    </w:p>
    <w:p>
      <w:pPr>
        <w:spacing w:after="60" w:before="0"/>
      </w:pPr>
      <w:r>
        <w:rPr>
          <w:b w:val="0"/>
          <w:i w:val="0"/>
          <w:sz w:val="22"/>
        </w:rPr>
        <w:t>Ușa era a mea, dar cheia e a Ta.</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Am citat profeții ca să țin afară fiul risipitor.</w:t>
      </w:r>
    </w:p>
    <w:p>
      <w:pPr>
        <w:spacing w:after="60" w:before="0"/>
      </w:pPr>
      <w:r>
        <w:rPr>
          <w:b w:val="0"/>
          <w:i w:val="0"/>
          <w:sz w:val="22"/>
        </w:rPr>
        <w:t>Țineam hotarul, dar el mă strângea de gât.</w:t>
      </w:r>
    </w:p>
    <w:p>
      <w:pPr>
        <w:spacing w:after="60" w:before="0"/>
      </w:pPr>
      <w:r>
        <w:rPr>
          <w:b w:val="0"/>
          <w:i w:val="0"/>
          <w:sz w:val="22"/>
        </w:rPr>
        <w:t>Galateni 5 a bătut la ușa mea —</w:t>
      </w:r>
    </w:p>
    <w:p>
      <w:pPr>
        <w:spacing w:after="60" w:before="0"/>
      </w:pPr>
      <w:r>
        <w:rPr>
          <w:b w:val="0"/>
          <w:i w:val="0"/>
          <w:sz w:val="22"/>
        </w:rPr>
        <w:t>stai tare-n libertate, fiule, nu te-ntoarce sub jug.</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I-am zis sfințenie, dar era ascunziș.</w:t>
      </w:r>
    </w:p>
    <w:p>
      <w:pPr>
        <w:spacing w:after="60" w:before="0"/>
      </w:pPr>
      <w:r>
        <w:rPr>
          <w:b w:val="0"/>
          <w:i w:val="0"/>
          <w:sz w:val="22"/>
        </w:rPr>
        <w:t>I-am zis principii, dar mă apăram pe mine.</w:t>
      </w:r>
    </w:p>
    <w:p>
      <w:pPr>
        <w:spacing w:after="60" w:before="0"/>
      </w:pPr>
      <w:r>
        <w:rPr>
          <w:b w:val="0"/>
          <w:i w:val="0"/>
          <w:sz w:val="22"/>
        </w:rPr>
        <w:t>Isuse, cușca n-a fost niciodată a Ta —</w:t>
      </w:r>
    </w:p>
    <w:p>
      <w:pPr>
        <w:spacing w:after="60" w:before="0"/>
      </w:pPr>
      <w:r>
        <w:rPr>
          <w:b w:val="0"/>
          <w:i w:val="0"/>
          <w:sz w:val="22"/>
        </w:rPr>
        <w:t>cușca era a mea, cheia era a mea, rușinea era a mea.</w:t>
      </w:r>
    </w:p>
    <w:p>
      <w:pPr>
        <w:spacing w:after="40" w:before="0"/>
      </w:pPr>
      <w:r>
        <w:rPr>
          <w:b w:val="0"/>
          <w:i/>
          <w:color w:val="707070"/>
          <w:sz w:val="18"/>
        </w:rPr>
        <w:t>[Bridge]</w:t>
      </w:r>
    </w:p>
    <w:p>
      <w:pPr>
        <w:spacing w:after="40" w:before="0"/>
      </w:pPr>
      <w:r>
        <w:rPr>
          <w:b w:val="0"/>
          <w:i/>
          <w:color w:val="707070"/>
          <w:sz w:val="18"/>
        </w:rPr>
        <w:t>[Instrumental]</w:t>
      </w:r>
    </w:p>
    <w:p>
      <w:pPr>
        <w:spacing w:after="40" w:before="0"/>
      </w:pPr>
      <w:r>
        <w:rPr>
          <w:b w:val="0"/>
          <w:i/>
          <w:color w:val="707070"/>
          <w:sz w:val="18"/>
        </w:rPr>
        <w:t>[Male Vocal]</w:t>
      </w:r>
    </w:p>
    <w:p>
      <w:pPr>
        <w:spacing w:after="60" w:before="0"/>
      </w:pPr>
      <w:r>
        <w:rPr>
          <w:b w:val="0"/>
          <w:i w:val="0"/>
          <w:sz w:val="22"/>
        </w:rPr>
        <w:t>Stai tare, fiule — nu te-ntoarce.</w:t>
      </w:r>
    </w:p>
    <w:p>
      <w:pPr>
        <w:spacing w:after="60" w:before="0"/>
      </w:pPr>
      <w:r>
        <w:rPr>
          <w:b w:val="0"/>
          <w:i w:val="0"/>
          <w:sz w:val="22"/>
        </w:rPr>
        <w:t>Stai tare, fiule — nu te-ntoarce.</w:t>
      </w:r>
    </w:p>
    <w:p>
      <w:pPr>
        <w:spacing w:after="60" w:before="0"/>
      </w:pPr>
      <w:r>
        <w:rPr>
          <w:b w:val="0"/>
          <w:i w:val="0"/>
          <w:sz w:val="22"/>
        </w:rPr>
        <w:t>Jugul robiei e doar un costum acum.</w:t>
      </w:r>
    </w:p>
    <w:p>
      <w:pPr>
        <w:spacing w:after="60" w:before="0"/>
      </w:pPr>
      <w:r>
        <w:rPr>
          <w:b w:val="0"/>
          <w:i w:val="0"/>
          <w:sz w:val="22"/>
        </w:rPr>
        <w:t>Hristos te-a făcut liber.</w:t>
      </w:r>
    </w:p>
    <w:p>
      <w:pPr>
        <w:spacing w:after="40" w:before="0"/>
      </w:pPr>
      <w:r>
        <w:rPr>
          <w:b w:val="0"/>
          <w:i/>
          <w:color w:val="707070"/>
          <w:sz w:val="18"/>
        </w:rPr>
        <w:t>[Final Chorus]</w:t>
      </w:r>
    </w:p>
    <w:p>
      <w:pPr>
        <w:spacing w:after="40" w:before="0"/>
      </w:pPr>
      <w:r>
        <w:rPr>
          <w:b w:val="0"/>
          <w:i/>
          <w:color w:val="707070"/>
          <w:sz w:val="18"/>
        </w:rPr>
        <w:t>[Key Change]</w:t>
      </w:r>
    </w:p>
    <w:p>
      <w:pPr>
        <w:spacing w:after="40" w:before="0"/>
      </w:pPr>
      <w:r>
        <w:rPr>
          <w:b w:val="0"/>
          <w:i/>
          <w:color w:val="707070"/>
          <w:sz w:val="18"/>
        </w:rPr>
        <w:t>[Male Vocal] [Harmony] [Backing Vocals]</w:t>
      </w:r>
    </w:p>
    <w:p>
      <w:pPr>
        <w:spacing w:after="60" w:before="0"/>
      </w:pPr>
      <w:r>
        <w:rPr>
          <w:b w:val="0"/>
          <w:i w:val="0"/>
          <w:sz w:val="22"/>
        </w:rPr>
        <w:t>Asta e cușca ce mi-am făcut-o —</w:t>
      </w:r>
    </w:p>
    <w:p>
      <w:pPr>
        <w:spacing w:after="60" w:before="0"/>
      </w:pPr>
      <w:r>
        <w:rPr>
          <w:b w:val="0"/>
          <w:i w:val="0"/>
          <w:sz w:val="22"/>
        </w:rPr>
        <w:t>zid peste zid din rușine luată-mprumut.</w:t>
      </w:r>
    </w:p>
    <w:p>
      <w:pPr>
        <w:spacing w:after="60" w:before="0"/>
      </w:pPr>
      <w:r>
        <w:rPr>
          <w:b w:val="0"/>
          <w:i w:val="0"/>
          <w:sz w:val="22"/>
        </w:rPr>
        <w:t>Tu stăteai afară cu cheia harului,</w:t>
      </w:r>
    </w:p>
    <w:p>
      <w:pPr>
        <w:spacing w:after="60" w:before="0"/>
      </w:pPr>
      <w:r>
        <w:rPr>
          <w:b w:val="0"/>
          <w:i w:val="0"/>
          <w:sz w:val="22"/>
        </w:rPr>
        <w:t>strigându-mi numele cel adevărat.</w:t>
      </w:r>
    </w:p>
    <w:p>
      <w:pPr>
        <w:spacing w:after="60" w:before="0"/>
      </w:pPr>
      <w:r>
        <w:rPr>
          <w:b w:val="0"/>
          <w:i w:val="0"/>
          <w:sz w:val="22"/>
        </w:rPr>
        <w:t>Isuse, ușa n-a fost încuiată.</w:t>
      </w:r>
    </w:p>
    <w:p>
      <w:pPr>
        <w:spacing w:after="60" w:before="0"/>
      </w:pPr>
      <w:r>
        <w:rPr>
          <w:b w:val="0"/>
          <w:i w:val="0"/>
          <w:sz w:val="22"/>
        </w:rPr>
        <w:t>Ușa era a mea, dar cheia e a Ta.</w:t>
      </w:r>
    </w:p>
    <w:p>
      <w:pPr>
        <w:spacing w:after="40" w:before="0"/>
      </w:pPr>
      <w:r>
        <w:rPr>
          <w:b w:val="0"/>
          <w:i/>
          <w:color w:val="707070"/>
          <w:sz w:val="18"/>
        </w:rPr>
        <w:t>[Outro]</w:t>
      </w:r>
    </w:p>
    <w:p>
      <w:pPr>
        <w:spacing w:after="40" w:before="0"/>
      </w:pPr>
      <w:r>
        <w:rPr>
          <w:b w:val="0"/>
          <w:i/>
          <w:color w:val="707070"/>
          <w:sz w:val="18"/>
        </w:rPr>
        <w:t>[Male Vocal]</w:t>
      </w:r>
    </w:p>
    <w:p>
      <w:pPr>
        <w:spacing w:after="60" w:before="0"/>
      </w:pPr>
      <w:r>
        <w:rPr>
          <w:b w:val="0"/>
          <w:i w:val="0"/>
          <w:sz w:val="22"/>
        </w:rPr>
        <w:t>Cheia e a Ta, Isuse — cheia e a Ta.</w:t>
      </w:r>
    </w:p>
    <w:p>
      <w:pPr>
        <w:spacing w:after="20" w:before="0"/>
      </w:pPr>
      <w:r>
        <w:rPr>
          <w:b w:val="0"/>
          <w:i w:val="0"/>
          <w:color w:val="707070"/>
          <w:sz w:val="17"/>
        </w:rPr>
        <w:t>Styles: Romanian-language vocal. Caleb Inspire warm rasped baritone B2-D4, CCM × Contemporary Gospel fusion. Rhodes piano signature, finger-picked Martin acoustic, cello melody, warm upright bass, brushed snare with anchor-pulse kick, Hammond pad on choruses, soft gospel hush stacks. 94 BPM mid-tempo pastoral anthem. Key of A minor lifting to C major. Pastoral CCM form + gospel grain. Strip-down bridge with strings rise. Galatians 5:1-6 freedom-from-legalism + Mark 7:8-13 tradition-above-Word critique held in first-person confession (never finger-pointing). breath-forward grain × cinematic worship ballad sustain × deep-soul rasped confession. 3:20.</w:t>
      </w:r>
    </w:p>
    <w:p>
      <w:pPr>
        <w:spacing w:after="20" w:before="0"/>
      </w:pPr>
      <w:r>
        <w:rPr>
          <w:b w:val="0"/>
          <w:i w:val="0"/>
          <w:color w:val="707070"/>
          <w:sz w:val="17"/>
        </w:rPr>
        <w:t>VOCAL GENDER: Male Lead with Harmony and Backing Vocals</w:t>
      </w:r>
    </w:p>
    <w:p>
      <w:pPr>
        <w:spacing w:after="20" w:before="0"/>
      </w:pPr>
      <w:r>
        <w:rPr>
          <w:b w:val="0"/>
          <w:i w:val="0"/>
          <w:color w:val="707070"/>
          <w:sz w:val="17"/>
        </w:rPr>
        <w:t>Weirdness: 40%</w:t>
      </w:r>
    </w:p>
    <w:p>
      <w:pPr>
        <w:spacing w:after="20" w:before="0"/>
      </w:pPr>
      <w:r>
        <w:rPr>
          <w:b w:val="0"/>
          <w:i w:val="0"/>
          <w:color w:val="707070"/>
          <w:sz w:val="17"/>
        </w:rPr>
        <w:t>Style Influence: 88%</w:t>
      </w:r>
    </w:p>
    <w:p>
      <w:pPr>
        <w:spacing w:after="20" w:before="0"/>
      </w:pPr>
      <w:r>
        <w:rPr>
          <w:b w:val="0"/>
          <w:i w:val="0"/>
          <w:color w:val="707070"/>
          <w:sz w:val="17"/>
        </w:rPr>
        <w:t>Faith-Focus Rating: 96%</w:t>
      </w:r>
    </w:p>
    <w:p>
      <w:pPr>
        <w:spacing w:after="20" w:before="0"/>
      </w:pPr>
      <w:r>
        <w:rPr>
          <w:b w:val="0"/>
          <w:i w:val="0"/>
          <w:color w:val="707070"/>
          <w:sz w:val="17"/>
        </w:rPr>
        <w:t>Praise vs. Worship Rating: 82%</w:t>
      </w:r>
    </w:p>
    <w:p>
      <w:pPr>
        <w:spacing w:after="20" w:before="0"/>
      </w:pPr>
      <w:r>
        <w:rPr>
          <w:b w:val="0"/>
          <w:i w:val="0"/>
          <w:color w:val="707070"/>
          <w:sz w:val="17"/>
        </w:rPr>
        <w:t>Earworm Rating: 96%</w:t>
      </w:r>
    </w:p>
    <w:p>
      <w:pPr>
        <w:spacing w:after="60" w:before="0"/>
      </w:pPr>
      <w:r>
        <w:rPr>
          <w:b w:val="0"/>
          <w:i w:val="0"/>
          <w:sz w:val="22"/>
        </w:rPr>
        <w:t>Bestseller Rating: 96%</w:t>
      </w:r>
    </w:p>
    <w:p>
      <w:pPr>
        <w:spacing w:after="20" w:before="0"/>
      </w:pPr>
      <w:r>
        <w:rPr>
          <w:b w:val="0"/>
          <w:i w:val="0"/>
          <w:color w:val="707070"/>
          <w:sz w:val="17"/>
        </w:rPr>
        <w:t>Estimated Length: 3:20</w:t>
      </w:r>
    </w:p>
    <w:p>
      <w:pPr>
        <w:spacing w:after="60" w:before="0"/>
      </w:pPr>
      <w:r>
        <w:rPr>
          <w:b w:val="0"/>
          <w:i w:val="0"/>
          <w:sz w:val="22"/>
        </w:rPr>
        <w:t>Song Title: 02 Cușca Ce Mi-am Făcut-o</w:t>
      </w:r>
    </w:p>
    <w:p>
      <w:pPr>
        <w:spacing w:after="20" w:before="0"/>
      </w:pPr>
      <w:r>
        <w:rPr>
          <w:b w:val="0"/>
          <w:i w:val="0"/>
          <w:color w:val="707070"/>
          <w:sz w:val="17"/>
        </w:rPr>
        <w:t>Save To: Harul Care M-a Găsit</w:t>
      </w:r>
    </w:p>
    <w:p>
      <w:r>
        <w:br w:type="page"/>
      </w:r>
    </w:p>
    <w:p>
      <w:pPr>
        <w:pStyle w:val="Heading2"/>
      </w:pPr>
      <w:r>
        <w:rPr>
          <w:color w:val="8E6FE0"/>
        </w:rPr>
        <w:t>03 Cu Mâinile Goale</w:t>
      </w:r>
    </w:p>
    <w:p>
      <w:pPr>
        <w:spacing w:after="20" w:before="0"/>
      </w:pPr>
      <w:r>
        <w:rPr>
          <w:b w:val="0"/>
          <w:i w:val="0"/>
          <w:color w:val="707070"/>
          <w:sz w:val="17"/>
        </w:rPr>
        <w:t>ARTIST: Caleb Inspire</w:t>
      </w:r>
    </w:p>
    <w:p>
      <w:pPr>
        <w:spacing w:after="20" w:before="0"/>
      </w:pPr>
      <w:r>
        <w:rPr>
          <w:b w:val="0"/>
          <w:i w:val="0"/>
          <w:color w:val="707070"/>
          <w:sz w:val="17"/>
        </w:rPr>
        <w:t>ARCHETYPE: D — Tender Confession Ballad · Pre-chorus #3 (Scripture-Quote Lift) · Bridge #3 (Drums-Out Trio Moment) · Outro #3 (Whispered Reprise)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Isuse, am venit cu mâinile pline de hotărâri.</w:t>
      </w:r>
    </w:p>
    <w:p>
      <w:pPr>
        <w:spacing w:after="60" w:before="0"/>
      </w:pPr>
      <w:r>
        <w:rPr>
          <w:b w:val="0"/>
          <w:i w:val="0"/>
          <w:sz w:val="22"/>
        </w:rPr>
        <w:t>Aveam un plan pe cinci ani să fiu omul de care s-a rugat mama.</w:t>
      </w:r>
    </w:p>
    <w:p>
      <w:pPr>
        <w:spacing w:after="60" w:before="0"/>
      </w:pPr>
      <w:r>
        <w:rPr>
          <w:b w:val="0"/>
          <w:i w:val="0"/>
          <w:sz w:val="22"/>
        </w:rPr>
        <w:t>Doamne, Te-ai așezat de cealaltă parte a mesei</w:t>
      </w:r>
    </w:p>
    <w:p>
      <w:pPr>
        <w:spacing w:after="60" w:before="0"/>
      </w:pPr>
      <w:r>
        <w:rPr>
          <w:b w:val="0"/>
          <w:i w:val="0"/>
          <w:sz w:val="22"/>
        </w:rPr>
        <w:t>și-ai luat blând fiecare foaie din pumnul meu.</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„Vino la Mine, cel obosit," ai zis,</w:t>
      </w:r>
    </w:p>
    <w:p>
      <w:pPr>
        <w:spacing w:after="60" w:before="0"/>
      </w:pPr>
      <w:r>
        <w:rPr>
          <w:b w:val="0"/>
          <w:i w:val="0"/>
          <w:sz w:val="22"/>
        </w:rPr>
        <w:t>„și lasă povara ce n-a fost niciodată a ta de dus."</w:t>
      </w:r>
    </w:p>
    <w:p>
      <w:pPr>
        <w:spacing w:after="60" w:before="0"/>
      </w:pPr>
      <w:r>
        <w:rPr>
          <w:b w:val="0"/>
          <w:i w:val="0"/>
          <w:sz w:val="22"/>
        </w:rPr>
        <w:t>Vin, Isuse. Vin.</w:t>
      </w:r>
    </w:p>
    <w:p>
      <w:pPr>
        <w:spacing w:after="60" w:before="0"/>
      </w:pPr>
      <w:r>
        <w:rPr>
          <w:b w:val="0"/>
          <w:i w:val="0"/>
          <w:sz w:val="22"/>
        </w:rPr>
        <w:t>Cu mâinile goale și fața deschisă.</w:t>
      </w:r>
    </w:p>
    <w:p>
      <w:pPr>
        <w:spacing w:after="40" w:before="0"/>
      </w:pPr>
      <w:r>
        <w:rPr>
          <w:b w:val="0"/>
          <w:i/>
          <w:color w:val="707070"/>
          <w:sz w:val="18"/>
        </w:rPr>
        <w:t>[Chorus]</w:t>
      </w:r>
    </w:p>
    <w:p>
      <w:pPr>
        <w:spacing w:after="40" w:before="0"/>
      </w:pPr>
      <w:r>
        <w:rPr>
          <w:b w:val="0"/>
          <w:i/>
          <w:color w:val="707070"/>
          <w:sz w:val="18"/>
        </w:rPr>
        <w:t>[Male Vocal] [Harmony]</w:t>
      </w:r>
    </w:p>
    <w:p>
      <w:pPr>
        <w:spacing w:after="60" w:before="0"/>
      </w:pPr>
      <w:r>
        <w:rPr>
          <w:b w:val="0"/>
          <w:i w:val="0"/>
          <w:sz w:val="22"/>
        </w:rPr>
        <w:t>Isuse, Îți aduc mâinile goale —</w:t>
      </w:r>
    </w:p>
    <w:p>
      <w:pPr>
        <w:spacing w:after="60" w:before="0"/>
      </w:pPr>
      <w:r>
        <w:rPr>
          <w:b w:val="0"/>
          <w:i w:val="0"/>
          <w:sz w:val="22"/>
        </w:rPr>
        <w:t>nimic în ele decât nevoia de Tine.</w:t>
      </w:r>
    </w:p>
    <w:p>
      <w:pPr>
        <w:spacing w:after="60" w:before="0"/>
      </w:pPr>
      <w:r>
        <w:rPr>
          <w:b w:val="0"/>
          <w:i w:val="0"/>
          <w:sz w:val="22"/>
        </w:rPr>
        <w:t>Isuse, Îți aduc mâinile goale —</w:t>
      </w:r>
    </w:p>
    <w:p>
      <w:pPr>
        <w:spacing w:after="60" w:before="0"/>
      </w:pPr>
      <w:r>
        <w:rPr>
          <w:b w:val="0"/>
          <w:i w:val="0"/>
          <w:sz w:val="22"/>
        </w:rPr>
        <w:t>și Tu le umpli cu darul harului.</w:t>
      </w:r>
    </w:p>
    <w:p>
      <w:pPr>
        <w:spacing w:after="60" w:before="0"/>
      </w:pPr>
      <w:r>
        <w:rPr>
          <w:b w:val="0"/>
          <w:i w:val="0"/>
          <w:sz w:val="22"/>
        </w:rPr>
        <w:t>Singurul lucru pe care mi l-ai cerut vreodată</w:t>
      </w:r>
    </w:p>
    <w:p>
      <w:pPr>
        <w:spacing w:after="60" w:before="0"/>
      </w:pPr>
      <w:r>
        <w:rPr>
          <w:b w:val="0"/>
          <w:i w:val="0"/>
          <w:sz w:val="22"/>
        </w:rPr>
        <w:t>a fost doar să vin.</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Doamne, biserica-n care-am crescut</w:t>
      </w:r>
    </w:p>
    <w:p>
      <w:pPr>
        <w:spacing w:after="60" w:before="0"/>
      </w:pPr>
      <w:r>
        <w:rPr>
          <w:b w:val="0"/>
          <w:i w:val="0"/>
          <w:sz w:val="22"/>
        </w:rPr>
        <w:t>m-a-nvățat să-mi împreunez mâinile la rugăciune.</w:t>
      </w:r>
    </w:p>
    <w:p>
      <w:pPr>
        <w:spacing w:after="60" w:before="0"/>
      </w:pPr>
      <w:r>
        <w:rPr>
          <w:b w:val="0"/>
          <w:i w:val="0"/>
          <w:sz w:val="22"/>
        </w:rPr>
        <w:t>Tu m-ai învățat să le deschid —</w:t>
      </w:r>
    </w:p>
    <w:p>
      <w:pPr>
        <w:spacing w:after="60" w:before="0"/>
      </w:pPr>
      <w:r>
        <w:rPr>
          <w:b w:val="0"/>
          <w:i w:val="0"/>
          <w:sz w:val="22"/>
        </w:rPr>
        <w:t>și să las strânsoarea pe bunătatea mea să cadă.</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„Vino la Mine, cel obosit," ai zis,</w:t>
      </w:r>
    </w:p>
    <w:p>
      <w:pPr>
        <w:spacing w:after="60" w:before="0"/>
      </w:pPr>
      <w:r>
        <w:rPr>
          <w:b w:val="0"/>
          <w:i w:val="0"/>
          <w:sz w:val="22"/>
        </w:rPr>
        <w:t>„și lasă povara ce n-a fost niciodată a ta de dus."</w:t>
      </w:r>
    </w:p>
    <w:p>
      <w:pPr>
        <w:spacing w:after="60" w:before="0"/>
      </w:pPr>
      <w:r>
        <w:rPr>
          <w:b w:val="0"/>
          <w:i w:val="0"/>
          <w:sz w:val="22"/>
        </w:rPr>
        <w:t>Vin, Isuse. Vin.</w:t>
      </w:r>
    </w:p>
    <w:p>
      <w:pPr>
        <w:spacing w:after="60" w:before="0"/>
      </w:pPr>
      <w:r>
        <w:rPr>
          <w:b w:val="0"/>
          <w:i w:val="0"/>
          <w:sz w:val="22"/>
        </w:rPr>
        <w:t>Cu mâinile goale și fața deschisă.</w:t>
      </w:r>
    </w:p>
    <w:p>
      <w:pPr>
        <w:spacing w:after="40" w:before="0"/>
      </w:pPr>
      <w:r>
        <w:rPr>
          <w:b w:val="0"/>
          <w:i/>
          <w:color w:val="707070"/>
          <w:sz w:val="18"/>
        </w:rPr>
        <w:t>[Bridge]</w:t>
      </w:r>
    </w:p>
    <w:p>
      <w:pPr>
        <w:spacing w:after="40" w:before="0"/>
      </w:pPr>
      <w:r>
        <w:rPr>
          <w:b w:val="0"/>
          <w:i/>
          <w:color w:val="707070"/>
          <w:sz w:val="18"/>
        </w:rPr>
        <w:t>[Instrumental]</w:t>
      </w:r>
    </w:p>
    <w:p>
      <w:pPr>
        <w:spacing w:after="40" w:before="0"/>
      </w:pPr>
      <w:r>
        <w:rPr>
          <w:b w:val="0"/>
          <w:i/>
          <w:color w:val="707070"/>
          <w:sz w:val="18"/>
        </w:rPr>
        <w:t>[Male Vocal] [Whisper]</w:t>
      </w:r>
    </w:p>
    <w:p>
      <w:pPr>
        <w:spacing w:after="60" w:before="0"/>
      </w:pPr>
      <w:r>
        <w:rPr>
          <w:b w:val="0"/>
          <w:i w:val="0"/>
          <w:sz w:val="22"/>
        </w:rPr>
        <w:t>Nu mi-ai cerut mâini pline, Doamne.</w:t>
      </w:r>
    </w:p>
    <w:p>
      <w:pPr>
        <w:spacing w:after="60" w:before="0"/>
      </w:pPr>
      <w:r>
        <w:rPr>
          <w:b w:val="0"/>
          <w:i w:val="0"/>
          <w:sz w:val="22"/>
        </w:rPr>
        <w:t>Mi-ai cerut mâini goale.</w:t>
      </w:r>
    </w:p>
    <w:p>
      <w:pPr>
        <w:spacing w:after="60" w:before="0"/>
      </w:pPr>
      <w:r>
        <w:rPr>
          <w:b w:val="0"/>
          <w:i w:val="0"/>
          <w:sz w:val="22"/>
        </w:rPr>
        <w:t>Mâinile goale sunt jertfa.</w:t>
      </w:r>
    </w:p>
    <w:p>
      <w:pPr>
        <w:spacing w:after="60" w:before="0"/>
      </w:pPr>
      <w:r>
        <w:rPr>
          <w:b w:val="0"/>
          <w:i w:val="0"/>
          <w:sz w:val="22"/>
        </w:rPr>
        <w:t>Mâinile goale sunt rugăciunea.</w:t>
      </w:r>
    </w:p>
    <w:p>
      <w:pPr>
        <w:spacing w:after="40" w:before="0"/>
      </w:pPr>
      <w:r>
        <w:rPr>
          <w:b w:val="0"/>
          <w:i/>
          <w:color w:val="707070"/>
          <w:sz w:val="18"/>
        </w:rPr>
        <w:t>[Final Chorus]</w:t>
      </w:r>
    </w:p>
    <w:p>
      <w:pPr>
        <w:spacing w:after="40" w:before="0"/>
      </w:pPr>
      <w:r>
        <w:rPr>
          <w:b w:val="0"/>
          <w:i/>
          <w:color w:val="707070"/>
          <w:sz w:val="18"/>
        </w:rPr>
        <w:t>[Male Vocal] [Harmony] [Backing Vocals]</w:t>
      </w:r>
    </w:p>
    <w:p>
      <w:pPr>
        <w:spacing w:after="60" w:before="0"/>
      </w:pPr>
      <w:r>
        <w:rPr>
          <w:b w:val="0"/>
          <w:i w:val="0"/>
          <w:sz w:val="22"/>
        </w:rPr>
        <w:t>Isuse, Îți aduc mâinile goale —</w:t>
      </w:r>
    </w:p>
    <w:p>
      <w:pPr>
        <w:spacing w:after="60" w:before="0"/>
      </w:pPr>
      <w:r>
        <w:rPr>
          <w:b w:val="0"/>
          <w:i w:val="0"/>
          <w:sz w:val="22"/>
        </w:rPr>
        <w:t>nimic în ele decât nevoia de Tine.</w:t>
      </w:r>
    </w:p>
    <w:p>
      <w:pPr>
        <w:spacing w:after="60" w:before="0"/>
      </w:pPr>
      <w:r>
        <w:rPr>
          <w:b w:val="0"/>
          <w:i w:val="0"/>
          <w:sz w:val="22"/>
        </w:rPr>
        <w:t>Isuse, Îți aduc mâinile goale —</w:t>
      </w:r>
    </w:p>
    <w:p>
      <w:pPr>
        <w:spacing w:after="60" w:before="0"/>
      </w:pPr>
      <w:r>
        <w:rPr>
          <w:b w:val="0"/>
          <w:i w:val="0"/>
          <w:sz w:val="22"/>
        </w:rPr>
        <w:t>și Tu le umpli cu darul harului.</w:t>
      </w:r>
    </w:p>
    <w:p>
      <w:pPr>
        <w:spacing w:after="60" w:before="0"/>
      </w:pPr>
      <w:r>
        <w:rPr>
          <w:b w:val="0"/>
          <w:i w:val="0"/>
          <w:sz w:val="22"/>
        </w:rPr>
        <w:t>Singurul lucru pe care mi l-ai cerut vreodată</w:t>
      </w:r>
    </w:p>
    <w:p>
      <w:pPr>
        <w:spacing w:after="60" w:before="0"/>
      </w:pPr>
      <w:r>
        <w:rPr>
          <w:b w:val="0"/>
          <w:i w:val="0"/>
          <w:sz w:val="22"/>
        </w:rPr>
        <w:t>a fost doar să vin.</w:t>
      </w:r>
    </w:p>
    <w:p>
      <w:pPr>
        <w:spacing w:after="40" w:before="0"/>
      </w:pPr>
      <w:r>
        <w:rPr>
          <w:b w:val="0"/>
          <w:i/>
          <w:color w:val="707070"/>
          <w:sz w:val="18"/>
        </w:rPr>
        <w:t>[Outro]</w:t>
      </w:r>
    </w:p>
    <w:p>
      <w:pPr>
        <w:spacing w:after="40" w:before="0"/>
      </w:pPr>
      <w:r>
        <w:rPr>
          <w:b w:val="0"/>
          <w:i/>
          <w:color w:val="707070"/>
          <w:sz w:val="18"/>
        </w:rPr>
        <w:t>[Whisper]</w:t>
      </w:r>
    </w:p>
    <w:p>
      <w:pPr>
        <w:spacing w:after="40" w:before="0"/>
      </w:pPr>
      <w:r>
        <w:rPr>
          <w:b w:val="0"/>
          <w:i/>
          <w:color w:val="707070"/>
          <w:sz w:val="18"/>
        </w:rPr>
        <w:t>[Male Vocal]</w:t>
      </w:r>
    </w:p>
    <w:p>
      <w:pPr>
        <w:spacing w:after="60" w:before="0"/>
      </w:pPr>
      <w:r>
        <w:rPr>
          <w:b w:val="0"/>
          <w:i w:val="0"/>
          <w:sz w:val="22"/>
        </w:rPr>
        <w:t>Mâinile goale, Isuse — mâinile goale.</w:t>
      </w:r>
    </w:p>
    <w:p>
      <w:pPr>
        <w:spacing w:after="20" w:before="0"/>
      </w:pPr>
      <w:r>
        <w:rPr>
          <w:b w:val="0"/>
          <w:i w:val="0"/>
          <w:color w:val="707070"/>
          <w:sz w:val="17"/>
        </w:rPr>
        <w:t>Styles: Romanian-language vocal. Caleb Inspire warm rasped baritone B2-D4, CCM × Contemporary Gospel fusion (CCM-dominant ballad lane). Finger-picked Martin acoustic primary, cello as heart instrument, soft Rhodes pads, no kit (drums-out trio bridge), warm upright bass entering verse two, ebow warm distant, gentle string swells, soft tenor harmony. 72 BPM tender. Key of G minor lifting to B♭ major. Matthew 11:28-30 "come to me weary one" + Romans 4:5 "to him who does not work but trusts" + 2 Cor 12:9 sufficient grace. whispered fragile folk × cinematic orchestral hush × hymn-rooted contemplative anthem × deep-soul rasped grain. 3:22.</w:t>
      </w:r>
    </w:p>
    <w:p>
      <w:pPr>
        <w:spacing w:after="20" w:before="0"/>
      </w:pPr>
      <w:r>
        <w:rPr>
          <w:b w:val="0"/>
          <w:i w:val="0"/>
          <w:color w:val="707070"/>
          <w:sz w:val="17"/>
        </w:rPr>
        <w:t>VOCAL GENDER: Male Lead with Soft Tenor Harmony</w:t>
      </w:r>
    </w:p>
    <w:p>
      <w:pPr>
        <w:spacing w:after="20" w:before="0"/>
      </w:pPr>
      <w:r>
        <w:rPr>
          <w:b w:val="0"/>
          <w:i w:val="0"/>
          <w:color w:val="707070"/>
          <w:sz w:val="17"/>
        </w:rPr>
        <w:t>Weirdness: 42%</w:t>
      </w:r>
    </w:p>
    <w:p>
      <w:pPr>
        <w:spacing w:after="20" w:before="0"/>
      </w:pPr>
      <w:r>
        <w:rPr>
          <w:b w:val="0"/>
          <w:i w:val="0"/>
          <w:color w:val="707070"/>
          <w:sz w:val="17"/>
        </w:rPr>
        <w:t>Style Influence: 86%</w:t>
      </w:r>
    </w:p>
    <w:p>
      <w:pPr>
        <w:spacing w:after="20" w:before="0"/>
      </w:pPr>
      <w:r>
        <w:rPr>
          <w:b w:val="0"/>
          <w:i w:val="0"/>
          <w:color w:val="707070"/>
          <w:sz w:val="17"/>
        </w:rPr>
        <w:t>Faith-Focus Rating: 97%</w:t>
      </w:r>
    </w:p>
    <w:p>
      <w:pPr>
        <w:spacing w:after="20" w:before="0"/>
      </w:pPr>
      <w:r>
        <w:rPr>
          <w:b w:val="0"/>
          <w:i w:val="0"/>
          <w:color w:val="707070"/>
          <w:sz w:val="17"/>
        </w:rPr>
        <w:t>Praise vs. Worship Rating: 60%</w:t>
      </w:r>
    </w:p>
    <w:p>
      <w:pPr>
        <w:spacing w:after="20" w:before="0"/>
      </w:pPr>
      <w:r>
        <w:rPr>
          <w:b w:val="0"/>
          <w:i w:val="0"/>
          <w:color w:val="707070"/>
          <w:sz w:val="17"/>
        </w:rPr>
        <w:t>Earworm Rating: 95%</w:t>
      </w:r>
    </w:p>
    <w:p>
      <w:pPr>
        <w:spacing w:after="60" w:before="0"/>
      </w:pPr>
      <w:r>
        <w:rPr>
          <w:b w:val="0"/>
          <w:i w:val="0"/>
          <w:sz w:val="22"/>
        </w:rPr>
        <w:t>Bestseller Rating: 96%</w:t>
      </w:r>
    </w:p>
    <w:p>
      <w:pPr>
        <w:spacing w:after="20" w:before="0"/>
      </w:pPr>
      <w:r>
        <w:rPr>
          <w:b w:val="0"/>
          <w:i w:val="0"/>
          <w:color w:val="707070"/>
          <w:sz w:val="17"/>
        </w:rPr>
        <w:t>Estimated Length: 3:22</w:t>
      </w:r>
    </w:p>
    <w:p>
      <w:pPr>
        <w:spacing w:after="60" w:before="0"/>
      </w:pPr>
      <w:r>
        <w:rPr>
          <w:b w:val="0"/>
          <w:i w:val="0"/>
          <w:sz w:val="22"/>
        </w:rPr>
        <w:t>Song Title: 03 Cu Mâinile Goale</w:t>
      </w:r>
    </w:p>
    <w:p>
      <w:pPr>
        <w:spacing w:after="20" w:before="0"/>
      </w:pPr>
      <w:r>
        <w:rPr>
          <w:b w:val="0"/>
          <w:i w:val="0"/>
          <w:color w:val="707070"/>
          <w:sz w:val="17"/>
        </w:rPr>
        <w:t>Save To: Harul Care M-a Găsit</w:t>
      </w:r>
    </w:p>
    <w:p>
      <w:r>
        <w:br w:type="page"/>
      </w:r>
    </w:p>
    <w:p>
      <w:pPr>
        <w:pStyle w:val="Heading2"/>
      </w:pPr>
      <w:r>
        <w:rPr>
          <w:color w:val="8E6FE0"/>
        </w:rPr>
        <w:t>04 Unde S-a-nmulțit Păcatul</w:t>
      </w:r>
    </w:p>
    <w:p>
      <w:pPr>
        <w:spacing w:after="20" w:before="0"/>
      </w:pPr>
      <w:r>
        <w:rPr>
          <w:b w:val="0"/>
          <w:i w:val="0"/>
          <w:color w:val="707070"/>
          <w:sz w:val="17"/>
        </w:rPr>
        <w:t>ARTIST: Caleb Inspire</w:t>
      </w:r>
    </w:p>
    <w:p>
      <w:pPr>
        <w:spacing w:after="20" w:before="0"/>
      </w:pPr>
      <w:r>
        <w:rPr>
          <w:b w:val="0"/>
          <w:i w:val="0"/>
          <w:color w:val="707070"/>
          <w:sz w:val="17"/>
        </w:rPr>
        <w:t>ARCHETYPE: F — Driving Praise · Pre-chorus #4 (Question-to-Answer) · Bridge #4 (Hymn-Phrase Anchor) · Outro #4 (Benediction Spoken)</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Doamne, mi-am numărat căderile ca pe ultimul cuvânt.</w:t>
      </w:r>
    </w:p>
    <w:p>
      <w:pPr>
        <w:spacing w:after="60" w:before="0"/>
      </w:pPr>
      <w:r>
        <w:rPr>
          <w:b w:val="0"/>
          <w:i w:val="0"/>
          <w:sz w:val="22"/>
        </w:rPr>
        <w:t>Am făcut un mormânt din propria-mi poveste.</w:t>
      </w:r>
    </w:p>
    <w:p>
      <w:pPr>
        <w:spacing w:after="60" w:before="0"/>
      </w:pPr>
      <w:r>
        <w:rPr>
          <w:b w:val="0"/>
          <w:i w:val="0"/>
          <w:sz w:val="22"/>
        </w:rPr>
        <w:t>Tu ai intrat în mormânt cu cheile harului</w:t>
      </w:r>
    </w:p>
    <w:p>
      <w:pPr>
        <w:spacing w:after="60" w:before="0"/>
      </w:pPr>
      <w:r>
        <w:rPr>
          <w:b w:val="0"/>
          <w:i w:val="0"/>
          <w:sz w:val="22"/>
        </w:rPr>
        <w:t>și i-ai spus „dimineață de luni".</w:t>
      </w:r>
    </w:p>
    <w:p>
      <w:pPr>
        <w:spacing w:after="40" w:before="0"/>
      </w:pPr>
      <w:r>
        <w:rPr>
          <w:b w:val="0"/>
          <w:i/>
          <w:color w:val="707070"/>
          <w:sz w:val="18"/>
        </w:rPr>
        <w:t>[Pre-Chorus]</w:t>
      </w:r>
    </w:p>
    <w:p>
      <w:pPr>
        <w:spacing w:after="40" w:before="0"/>
      </w:pPr>
      <w:r>
        <w:rPr>
          <w:b w:val="0"/>
          <w:i/>
          <w:color w:val="707070"/>
          <w:sz w:val="18"/>
        </w:rPr>
        <w:t>[Male Vocal] [Backing Vocals]</w:t>
      </w:r>
    </w:p>
    <w:p>
      <w:pPr>
        <w:spacing w:after="60" w:before="0"/>
      </w:pPr>
      <w:r>
        <w:rPr>
          <w:b w:val="0"/>
          <w:i w:val="0"/>
          <w:sz w:val="22"/>
        </w:rPr>
        <w:t>Ce poate-ntrece o îndurare ce-a alergat-nainte?</w:t>
      </w:r>
    </w:p>
    <w:p>
      <w:pPr>
        <w:spacing w:after="60" w:before="0"/>
      </w:pPr>
      <w:r>
        <w:rPr>
          <w:b w:val="0"/>
          <w:i w:val="0"/>
          <w:sz w:val="22"/>
        </w:rPr>
        <w:t>Ce poate cântări mai greu ca harul ce mi-a luat locul?</w:t>
      </w:r>
    </w:p>
    <w:p>
      <w:pPr>
        <w:spacing w:after="60" w:before="0"/>
      </w:pPr>
      <w:r>
        <w:rPr>
          <w:b w:val="0"/>
          <w:i w:val="0"/>
          <w:sz w:val="22"/>
        </w:rPr>
        <w:t>Romani 5 a venit tunând pe drum —</w:t>
      </w:r>
    </w:p>
    <w:p>
      <w:pPr>
        <w:spacing w:after="60" w:before="0"/>
      </w:pPr>
      <w:r>
        <w:rPr>
          <w:b w:val="0"/>
          <w:i w:val="0"/>
          <w:sz w:val="22"/>
        </w:rPr>
        <w:t>unde s-a-nmulțit păcatul, harul s-a-nmulțit cu mult mai mult.</w:t>
      </w:r>
    </w:p>
    <w:p>
      <w:pPr>
        <w:spacing w:after="40" w:before="0"/>
      </w:pPr>
      <w:r>
        <w:rPr>
          <w:b w:val="0"/>
          <w:i/>
          <w:color w:val="707070"/>
          <w:sz w:val="18"/>
        </w:rPr>
        <w:t>[Chorus]</w:t>
      </w:r>
    </w:p>
    <w:p>
      <w:pPr>
        <w:spacing w:after="40" w:before="0"/>
      </w:pPr>
      <w:r>
        <w:rPr>
          <w:b w:val="0"/>
          <w:i/>
          <w:color w:val="707070"/>
          <w:sz w:val="18"/>
        </w:rPr>
        <w:t>[Male Vocal] [Choir]</w:t>
      </w:r>
    </w:p>
    <w:p>
      <w:pPr>
        <w:spacing w:after="60" w:before="0"/>
      </w:pPr>
      <w:r>
        <w:rPr>
          <w:b w:val="0"/>
          <w:i w:val="0"/>
          <w:sz w:val="22"/>
        </w:rPr>
        <w:t>Unde s-a-nmulțit păcatul — harul, mult mai mult.</w:t>
      </w:r>
    </w:p>
    <w:p>
      <w:pPr>
        <w:spacing w:after="60" w:before="0"/>
      </w:pPr>
      <w:r>
        <w:rPr>
          <w:b w:val="0"/>
          <w:i w:val="0"/>
          <w:sz w:val="22"/>
        </w:rPr>
        <w:t>Unde căderea mea s-a sfârșit — harul avea mai mult.</w:t>
      </w:r>
    </w:p>
    <w:p>
      <w:pPr>
        <w:spacing w:after="60" w:before="0"/>
      </w:pPr>
      <w:r>
        <w:rPr>
          <w:b w:val="0"/>
          <w:i w:val="0"/>
          <w:sz w:val="22"/>
        </w:rPr>
        <w:t>Tu mi-ai întrecut fuga, Doamne.</w:t>
      </w:r>
    </w:p>
    <w:p>
      <w:pPr>
        <w:spacing w:after="60" w:before="0"/>
      </w:pPr>
      <w:r>
        <w:rPr>
          <w:b w:val="0"/>
          <w:i w:val="0"/>
          <w:sz w:val="22"/>
        </w:rPr>
        <w:t>Tu mi-ai iubit ascunzișul.</w:t>
      </w:r>
    </w:p>
    <w:p>
      <w:pPr>
        <w:spacing w:after="60" w:before="0"/>
      </w:pPr>
      <w:r>
        <w:rPr>
          <w:b w:val="0"/>
          <w:i w:val="0"/>
          <w:sz w:val="22"/>
        </w:rPr>
        <w:t>Unde s-a-nmulțit păcatul — harul, cu mult mai mult.</w:t>
      </w:r>
    </w:p>
    <w:p>
      <w:pPr>
        <w:spacing w:after="60" w:before="0"/>
      </w:pPr>
      <w:r>
        <w:rPr>
          <w:b w:val="0"/>
          <w:i w:val="0"/>
          <w:sz w:val="22"/>
        </w:rPr>
        <w:t>Isuse, Tu ai întotdeauna mult mai mult.</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Tată, risipitorul avea o cuvântare-n buzunar —</w:t>
      </w:r>
    </w:p>
    <w:p>
      <w:pPr>
        <w:spacing w:after="60" w:before="0"/>
      </w:pPr>
      <w:r>
        <w:rPr>
          <w:b w:val="0"/>
          <w:i w:val="0"/>
          <w:sz w:val="22"/>
        </w:rPr>
        <w:t>Tu aveai o haină și-un inel într-al Tău.</w:t>
      </w:r>
    </w:p>
    <w:p>
      <w:pPr>
        <w:spacing w:after="60" w:before="0"/>
      </w:pPr>
      <w:r>
        <w:rPr>
          <w:b w:val="0"/>
          <w:i w:val="0"/>
          <w:sz w:val="22"/>
        </w:rPr>
        <w:t>Nici nu și-a sfârșit mărturisirea</w:t>
      </w:r>
    </w:p>
    <w:p>
      <w:pPr>
        <w:spacing w:after="60" w:before="0"/>
      </w:pPr>
      <w:r>
        <w:rPr>
          <w:b w:val="0"/>
          <w:i w:val="0"/>
          <w:sz w:val="22"/>
        </w:rPr>
        <w:t>și-ai chemat tot casa la sărbătoare.</w:t>
      </w:r>
    </w:p>
    <w:p>
      <w:pPr>
        <w:spacing w:after="40" w:before="0"/>
      </w:pPr>
      <w:r>
        <w:rPr>
          <w:b w:val="0"/>
          <w:i/>
          <w:color w:val="707070"/>
          <w:sz w:val="18"/>
        </w:rPr>
        <w:t>[Pre-Chorus]</w:t>
      </w:r>
    </w:p>
    <w:p>
      <w:pPr>
        <w:spacing w:after="40" w:before="0"/>
      </w:pPr>
      <w:r>
        <w:rPr>
          <w:b w:val="0"/>
          <w:i/>
          <w:color w:val="707070"/>
          <w:sz w:val="18"/>
        </w:rPr>
        <w:t>[Male Vocal] [Backing Vocals]</w:t>
      </w:r>
    </w:p>
    <w:p>
      <w:pPr>
        <w:spacing w:after="60" w:before="0"/>
      </w:pPr>
      <w:r>
        <w:rPr>
          <w:b w:val="0"/>
          <w:i w:val="0"/>
          <w:sz w:val="22"/>
        </w:rPr>
        <w:t>Ce poate-ntrece o îndurare ce-a alergat-nainte?</w:t>
      </w:r>
    </w:p>
    <w:p>
      <w:pPr>
        <w:spacing w:after="60" w:before="0"/>
      </w:pPr>
      <w:r>
        <w:rPr>
          <w:b w:val="0"/>
          <w:i w:val="0"/>
          <w:sz w:val="22"/>
        </w:rPr>
        <w:t>Ce poate cântări mai greu ca harul ce mi-a luat locul?</w:t>
      </w:r>
    </w:p>
    <w:p>
      <w:pPr>
        <w:spacing w:after="60" w:before="0"/>
      </w:pPr>
      <w:r>
        <w:rPr>
          <w:b w:val="0"/>
          <w:i w:val="0"/>
          <w:sz w:val="22"/>
        </w:rPr>
        <w:t>Romani 5 a venit tunând pe drum —</w:t>
      </w:r>
    </w:p>
    <w:p>
      <w:pPr>
        <w:spacing w:after="60" w:before="0"/>
      </w:pPr>
      <w:r>
        <w:rPr>
          <w:b w:val="0"/>
          <w:i w:val="0"/>
          <w:sz w:val="22"/>
        </w:rPr>
        <w:t>unde s-a-nmulțit păcatul, harul s-a-nmulțit cu mult mai mult.</w:t>
      </w:r>
    </w:p>
    <w:p>
      <w:pPr>
        <w:spacing w:after="40" w:before="0"/>
      </w:pPr>
      <w:r>
        <w:rPr>
          <w:b w:val="0"/>
          <w:i/>
          <w:color w:val="707070"/>
          <w:sz w:val="18"/>
        </w:rPr>
        <w:t>[Bridge]</w:t>
      </w:r>
    </w:p>
    <w:p>
      <w:pPr>
        <w:spacing w:after="40" w:before="0"/>
      </w:pPr>
      <w:r>
        <w:rPr>
          <w:b w:val="0"/>
          <w:i/>
          <w:color w:val="707070"/>
          <w:sz w:val="18"/>
        </w:rPr>
        <w:t>[Instrumental]</w:t>
      </w:r>
    </w:p>
    <w:p>
      <w:pPr>
        <w:spacing w:after="40" w:before="0"/>
      </w:pPr>
      <w:r>
        <w:rPr>
          <w:b w:val="0"/>
          <w:i/>
          <w:color w:val="707070"/>
          <w:sz w:val="18"/>
        </w:rPr>
        <w:t>[Male Vocal] [Harmony]</w:t>
      </w:r>
    </w:p>
    <w:p>
      <w:pPr>
        <w:spacing w:after="60" w:before="0"/>
      </w:pPr>
      <w:r>
        <w:rPr>
          <w:b w:val="0"/>
          <w:i w:val="0"/>
          <w:sz w:val="22"/>
        </w:rPr>
        <w:t>„Uimitor e harul, ce dulce sună" —</w:t>
      </w:r>
    </w:p>
    <w:p>
      <w:pPr>
        <w:spacing w:after="60" w:before="0"/>
      </w:pPr>
      <w:r>
        <w:rPr>
          <w:b w:val="0"/>
          <w:i w:val="0"/>
          <w:sz w:val="22"/>
        </w:rPr>
        <w:t>ce-a mântuit un ticălos pe care lumea-l ștersese.</w:t>
      </w:r>
    </w:p>
    <w:p>
      <w:pPr>
        <w:spacing w:after="60" w:before="0"/>
      </w:pPr>
      <w:r>
        <w:rPr>
          <w:b w:val="0"/>
          <w:i w:val="0"/>
          <w:sz w:val="22"/>
        </w:rPr>
        <w:t>Isuse, cântarea pe care-o cânta bunica</w:t>
      </w:r>
    </w:p>
    <w:p>
      <w:pPr>
        <w:spacing w:after="60" w:before="0"/>
      </w:pPr>
      <w:r>
        <w:rPr>
          <w:b w:val="0"/>
          <w:i w:val="0"/>
          <w:sz w:val="22"/>
        </w:rPr>
        <w:t>e tot cea mai adevărată socoteală ce-o știu.</w:t>
      </w:r>
    </w:p>
    <w:p>
      <w:pPr>
        <w:spacing w:after="40" w:before="0"/>
      </w:pPr>
      <w:r>
        <w:rPr>
          <w:b w:val="0"/>
          <w:i/>
          <w:color w:val="707070"/>
          <w:sz w:val="18"/>
        </w:rPr>
        <w:t>[Final Chorus]</w:t>
      </w:r>
    </w:p>
    <w:p>
      <w:pPr>
        <w:spacing w:after="40" w:before="0"/>
      </w:pPr>
      <w:r>
        <w:rPr>
          <w:b w:val="0"/>
          <w:i/>
          <w:color w:val="707070"/>
          <w:sz w:val="18"/>
        </w:rPr>
        <w:t>[Key Change]</w:t>
      </w:r>
    </w:p>
    <w:p>
      <w:pPr>
        <w:spacing w:after="40" w:before="0"/>
      </w:pPr>
      <w:r>
        <w:rPr>
          <w:b w:val="0"/>
          <w:i/>
          <w:color w:val="707070"/>
          <w:sz w:val="18"/>
        </w:rPr>
        <w:t>[Male Vocal] [Choir] [Backing Vocals]</w:t>
      </w:r>
    </w:p>
    <w:p>
      <w:pPr>
        <w:spacing w:after="60" w:before="0"/>
      </w:pPr>
      <w:r>
        <w:rPr>
          <w:b w:val="0"/>
          <w:i w:val="0"/>
          <w:sz w:val="22"/>
        </w:rPr>
        <w:t>Unde s-a-nmulțit păcatul — harul, mult mai mult.</w:t>
      </w:r>
    </w:p>
    <w:p>
      <w:pPr>
        <w:spacing w:after="60" w:before="0"/>
      </w:pPr>
      <w:r>
        <w:rPr>
          <w:b w:val="0"/>
          <w:i w:val="0"/>
          <w:sz w:val="22"/>
        </w:rPr>
        <w:t>Unde căderea mea s-a sfârșit — harul avea mai mult.</w:t>
      </w:r>
    </w:p>
    <w:p>
      <w:pPr>
        <w:spacing w:after="60" w:before="0"/>
      </w:pPr>
      <w:r>
        <w:rPr>
          <w:b w:val="0"/>
          <w:i w:val="0"/>
          <w:sz w:val="22"/>
        </w:rPr>
        <w:t>Tu mi-ai întrecut fuga, Doamne.</w:t>
      </w:r>
    </w:p>
    <w:p>
      <w:pPr>
        <w:spacing w:after="60" w:before="0"/>
      </w:pPr>
      <w:r>
        <w:rPr>
          <w:b w:val="0"/>
          <w:i w:val="0"/>
          <w:sz w:val="22"/>
        </w:rPr>
        <w:t>Tu mi-ai iubit ascunzișul.</w:t>
      </w:r>
    </w:p>
    <w:p>
      <w:pPr>
        <w:spacing w:after="60" w:before="0"/>
      </w:pPr>
      <w:r>
        <w:rPr>
          <w:b w:val="0"/>
          <w:i w:val="0"/>
          <w:sz w:val="22"/>
        </w:rPr>
        <w:t>Unde s-a-nmulțit păcatul — harul, cu mult mai mult.</w:t>
      </w:r>
    </w:p>
    <w:p>
      <w:pPr>
        <w:spacing w:after="60" w:before="0"/>
      </w:pPr>
      <w:r>
        <w:rPr>
          <w:b w:val="0"/>
          <w:i w:val="0"/>
          <w:sz w:val="22"/>
        </w:rPr>
        <w:t>Isuse, Tu ai întotdeauna mult mai mult.</w:t>
      </w:r>
    </w:p>
    <w:p>
      <w:pPr>
        <w:spacing w:after="40" w:before="0"/>
      </w:pPr>
      <w:r>
        <w:rPr>
          <w:b w:val="0"/>
          <w:i/>
          <w:color w:val="707070"/>
          <w:sz w:val="18"/>
        </w:rPr>
        <w:t>[Outro]</w:t>
      </w:r>
    </w:p>
    <w:p>
      <w:pPr>
        <w:spacing w:after="40" w:before="0"/>
      </w:pPr>
      <w:r>
        <w:rPr>
          <w:b w:val="0"/>
          <w:i/>
          <w:color w:val="707070"/>
          <w:sz w:val="18"/>
        </w:rPr>
        <w:t>[Spoken Word]</w:t>
      </w:r>
    </w:p>
    <w:p>
      <w:pPr>
        <w:spacing w:after="40" w:before="0"/>
      </w:pPr>
      <w:r>
        <w:rPr>
          <w:b w:val="0"/>
          <w:i/>
          <w:color w:val="707070"/>
          <w:sz w:val="18"/>
        </w:rPr>
        <w:t>[Male Vocal]</w:t>
      </w:r>
    </w:p>
    <w:p>
      <w:pPr>
        <w:spacing w:after="60" w:before="0"/>
      </w:pPr>
      <w:r>
        <w:rPr>
          <w:b w:val="0"/>
          <w:i w:val="0"/>
          <w:sz w:val="22"/>
        </w:rPr>
        <w:t>Mergi în pace. Harul e întotdeauna mai mult decât păcatul. Tatăl are mai multă iubire decât ai tu cădere. Mereu va avea.</w:t>
      </w:r>
    </w:p>
    <w:p>
      <w:pPr>
        <w:spacing w:after="20" w:before="0"/>
      </w:pPr>
      <w:r>
        <w:rPr>
          <w:b w:val="0"/>
          <w:i w:val="0"/>
          <w:color w:val="707070"/>
          <w:sz w:val="17"/>
        </w:rPr>
        <w:t>Styles: Romanian-language vocal. Caleb Inspire warm rasped baritone B2-D4, CCM × Contemporary Gospel fusion. Driving warm electric guitar muted, Hammond stabs, toms and brushed snare with anchor-pulse kick, soul-warm upright bass forward, finger-picked Martin under, gospel choir lifts, congregation claps, cello extending. 108 BPM body-praise tempo. Key of E major. Romans 5:20-21 anthem + Luke 15 prodigal imagery + hymn-quote bridge ("Amazing Grace") honoring heritage as inheritance pointing to Jesus. communal gospel-soul groove × cathedral-warm CCM chorus arc × earnest indie-folk grit. 3:24.</w:t>
      </w:r>
    </w:p>
    <w:p>
      <w:pPr>
        <w:spacing w:after="20" w:before="0"/>
      </w:pPr>
      <w:r>
        <w:rPr>
          <w:b w:val="0"/>
          <w:i w:val="0"/>
          <w:color w:val="707070"/>
          <w:sz w:val="17"/>
        </w:rPr>
        <w:t>VOCAL GENDER: Male Lead with Gospel Choir and Backing Vocals</w:t>
      </w:r>
    </w:p>
    <w:p>
      <w:pPr>
        <w:spacing w:after="20" w:before="0"/>
      </w:pPr>
      <w:r>
        <w:rPr>
          <w:b w:val="0"/>
          <w:i w:val="0"/>
          <w:color w:val="707070"/>
          <w:sz w:val="17"/>
        </w:rPr>
        <w:t>Weirdness: 40%</w:t>
      </w:r>
    </w:p>
    <w:p>
      <w:pPr>
        <w:spacing w:after="20" w:before="0"/>
      </w:pPr>
      <w:r>
        <w:rPr>
          <w:b w:val="0"/>
          <w:i w:val="0"/>
          <w:color w:val="707070"/>
          <w:sz w:val="17"/>
        </w:rPr>
        <w:t>Style Influence: 90%</w:t>
      </w:r>
    </w:p>
    <w:p>
      <w:pPr>
        <w:spacing w:after="20" w:before="0"/>
      </w:pPr>
      <w:r>
        <w:rPr>
          <w:b w:val="0"/>
          <w:i w:val="0"/>
          <w:color w:val="707070"/>
          <w:sz w:val="17"/>
        </w:rPr>
        <w:t>Faith-Focus Rating: 96%</w:t>
      </w:r>
    </w:p>
    <w:p>
      <w:pPr>
        <w:spacing w:after="20" w:before="0"/>
      </w:pPr>
      <w:r>
        <w:rPr>
          <w:b w:val="0"/>
          <w:i w:val="0"/>
          <w:color w:val="707070"/>
          <w:sz w:val="17"/>
        </w:rPr>
        <w:t>Praise vs. Worship Rating: 78%</w:t>
      </w:r>
    </w:p>
    <w:p>
      <w:pPr>
        <w:spacing w:after="20" w:before="0"/>
      </w:pPr>
      <w:r>
        <w:rPr>
          <w:b w:val="0"/>
          <w:i w:val="0"/>
          <w:color w:val="707070"/>
          <w:sz w:val="17"/>
        </w:rPr>
        <w:t>Earworm Rating: 96%</w:t>
      </w:r>
    </w:p>
    <w:p>
      <w:pPr>
        <w:spacing w:after="60" w:before="0"/>
      </w:pPr>
      <w:r>
        <w:rPr>
          <w:b w:val="0"/>
          <w:i w:val="0"/>
          <w:sz w:val="22"/>
        </w:rPr>
        <w:t>Bestseller Rating: 96%</w:t>
      </w:r>
    </w:p>
    <w:p>
      <w:pPr>
        <w:spacing w:after="20" w:before="0"/>
      </w:pPr>
      <w:r>
        <w:rPr>
          <w:b w:val="0"/>
          <w:i w:val="0"/>
          <w:color w:val="707070"/>
          <w:sz w:val="17"/>
        </w:rPr>
        <w:t>Estimated Length: 3:24</w:t>
      </w:r>
    </w:p>
    <w:p>
      <w:pPr>
        <w:spacing w:after="60" w:before="0"/>
      </w:pPr>
      <w:r>
        <w:rPr>
          <w:b w:val="0"/>
          <w:i w:val="0"/>
          <w:sz w:val="22"/>
        </w:rPr>
        <w:t>Song Title: 04 Unde S-a-nmulțit Păcatul</w:t>
      </w:r>
    </w:p>
    <w:p>
      <w:pPr>
        <w:spacing w:after="20" w:before="0"/>
      </w:pPr>
      <w:r>
        <w:rPr>
          <w:b w:val="0"/>
          <w:i w:val="0"/>
          <w:color w:val="707070"/>
          <w:sz w:val="17"/>
        </w:rPr>
        <w:t>Save To: Harul Care M-a Găsit</w:t>
      </w:r>
    </w:p>
    <w:p>
      <w:pPr>
        <w:pStyle w:val="Heading2"/>
      </w:pPr>
      <w:r>
        <w:t>ACT II — GRACE THAT BROKE ME FREE (Tracks 5-8): The kitchen table encounter · grace much more · grace forms holiness · the freedom shout (Track 8 = album peak)</w:t>
      </w:r>
    </w:p>
    <w:p>
      <w:r>
        <w:br w:type="page"/>
      </w:r>
    </w:p>
    <w:p>
      <w:pPr>
        <w:pStyle w:val="Heading2"/>
      </w:pPr>
      <w:r>
        <w:rPr>
          <w:color w:val="8E6FE0"/>
        </w:rPr>
        <w:t>05 Ziua-n Care-a Intrat Harul</w:t>
      </w:r>
    </w:p>
    <w:p>
      <w:pPr>
        <w:spacing w:after="20" w:before="0"/>
      </w:pPr>
      <w:r>
        <w:rPr>
          <w:b w:val="0"/>
          <w:i w:val="0"/>
          <w:color w:val="707070"/>
          <w:sz w:val="17"/>
        </w:rPr>
        <w:t>ARTIST: Caleb Inspire</w:t>
      </w:r>
    </w:p>
    <w:p>
      <w:pPr>
        <w:spacing w:after="20" w:before="0"/>
      </w:pPr>
      <w:r>
        <w:rPr>
          <w:b w:val="0"/>
          <w:i w:val="0"/>
          <w:color w:val="707070"/>
          <w:sz w:val="17"/>
        </w:rPr>
        <w:t>ARCHETYPE: E — Cinematic Build / Testimony Anchor · Pre-chorus #5 (Elder-Voice Recall) · Bridge #5 (Echo-Reprise) · Outro #5 (Held Final Word)</w:t>
      </w:r>
    </w:p>
    <w:p>
      <w:pPr>
        <w:spacing w:after="60" w:before="0"/>
      </w:pPr>
      <w:r>
        <w:rPr>
          <w:b/>
          <w:i w:val="0"/>
          <w:sz w:val="22"/>
        </w:rPr>
        <w:t>TESTIMONY ANCHOR TRACK</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La unsprezece și patruzeci și șapte, la masa din bucătărie, Isuse.</w:t>
      </w:r>
    </w:p>
    <w:p>
      <w:pPr>
        <w:spacing w:after="60" w:before="0"/>
      </w:pPr>
      <w:r>
        <w:rPr>
          <w:b w:val="0"/>
          <w:i w:val="0"/>
          <w:sz w:val="22"/>
        </w:rPr>
        <w:t>O Biblie uzată, deschisă la Efeseni 2.</w:t>
      </w:r>
    </w:p>
    <w:p>
      <w:pPr>
        <w:spacing w:after="60" w:before="0"/>
      </w:pPr>
      <w:r>
        <w:rPr>
          <w:b w:val="0"/>
          <w:i w:val="0"/>
          <w:sz w:val="22"/>
        </w:rPr>
        <w:t>O listă pe jumătate scrisă pe spatele unui plic —</w:t>
      </w:r>
    </w:p>
    <w:p>
      <w:pPr>
        <w:spacing w:after="60" w:before="0"/>
      </w:pPr>
      <w:r>
        <w:rPr>
          <w:b w:val="0"/>
          <w:i w:val="0"/>
          <w:sz w:val="22"/>
        </w:rPr>
        <w:t>toate felurile-n care-ncercam să fiu un om pe care să-l poți iubi.</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Bunicul spunea că harul e o Persoană, nu un paragraf —</w:t>
      </w:r>
    </w:p>
    <w:p>
      <w:pPr>
        <w:spacing w:after="60" w:before="0"/>
      </w:pPr>
      <w:r>
        <w:rPr>
          <w:b w:val="0"/>
          <w:i w:val="0"/>
          <w:sz w:val="22"/>
        </w:rPr>
        <w:t>spunea că-ntr-o zi Îți vei trage un scaun.</w:t>
      </w:r>
    </w:p>
    <w:p>
      <w:pPr>
        <w:spacing w:after="60" w:before="0"/>
      </w:pPr>
      <w:r>
        <w:rPr>
          <w:b w:val="0"/>
          <w:i w:val="0"/>
          <w:sz w:val="22"/>
        </w:rPr>
        <w:t>Doamne, nu l-am crezut până-n noaptea aceea —</w:t>
      </w:r>
    </w:p>
    <w:p>
      <w:pPr>
        <w:spacing w:after="60" w:before="0"/>
      </w:pPr>
      <w:r>
        <w:rPr>
          <w:b w:val="0"/>
          <w:i w:val="0"/>
          <w:sz w:val="22"/>
        </w:rPr>
        <w:t>și-apoi chiar așa ai făcut.</w:t>
      </w:r>
    </w:p>
    <w:p>
      <w:pPr>
        <w:spacing w:after="40" w:before="0"/>
      </w:pPr>
      <w:r>
        <w:rPr>
          <w:b w:val="0"/>
          <w:i/>
          <w:color w:val="707070"/>
          <w:sz w:val="18"/>
        </w:rPr>
        <w:t>[Chorus]</w:t>
      </w:r>
    </w:p>
    <w:p>
      <w:pPr>
        <w:spacing w:after="40" w:before="0"/>
      </w:pPr>
      <w:r>
        <w:rPr>
          <w:b w:val="0"/>
          <w:i/>
          <w:color w:val="707070"/>
          <w:sz w:val="18"/>
        </w:rPr>
        <w:t>[Male Vocal] [Harmony]</w:t>
      </w:r>
    </w:p>
    <w:p>
      <w:pPr>
        <w:spacing w:after="60" w:before="0"/>
      </w:pPr>
      <w:r>
        <w:rPr>
          <w:b w:val="0"/>
          <w:i w:val="0"/>
          <w:sz w:val="22"/>
        </w:rPr>
        <w:t>Ziua-n care-a intrat harul —</w:t>
      </w:r>
    </w:p>
    <w:p>
      <w:pPr>
        <w:spacing w:after="60" w:before="0"/>
      </w:pPr>
      <w:r>
        <w:rPr>
          <w:b w:val="0"/>
          <w:i w:val="0"/>
          <w:sz w:val="22"/>
        </w:rPr>
        <w:t>aceea a fost ziua-n care strădania mea s-a oprit.</w:t>
      </w:r>
    </w:p>
    <w:p>
      <w:pPr>
        <w:spacing w:after="60" w:before="0"/>
      </w:pPr>
      <w:r>
        <w:rPr>
          <w:b w:val="0"/>
          <w:i w:val="0"/>
          <w:sz w:val="22"/>
        </w:rPr>
        <w:t>Ziua-n care-a intrat harul —</w:t>
      </w:r>
    </w:p>
    <w:p>
      <w:pPr>
        <w:spacing w:after="60" w:before="0"/>
      </w:pPr>
      <w:r>
        <w:rPr>
          <w:b w:val="0"/>
          <w:i w:val="0"/>
          <w:sz w:val="22"/>
        </w:rPr>
        <w:t>aceea a fost ziua-n care inima mi s-a descleștat.</w:t>
      </w:r>
    </w:p>
    <w:p>
      <w:pPr>
        <w:spacing w:after="60" w:before="0"/>
      </w:pPr>
      <w:r>
        <w:rPr>
          <w:b w:val="0"/>
          <w:i w:val="0"/>
          <w:sz w:val="22"/>
        </w:rPr>
        <w:t>Isuse, Ți-ai tras scaunul față-n față cu mine</w:t>
      </w:r>
    </w:p>
    <w:p>
      <w:pPr>
        <w:spacing w:after="60" w:before="0"/>
      </w:pPr>
      <w:r>
        <w:rPr>
          <w:b w:val="0"/>
          <w:i w:val="0"/>
          <w:sz w:val="22"/>
        </w:rPr>
        <w:t>și-o lacrimă-a căzut pe cuvântul „dar" din foaie.</w:t>
      </w:r>
    </w:p>
    <w:p>
      <w:pPr>
        <w:spacing w:after="60" w:before="0"/>
      </w:pPr>
      <w:r>
        <w:rPr>
          <w:b w:val="0"/>
          <w:i w:val="0"/>
          <w:sz w:val="22"/>
        </w:rPr>
        <w:t>Ziua-n care-a intrat harul.</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N-ai bătut, Doamne. Nu Te-ai vestit.</w:t>
      </w:r>
    </w:p>
    <w:p>
      <w:pPr>
        <w:spacing w:after="60" w:before="0"/>
      </w:pPr>
      <w:r>
        <w:rPr>
          <w:b w:val="0"/>
          <w:i w:val="0"/>
          <w:sz w:val="22"/>
        </w:rPr>
        <w:t>Ai intrat cum intră un vechi prieten —</w:t>
      </w:r>
    </w:p>
    <w:p>
      <w:pPr>
        <w:spacing w:after="60" w:before="0"/>
      </w:pPr>
      <w:r>
        <w:rPr>
          <w:b w:val="0"/>
          <w:i w:val="0"/>
          <w:sz w:val="22"/>
        </w:rPr>
        <w:t>pe ușa din spate, fiindcă mereu locuiseși acolo,</w:t>
      </w:r>
    </w:p>
    <w:p>
      <w:pPr>
        <w:spacing w:after="60" w:before="0"/>
      </w:pPr>
      <w:r>
        <w:rPr>
          <w:b w:val="0"/>
          <w:i w:val="0"/>
          <w:sz w:val="22"/>
        </w:rPr>
        <w:t>iar eu dormeam de ani de zile în frig.</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Bunicul spunea că harul e o Persoană, nu un paragraf —</w:t>
      </w:r>
    </w:p>
    <w:p>
      <w:pPr>
        <w:spacing w:after="60" w:before="0"/>
      </w:pPr>
      <w:r>
        <w:rPr>
          <w:b w:val="0"/>
          <w:i w:val="0"/>
          <w:sz w:val="22"/>
        </w:rPr>
        <w:t>spunea că-ntr-o zi Îți vei trage un scaun.</w:t>
      </w:r>
    </w:p>
    <w:p>
      <w:pPr>
        <w:spacing w:after="60" w:before="0"/>
      </w:pPr>
      <w:r>
        <w:rPr>
          <w:b w:val="0"/>
          <w:i w:val="0"/>
          <w:sz w:val="22"/>
        </w:rPr>
        <w:t>Doamne, nu l-am crezut până-n noaptea aceea —</w:t>
      </w:r>
    </w:p>
    <w:p>
      <w:pPr>
        <w:spacing w:after="60" w:before="0"/>
      </w:pPr>
      <w:r>
        <w:rPr>
          <w:b w:val="0"/>
          <w:i w:val="0"/>
          <w:sz w:val="22"/>
        </w:rPr>
        <w:t>și-apoi chiar așa ai făcut.</w:t>
      </w:r>
    </w:p>
    <w:p>
      <w:pPr>
        <w:spacing w:after="40" w:before="0"/>
      </w:pPr>
      <w:r>
        <w:rPr>
          <w:b w:val="0"/>
          <w:i/>
          <w:color w:val="707070"/>
          <w:sz w:val="18"/>
        </w:rPr>
        <w:t>[Bridge]</w:t>
      </w:r>
    </w:p>
    <w:p>
      <w:pPr>
        <w:spacing w:after="40" w:before="0"/>
      </w:pPr>
      <w:r>
        <w:rPr>
          <w:b w:val="0"/>
          <w:i/>
          <w:color w:val="707070"/>
          <w:sz w:val="18"/>
        </w:rPr>
        <w:t>[Strings Rise]</w:t>
      </w:r>
    </w:p>
    <w:p>
      <w:pPr>
        <w:spacing w:after="40" w:before="0"/>
      </w:pPr>
      <w:r>
        <w:rPr>
          <w:b w:val="0"/>
          <w:i/>
          <w:color w:val="707070"/>
          <w:sz w:val="18"/>
        </w:rPr>
        <w:t>[Male Vocal] [Whisper]</w:t>
      </w:r>
    </w:p>
    <w:p>
      <w:pPr>
        <w:spacing w:after="60" w:before="0"/>
      </w:pPr>
      <w:r>
        <w:rPr>
          <w:b w:val="0"/>
          <w:i w:val="0"/>
          <w:sz w:val="22"/>
        </w:rPr>
        <w:t>„Prin har sunteți mântuiți, prin credință" —</w:t>
      </w:r>
    </w:p>
    <w:p>
      <w:pPr>
        <w:spacing w:after="60" w:before="0"/>
      </w:pPr>
      <w:r>
        <w:rPr>
          <w:b w:val="0"/>
          <w:i w:val="0"/>
          <w:sz w:val="22"/>
        </w:rPr>
        <w:t>versetul a trecut de la doctrină la ușă.</w:t>
      </w:r>
    </w:p>
    <w:p>
      <w:pPr>
        <w:spacing w:after="60" w:before="0"/>
      </w:pPr>
      <w:r>
        <w:rPr>
          <w:b w:val="0"/>
          <w:i w:val="0"/>
          <w:sz w:val="22"/>
        </w:rPr>
        <w:t>Ușa s-a deschis. Tu ai intrat.</w:t>
      </w:r>
    </w:p>
    <w:p>
      <w:pPr>
        <w:spacing w:after="60" w:before="0"/>
      </w:pPr>
      <w:r>
        <w:rPr>
          <w:b w:val="0"/>
          <w:i w:val="0"/>
          <w:sz w:val="22"/>
        </w:rPr>
        <w:t>Și strădania s-a sfârșit, Isuse.</w:t>
      </w:r>
    </w:p>
    <w:p>
      <w:pPr>
        <w:spacing w:after="60" w:before="0"/>
      </w:pPr>
      <w:r>
        <w:rPr>
          <w:b w:val="0"/>
          <w:i w:val="0"/>
          <w:sz w:val="22"/>
        </w:rPr>
        <w:t>Strădania s-a sfârșit.</w:t>
      </w:r>
    </w:p>
    <w:p>
      <w:pPr>
        <w:spacing w:after="40" w:before="0"/>
      </w:pPr>
      <w:r>
        <w:rPr>
          <w:b w:val="0"/>
          <w:i/>
          <w:color w:val="707070"/>
          <w:sz w:val="18"/>
        </w:rPr>
        <w:t>[Final Chorus]</w:t>
      </w:r>
    </w:p>
    <w:p>
      <w:pPr>
        <w:spacing w:after="40" w:before="0"/>
      </w:pPr>
      <w:r>
        <w:rPr>
          <w:b w:val="0"/>
          <w:i/>
          <w:color w:val="707070"/>
          <w:sz w:val="18"/>
        </w:rPr>
        <w:t>[Key Change]</w:t>
      </w:r>
    </w:p>
    <w:p>
      <w:pPr>
        <w:spacing w:after="40" w:before="0"/>
      </w:pPr>
      <w:r>
        <w:rPr>
          <w:b w:val="0"/>
          <w:i/>
          <w:color w:val="707070"/>
          <w:sz w:val="18"/>
        </w:rPr>
        <w:t>[Male Vocal] [Harmony] [Backing Vocals]</w:t>
      </w:r>
    </w:p>
    <w:p>
      <w:pPr>
        <w:spacing w:after="60" w:before="0"/>
      </w:pPr>
      <w:r>
        <w:rPr>
          <w:b w:val="0"/>
          <w:i w:val="0"/>
          <w:sz w:val="22"/>
        </w:rPr>
        <w:t>Ziua-n care-a intrat harul —</w:t>
      </w:r>
    </w:p>
    <w:p>
      <w:pPr>
        <w:spacing w:after="60" w:before="0"/>
      </w:pPr>
      <w:r>
        <w:rPr>
          <w:b w:val="0"/>
          <w:i w:val="0"/>
          <w:sz w:val="22"/>
        </w:rPr>
        <w:t>aceea a fost ziua-n care strădania mea s-a oprit.</w:t>
      </w:r>
    </w:p>
    <w:p>
      <w:pPr>
        <w:spacing w:after="60" w:before="0"/>
      </w:pPr>
      <w:r>
        <w:rPr>
          <w:b w:val="0"/>
          <w:i w:val="0"/>
          <w:sz w:val="22"/>
        </w:rPr>
        <w:t>Ziua-n care-a intrat harul —</w:t>
      </w:r>
    </w:p>
    <w:p>
      <w:pPr>
        <w:spacing w:after="60" w:before="0"/>
      </w:pPr>
      <w:r>
        <w:rPr>
          <w:b w:val="0"/>
          <w:i w:val="0"/>
          <w:sz w:val="22"/>
        </w:rPr>
        <w:t>aceea a fost ziua-n care inima mi s-a descleștat.</w:t>
      </w:r>
    </w:p>
    <w:p>
      <w:pPr>
        <w:spacing w:after="60" w:before="0"/>
      </w:pPr>
      <w:r>
        <w:rPr>
          <w:b w:val="0"/>
          <w:i w:val="0"/>
          <w:sz w:val="22"/>
        </w:rPr>
        <w:t>Isuse, Ți-ai tras scaunul față-n față cu mine</w:t>
      </w:r>
    </w:p>
    <w:p>
      <w:pPr>
        <w:spacing w:after="60" w:before="0"/>
      </w:pPr>
      <w:r>
        <w:rPr>
          <w:b w:val="0"/>
          <w:i w:val="0"/>
          <w:sz w:val="22"/>
        </w:rPr>
        <w:t>și-o lacrimă-a căzut pe cuvântul „dar" din foaie.</w:t>
      </w:r>
    </w:p>
    <w:p>
      <w:pPr>
        <w:spacing w:after="60" w:before="0"/>
      </w:pPr>
      <w:r>
        <w:rPr>
          <w:b w:val="0"/>
          <w:i w:val="0"/>
          <w:sz w:val="22"/>
        </w:rPr>
        <w:t>Ziua-n care-a intrat harul.</w:t>
      </w:r>
    </w:p>
    <w:p>
      <w:pPr>
        <w:spacing w:after="40" w:before="0"/>
      </w:pPr>
      <w:r>
        <w:rPr>
          <w:b w:val="0"/>
          <w:i/>
          <w:color w:val="707070"/>
          <w:sz w:val="18"/>
        </w:rPr>
        <w:t>[Outro]</w:t>
      </w:r>
    </w:p>
    <w:p>
      <w:pPr>
        <w:spacing w:after="40" w:before="0"/>
      </w:pPr>
      <w:r>
        <w:rPr>
          <w:b w:val="0"/>
          <w:i/>
          <w:color w:val="707070"/>
          <w:sz w:val="18"/>
        </w:rPr>
        <w:t>[Male Vocal]</w:t>
      </w:r>
    </w:p>
    <w:p>
      <w:pPr>
        <w:spacing w:after="60" w:before="0"/>
      </w:pPr>
      <w:r>
        <w:rPr>
          <w:b w:val="0"/>
          <w:i w:val="0"/>
          <w:sz w:val="22"/>
        </w:rPr>
        <w:t>Harul a intrat. Harul s-a așezat. Harul a rămas.</w:t>
      </w:r>
    </w:p>
    <w:p>
      <w:pPr>
        <w:spacing w:after="20" w:before="0"/>
      </w:pPr>
      <w:r>
        <w:rPr>
          <w:b w:val="0"/>
          <w:i w:val="0"/>
          <w:color w:val="707070"/>
          <w:sz w:val="17"/>
        </w:rPr>
        <w:t>Styles: Romanian-language vocal. Caleb Inspire warm rasped baritone B2-D4 moving whisper to awe, CCM × Contemporary Gospel fusion. Cinematic Build archetype — testimony anchor. Rhodes piano + finger-picked Martin + cello foregrounded + ambient cathedral pad + sub-bass swell ascending + ebow warm, brushed kit entering at chorus with anchor-pulse kick, soft gospel hush stacks, soft tenor harmony, strings orchestral swell on bridge. 84 BPM cinematic. Key of B♭ major. Ephesians 2:8-9 grace-through-faith + John 1:16-17 grace-upon-grace + grandfather pastoral heritage. cinematic orchestral hush × whispered intimate worship × hymn-rooted contemplative anthem × deep-soul rasped grain. Testimony-driven specificity. 3:25.</w:t>
      </w:r>
    </w:p>
    <w:p>
      <w:pPr>
        <w:spacing w:after="20" w:before="0"/>
      </w:pPr>
      <w:r>
        <w:rPr>
          <w:b w:val="0"/>
          <w:i w:val="0"/>
          <w:color w:val="707070"/>
          <w:sz w:val="17"/>
        </w:rPr>
        <w:t>VOCAL GENDER: Male Lead with Tenor Harmony and Backing Vocals</w:t>
      </w:r>
    </w:p>
    <w:p>
      <w:pPr>
        <w:spacing w:after="20" w:before="0"/>
      </w:pPr>
      <w:r>
        <w:rPr>
          <w:b w:val="0"/>
          <w:i w:val="0"/>
          <w:color w:val="707070"/>
          <w:sz w:val="17"/>
        </w:rPr>
        <w:t>Weirdness: 44%</w:t>
      </w:r>
    </w:p>
    <w:p>
      <w:pPr>
        <w:spacing w:after="20" w:before="0"/>
      </w:pPr>
      <w:r>
        <w:rPr>
          <w:b w:val="0"/>
          <w:i w:val="0"/>
          <w:color w:val="707070"/>
          <w:sz w:val="17"/>
        </w:rPr>
        <w:t>Style Influence: 88%</w:t>
      </w:r>
    </w:p>
    <w:p>
      <w:pPr>
        <w:spacing w:after="20" w:before="0"/>
      </w:pPr>
      <w:r>
        <w:rPr>
          <w:b w:val="0"/>
          <w:i w:val="0"/>
          <w:color w:val="707070"/>
          <w:sz w:val="17"/>
        </w:rPr>
        <w:t>Faith-Focus Rating: 97%</w:t>
      </w:r>
    </w:p>
    <w:p>
      <w:pPr>
        <w:spacing w:after="20" w:before="0"/>
      </w:pPr>
      <w:r>
        <w:rPr>
          <w:b w:val="0"/>
          <w:i w:val="0"/>
          <w:color w:val="707070"/>
          <w:sz w:val="17"/>
        </w:rPr>
        <w:t>Praise vs. Worship Rating: 55%</w:t>
      </w:r>
    </w:p>
    <w:p>
      <w:pPr>
        <w:spacing w:after="20" w:before="0"/>
      </w:pPr>
      <w:r>
        <w:rPr>
          <w:b w:val="0"/>
          <w:i w:val="0"/>
          <w:color w:val="707070"/>
          <w:sz w:val="17"/>
        </w:rPr>
        <w:t>Earworm Rating: 96%</w:t>
      </w:r>
    </w:p>
    <w:p>
      <w:pPr>
        <w:spacing w:after="60" w:before="0"/>
      </w:pPr>
      <w:r>
        <w:rPr>
          <w:b w:val="0"/>
          <w:i w:val="0"/>
          <w:sz w:val="22"/>
        </w:rPr>
        <w:t>Bestseller Rating: 96%</w:t>
      </w:r>
    </w:p>
    <w:p>
      <w:pPr>
        <w:spacing w:after="20" w:before="0"/>
      </w:pPr>
      <w:r>
        <w:rPr>
          <w:b w:val="0"/>
          <w:i w:val="0"/>
          <w:color w:val="707070"/>
          <w:sz w:val="17"/>
        </w:rPr>
        <w:t>Estimated Length: 3:25</w:t>
      </w:r>
    </w:p>
    <w:p>
      <w:pPr>
        <w:spacing w:after="60" w:before="0"/>
      </w:pPr>
      <w:r>
        <w:rPr>
          <w:b w:val="0"/>
          <w:i w:val="0"/>
          <w:sz w:val="22"/>
        </w:rPr>
        <w:t>Song Title: 05 Ziua-n Care-a Intrat Harul</w:t>
      </w:r>
    </w:p>
    <w:p>
      <w:pPr>
        <w:spacing w:after="20" w:before="0"/>
      </w:pPr>
      <w:r>
        <w:rPr>
          <w:b w:val="0"/>
          <w:i w:val="0"/>
          <w:color w:val="707070"/>
          <w:sz w:val="17"/>
        </w:rPr>
        <w:t>Save To: Harul Care M-a Găsit</w:t>
      </w:r>
    </w:p>
    <w:p>
      <w:r>
        <w:br w:type="page"/>
      </w:r>
    </w:p>
    <w:p>
      <w:pPr>
        <w:pStyle w:val="Heading2"/>
      </w:pPr>
      <w:r>
        <w:rPr>
          <w:color w:val="8E6FE0"/>
        </w:rPr>
        <w:t>06 Mult Mai Mult</w:t>
      </w:r>
    </w:p>
    <w:p>
      <w:pPr>
        <w:spacing w:after="20" w:before="0"/>
      </w:pPr>
      <w:r>
        <w:rPr>
          <w:b w:val="0"/>
          <w:i w:val="0"/>
          <w:color w:val="707070"/>
          <w:sz w:val="17"/>
        </w:rPr>
        <w:t>ARTIST: Caleb Inspire</w:t>
      </w:r>
    </w:p>
    <w:p>
      <w:pPr>
        <w:spacing w:after="20" w:before="0"/>
      </w:pPr>
      <w:r>
        <w:rPr>
          <w:b w:val="0"/>
          <w:i w:val="0"/>
          <w:color w:val="707070"/>
          <w:sz w:val="17"/>
        </w:rPr>
        <w:t>ARCHETYPE: G — Driving Gospel Anthem · Pre-chorus #6 (Anticipation Build) · Bridge #6 (Modulation Climb) · Outro #6 (Congregation Sing-Along Fade)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Isuse, socoteala îndurării nu-i socoteala oamenilor.</w:t>
      </w:r>
    </w:p>
    <w:p>
      <w:pPr>
        <w:spacing w:after="60" w:before="0"/>
      </w:pPr>
      <w:r>
        <w:rPr>
          <w:b w:val="0"/>
          <w:i w:val="0"/>
          <w:sz w:val="22"/>
        </w:rPr>
        <w:t>Tu nu ne cântărești pe-un cântar ce se-cumpănește.</w:t>
      </w:r>
    </w:p>
    <w:p>
      <w:pPr>
        <w:spacing w:after="60" w:before="0"/>
      </w:pPr>
      <w:r>
        <w:rPr>
          <w:b w:val="0"/>
          <w:i w:val="0"/>
          <w:sz w:val="22"/>
        </w:rPr>
        <w:t>Ai cântărit crucea în loc —</w:t>
      </w:r>
    </w:p>
    <w:p>
      <w:pPr>
        <w:spacing w:after="60" w:before="0"/>
      </w:pPr>
      <w:r>
        <w:rPr>
          <w:b w:val="0"/>
          <w:i w:val="0"/>
          <w:sz w:val="22"/>
        </w:rPr>
        <w:t>și crucea-ntrece tot catastiful fugii mele.</w:t>
      </w:r>
    </w:p>
    <w:p>
      <w:pPr>
        <w:spacing w:after="40" w:before="0"/>
      </w:pPr>
      <w:r>
        <w:rPr>
          <w:b w:val="0"/>
          <w:i/>
          <w:color w:val="707070"/>
          <w:sz w:val="18"/>
        </w:rPr>
        <w:t>[Pre-Chorus]</w:t>
      </w:r>
    </w:p>
    <w:p>
      <w:pPr>
        <w:spacing w:after="40" w:before="0"/>
      </w:pPr>
      <w:r>
        <w:rPr>
          <w:b w:val="0"/>
          <w:i/>
          <w:color w:val="707070"/>
          <w:sz w:val="18"/>
        </w:rPr>
        <w:t>[Male Vocal] [Backing Vocals]</w:t>
      </w:r>
    </w:p>
    <w:p>
      <w:pPr>
        <w:spacing w:after="60" w:before="0"/>
      </w:pPr>
      <w:r>
        <w:rPr>
          <w:b w:val="0"/>
          <w:i w:val="0"/>
          <w:sz w:val="22"/>
        </w:rPr>
        <w:t>Așteaptă — așteaptă mult-mai-multul.</w:t>
      </w:r>
    </w:p>
    <w:p>
      <w:pPr>
        <w:spacing w:after="60" w:before="0"/>
      </w:pPr>
      <w:r>
        <w:rPr>
          <w:b w:val="0"/>
          <w:i w:val="0"/>
          <w:sz w:val="22"/>
        </w:rPr>
        <w:t>Ridică-ți capul, fiule, ascultă mult-mai-multul cum răsună.</w:t>
      </w:r>
    </w:p>
    <w:p>
      <w:pPr>
        <w:spacing w:after="60" w:before="0"/>
      </w:pPr>
      <w:r>
        <w:rPr>
          <w:b w:val="0"/>
          <w:i w:val="0"/>
          <w:sz w:val="22"/>
        </w:rPr>
        <w:t>Harul nu-i un firicel, harul e un șuvoi —</w:t>
      </w:r>
    </w:p>
    <w:p>
      <w:pPr>
        <w:spacing w:after="60" w:before="0"/>
      </w:pPr>
      <w:r>
        <w:rPr>
          <w:b w:val="0"/>
          <w:i w:val="0"/>
          <w:sz w:val="22"/>
        </w:rPr>
        <w:t>Isuse, Tu ai întotdeauna mult mai mult.</w:t>
      </w:r>
    </w:p>
    <w:p>
      <w:pPr>
        <w:spacing w:after="40" w:before="0"/>
      </w:pPr>
      <w:r>
        <w:rPr>
          <w:b w:val="0"/>
          <w:i/>
          <w:color w:val="707070"/>
          <w:sz w:val="18"/>
        </w:rPr>
        <w:t>[Chorus]</w:t>
      </w:r>
    </w:p>
    <w:p>
      <w:pPr>
        <w:spacing w:after="40" w:before="0"/>
      </w:pPr>
      <w:r>
        <w:rPr>
          <w:b w:val="0"/>
          <w:i/>
          <w:color w:val="707070"/>
          <w:sz w:val="18"/>
        </w:rPr>
        <w:t>[Male Vocal] [Choir]</w:t>
      </w:r>
    </w:p>
    <w:p>
      <w:pPr>
        <w:spacing w:after="60" w:before="0"/>
      </w:pPr>
      <w:r>
        <w:rPr>
          <w:b w:val="0"/>
          <w:i w:val="0"/>
          <w:sz w:val="22"/>
        </w:rPr>
        <w:t>Mai mult har — mai multă îndurare.</w:t>
      </w:r>
    </w:p>
    <w:p>
      <w:pPr>
        <w:spacing w:after="60" w:before="0"/>
      </w:pPr>
      <w:r>
        <w:rPr>
          <w:b w:val="0"/>
          <w:i w:val="0"/>
          <w:sz w:val="22"/>
        </w:rPr>
        <w:t>Mai multă iubire decât căderea din mâna mea.</w:t>
      </w:r>
    </w:p>
    <w:p>
      <w:pPr>
        <w:spacing w:after="60" w:before="0"/>
      </w:pPr>
      <w:r>
        <w:rPr>
          <w:b w:val="0"/>
          <w:i w:val="0"/>
          <w:sz w:val="22"/>
        </w:rPr>
        <w:t>Isuse, Tu ești întotdeauna mult mai mult</w:t>
      </w:r>
    </w:p>
    <w:p>
      <w:pPr>
        <w:spacing w:after="60" w:before="0"/>
      </w:pPr>
      <w:r>
        <w:rPr>
          <w:b w:val="0"/>
          <w:i w:val="0"/>
          <w:sz w:val="22"/>
        </w:rPr>
        <w:t>decât cel mai rău lucru pe care l-am făcut.</w:t>
      </w:r>
    </w:p>
    <w:p>
      <w:pPr>
        <w:spacing w:after="60" w:before="0"/>
      </w:pPr>
      <w:r>
        <w:rPr>
          <w:b w:val="0"/>
          <w:i w:val="0"/>
          <w:sz w:val="22"/>
        </w:rPr>
        <w:t>Mult mai mult — mult mai mult —</w:t>
      </w:r>
    </w:p>
    <w:p>
      <w:pPr>
        <w:spacing w:after="60" w:before="0"/>
      </w:pPr>
      <w:r>
        <w:rPr>
          <w:b w:val="0"/>
          <w:i w:val="0"/>
          <w:sz w:val="22"/>
        </w:rPr>
        <w:t>harul e întotdeauna mult mai mult.</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Doamne, când pârâșul vine c-o listă,</w:t>
      </w:r>
    </w:p>
    <w:p>
      <w:pPr>
        <w:spacing w:after="60" w:before="0"/>
      </w:pPr>
      <w:r>
        <w:rPr>
          <w:b w:val="0"/>
          <w:i w:val="0"/>
          <w:sz w:val="22"/>
        </w:rPr>
        <w:t>Tu răspunzi cu o haină.</w:t>
      </w:r>
    </w:p>
    <w:p>
      <w:pPr>
        <w:spacing w:after="60" w:before="0"/>
      </w:pPr>
      <w:r>
        <w:rPr>
          <w:b w:val="0"/>
          <w:i w:val="0"/>
          <w:sz w:val="22"/>
        </w:rPr>
        <w:t>Când vrăjmașul vine c-o sentință,</w:t>
      </w:r>
    </w:p>
    <w:p>
      <w:pPr>
        <w:spacing w:after="60" w:before="0"/>
      </w:pPr>
      <w:r>
        <w:rPr>
          <w:b w:val="0"/>
          <w:i w:val="0"/>
          <w:sz w:val="22"/>
        </w:rPr>
        <w:t>Tu răspunzi cu sângele ce-a răsturnat judecata.</w:t>
      </w:r>
    </w:p>
    <w:p>
      <w:pPr>
        <w:spacing w:after="60" w:before="0"/>
      </w:pPr>
      <w:r>
        <w:rPr>
          <w:b w:val="0"/>
          <w:i w:val="0"/>
          <w:sz w:val="22"/>
        </w:rPr>
        <w:t>Tu ești mereu — mereu — mult mai mult.</w:t>
      </w:r>
    </w:p>
    <w:p>
      <w:pPr>
        <w:spacing w:after="40" w:before="0"/>
      </w:pPr>
      <w:r>
        <w:rPr>
          <w:b w:val="0"/>
          <w:i/>
          <w:color w:val="707070"/>
          <w:sz w:val="18"/>
        </w:rPr>
        <w:t>[Pre-Chorus]</w:t>
      </w:r>
    </w:p>
    <w:p>
      <w:pPr>
        <w:spacing w:after="40" w:before="0"/>
      </w:pPr>
      <w:r>
        <w:rPr>
          <w:b w:val="0"/>
          <w:i/>
          <w:color w:val="707070"/>
          <w:sz w:val="18"/>
        </w:rPr>
        <w:t>[Male Vocal] [Backing Vocals]</w:t>
      </w:r>
    </w:p>
    <w:p>
      <w:pPr>
        <w:spacing w:after="60" w:before="0"/>
      </w:pPr>
      <w:r>
        <w:rPr>
          <w:b w:val="0"/>
          <w:i w:val="0"/>
          <w:sz w:val="22"/>
        </w:rPr>
        <w:t>Așteaptă — așteaptă mult-mai-multul.</w:t>
      </w:r>
    </w:p>
    <w:p>
      <w:pPr>
        <w:spacing w:after="60" w:before="0"/>
      </w:pPr>
      <w:r>
        <w:rPr>
          <w:b w:val="0"/>
          <w:i w:val="0"/>
          <w:sz w:val="22"/>
        </w:rPr>
        <w:t>Ridică-ți capul, fiule, ascultă mult-mai-multul cum răsună.</w:t>
      </w:r>
    </w:p>
    <w:p>
      <w:pPr>
        <w:spacing w:after="60" w:before="0"/>
      </w:pPr>
      <w:r>
        <w:rPr>
          <w:b w:val="0"/>
          <w:i w:val="0"/>
          <w:sz w:val="22"/>
        </w:rPr>
        <w:t>Harul nu-i un firicel, harul e un șuvoi —</w:t>
      </w:r>
    </w:p>
    <w:p>
      <w:pPr>
        <w:spacing w:after="60" w:before="0"/>
      </w:pPr>
      <w:r>
        <w:rPr>
          <w:b w:val="0"/>
          <w:i w:val="0"/>
          <w:sz w:val="22"/>
        </w:rPr>
        <w:t>Isuse, Tu ai întotdeauna mult mai mult.</w:t>
      </w:r>
    </w:p>
    <w:p>
      <w:pPr>
        <w:spacing w:after="40" w:before="0"/>
      </w:pPr>
      <w:r>
        <w:rPr>
          <w:b w:val="0"/>
          <w:i/>
          <w:color w:val="707070"/>
          <w:sz w:val="18"/>
        </w:rPr>
        <w:t>[Bridge]</w:t>
      </w:r>
    </w:p>
    <w:p>
      <w:pPr>
        <w:spacing w:after="40" w:before="0"/>
      </w:pPr>
      <w:r>
        <w:rPr>
          <w:b w:val="0"/>
          <w:i/>
          <w:color w:val="707070"/>
          <w:sz w:val="18"/>
        </w:rPr>
        <w:t>[Key Change]</w:t>
      </w:r>
    </w:p>
    <w:p>
      <w:pPr>
        <w:spacing w:after="40" w:before="0"/>
      </w:pPr>
      <w:r>
        <w:rPr>
          <w:b w:val="0"/>
          <w:i/>
          <w:color w:val="707070"/>
          <w:sz w:val="18"/>
        </w:rPr>
        <w:t>[Male Vocal] [Choir]</w:t>
      </w:r>
    </w:p>
    <w:p>
      <w:pPr>
        <w:spacing w:after="60" w:before="0"/>
      </w:pPr>
      <w:r>
        <w:rPr>
          <w:b w:val="0"/>
          <w:i w:val="0"/>
          <w:sz w:val="22"/>
        </w:rPr>
        <w:t>Unde păcatul meu e mult — harul Tău e mult mai mult.</w:t>
      </w:r>
    </w:p>
    <w:p>
      <w:pPr>
        <w:spacing w:after="60" w:before="0"/>
      </w:pPr>
      <w:r>
        <w:rPr>
          <w:b w:val="0"/>
          <w:i w:val="0"/>
          <w:sz w:val="22"/>
        </w:rPr>
        <w:t>Unde rușinea mea e multă — iubirea Ta e mult mai multă.</w:t>
      </w:r>
    </w:p>
    <w:p>
      <w:pPr>
        <w:spacing w:after="60" w:before="0"/>
      </w:pPr>
      <w:r>
        <w:rPr>
          <w:b w:val="0"/>
          <w:i w:val="0"/>
          <w:sz w:val="22"/>
        </w:rPr>
        <w:t>Unde căderea mea e multă — sângele Tău e mult mai mult.</w:t>
      </w:r>
    </w:p>
    <w:p>
      <w:pPr>
        <w:spacing w:after="60" w:before="0"/>
      </w:pPr>
      <w:r>
        <w:rPr>
          <w:b w:val="0"/>
          <w:i w:val="0"/>
          <w:sz w:val="22"/>
        </w:rPr>
        <w:t>Isuse, Tu ești mereu — mereu — mult mai mult.</w:t>
      </w:r>
    </w:p>
    <w:p>
      <w:pPr>
        <w:spacing w:after="40" w:before="0"/>
      </w:pPr>
      <w:r>
        <w:rPr>
          <w:b w:val="0"/>
          <w:i/>
          <w:color w:val="707070"/>
          <w:sz w:val="18"/>
        </w:rPr>
        <w:t>[Final Chorus]</w:t>
      </w:r>
    </w:p>
    <w:p>
      <w:pPr>
        <w:spacing w:after="40" w:before="0"/>
      </w:pPr>
      <w:r>
        <w:rPr>
          <w:b w:val="0"/>
          <w:i/>
          <w:color w:val="707070"/>
          <w:sz w:val="18"/>
        </w:rPr>
        <w:t>[Male Vocal] [Choir] [Backing Vocals]</w:t>
      </w:r>
    </w:p>
    <w:p>
      <w:pPr>
        <w:spacing w:after="60" w:before="0"/>
      </w:pPr>
      <w:r>
        <w:rPr>
          <w:b w:val="0"/>
          <w:i w:val="0"/>
          <w:sz w:val="22"/>
        </w:rPr>
        <w:t>Mai mult har — mai multă îndurare.</w:t>
      </w:r>
    </w:p>
    <w:p>
      <w:pPr>
        <w:spacing w:after="60" w:before="0"/>
      </w:pPr>
      <w:r>
        <w:rPr>
          <w:b w:val="0"/>
          <w:i w:val="0"/>
          <w:sz w:val="22"/>
        </w:rPr>
        <w:t>Mai multă iubire decât căderea din mâna mea.</w:t>
      </w:r>
    </w:p>
    <w:p>
      <w:pPr>
        <w:spacing w:after="60" w:before="0"/>
      </w:pPr>
      <w:r>
        <w:rPr>
          <w:b w:val="0"/>
          <w:i w:val="0"/>
          <w:sz w:val="22"/>
        </w:rPr>
        <w:t>Isuse, Tu ești întotdeauna mult mai mult</w:t>
      </w:r>
    </w:p>
    <w:p>
      <w:pPr>
        <w:spacing w:after="60" w:before="0"/>
      </w:pPr>
      <w:r>
        <w:rPr>
          <w:b w:val="0"/>
          <w:i w:val="0"/>
          <w:sz w:val="22"/>
        </w:rPr>
        <w:t>decât cel mai rău lucru pe care l-am făcut.</w:t>
      </w:r>
    </w:p>
    <w:p>
      <w:pPr>
        <w:spacing w:after="60" w:before="0"/>
      </w:pPr>
      <w:r>
        <w:rPr>
          <w:b w:val="0"/>
          <w:i w:val="0"/>
          <w:sz w:val="22"/>
        </w:rPr>
        <w:t>Mult mai mult — mult mai mult —</w:t>
      </w:r>
    </w:p>
    <w:p>
      <w:pPr>
        <w:spacing w:after="60" w:before="0"/>
      </w:pPr>
      <w:r>
        <w:rPr>
          <w:b w:val="0"/>
          <w:i w:val="0"/>
          <w:sz w:val="22"/>
        </w:rPr>
        <w:t>harul e întotdeauna mult mai mult.</w:t>
      </w:r>
    </w:p>
    <w:p>
      <w:pPr>
        <w:spacing w:after="40" w:before="0"/>
      </w:pPr>
      <w:r>
        <w:rPr>
          <w:b w:val="0"/>
          <w:i/>
          <w:color w:val="707070"/>
          <w:sz w:val="18"/>
        </w:rPr>
        <w:t>[Outro]</w:t>
      </w:r>
    </w:p>
    <w:p>
      <w:pPr>
        <w:spacing w:after="40" w:before="0"/>
      </w:pPr>
      <w:r>
        <w:rPr>
          <w:b w:val="0"/>
          <w:i/>
          <w:color w:val="707070"/>
          <w:sz w:val="18"/>
        </w:rPr>
        <w:t>[Backing Vocals]</w:t>
      </w:r>
    </w:p>
    <w:p>
      <w:pPr>
        <w:spacing w:after="60" w:before="0"/>
      </w:pPr>
      <w:r>
        <w:rPr>
          <w:b w:val="0"/>
          <w:i w:val="0"/>
          <w:sz w:val="22"/>
        </w:rPr>
        <w:t>Mult mai mult, Isuse, mult mai mult — mult mai mult, Isuse, mult mai mult.</w:t>
      </w:r>
    </w:p>
    <w:p>
      <w:pPr>
        <w:spacing w:after="20" w:before="0"/>
      </w:pPr>
      <w:r>
        <w:rPr>
          <w:b w:val="0"/>
          <w:i w:val="0"/>
          <w:color w:val="707070"/>
          <w:sz w:val="17"/>
        </w:rPr>
        <w:t>Styles: Romanian-language vocal. Caleb Inspire warm rasped baritone B2-D4, CCM × Contemporary Gospel fusion (gospel-dominant anthem). Hammond B3 organ stabs, gospel choir stacks, driving brushed kit with anchor-pulse kick, walking upright bass, Rhodes piano under, finger-picked Martin in verses, congregation claps, hand-claps and finger snaps, electric guitar muted warm. 112 BPM gospel swing-pocket. Key of F major lifting to G major. Romans 5:20-21 grace-much-more anthem + Romans 8:1 no-condemnation + Hebrews 9:14 conscience-cleansed. communal gospel-soul groove × cathedral-warm anthemic worship × congregation-audible stadium-praise lift. 3:22.</w:t>
      </w:r>
    </w:p>
    <w:p>
      <w:pPr>
        <w:spacing w:after="20" w:before="0"/>
      </w:pPr>
      <w:r>
        <w:rPr>
          <w:b w:val="0"/>
          <w:i w:val="0"/>
          <w:color w:val="707070"/>
          <w:sz w:val="17"/>
        </w:rPr>
        <w:t>VOCAL GENDER: Male Lead with Full Gospel Choir Stacks</w:t>
      </w:r>
    </w:p>
    <w:p>
      <w:pPr>
        <w:spacing w:after="20" w:before="0"/>
      </w:pPr>
      <w:r>
        <w:rPr>
          <w:b w:val="0"/>
          <w:i w:val="0"/>
          <w:color w:val="707070"/>
          <w:sz w:val="17"/>
        </w:rPr>
        <w:t>Weirdness: 40%</w:t>
      </w:r>
    </w:p>
    <w:p>
      <w:pPr>
        <w:spacing w:after="20" w:before="0"/>
      </w:pPr>
      <w:r>
        <w:rPr>
          <w:b w:val="0"/>
          <w:i w:val="0"/>
          <w:color w:val="707070"/>
          <w:sz w:val="17"/>
        </w:rPr>
        <w:t>Style Influence: 90%</w:t>
      </w:r>
    </w:p>
    <w:p>
      <w:pPr>
        <w:spacing w:after="20" w:before="0"/>
      </w:pPr>
      <w:r>
        <w:rPr>
          <w:b w:val="0"/>
          <w:i w:val="0"/>
          <w:color w:val="707070"/>
          <w:sz w:val="17"/>
        </w:rPr>
        <w:t>Faith-Focus Rating: 96%</w:t>
      </w:r>
    </w:p>
    <w:p>
      <w:pPr>
        <w:spacing w:after="20" w:before="0"/>
      </w:pPr>
      <w:r>
        <w:rPr>
          <w:b w:val="0"/>
          <w:i w:val="0"/>
          <w:color w:val="707070"/>
          <w:sz w:val="17"/>
        </w:rPr>
        <w:t>Praise vs. Worship Rating: 92%</w:t>
      </w:r>
    </w:p>
    <w:p>
      <w:pPr>
        <w:spacing w:after="20" w:before="0"/>
      </w:pPr>
      <w:r>
        <w:rPr>
          <w:b w:val="0"/>
          <w:i w:val="0"/>
          <w:color w:val="707070"/>
          <w:sz w:val="17"/>
        </w:rPr>
        <w:t>Earworm Rating: 96%</w:t>
      </w:r>
    </w:p>
    <w:p>
      <w:pPr>
        <w:spacing w:after="60" w:before="0"/>
      </w:pPr>
      <w:r>
        <w:rPr>
          <w:b w:val="0"/>
          <w:i w:val="0"/>
          <w:sz w:val="22"/>
        </w:rPr>
        <w:t>Bestseller Rating: 96%</w:t>
      </w:r>
    </w:p>
    <w:p>
      <w:pPr>
        <w:spacing w:after="20" w:before="0"/>
      </w:pPr>
      <w:r>
        <w:rPr>
          <w:b w:val="0"/>
          <w:i w:val="0"/>
          <w:color w:val="707070"/>
          <w:sz w:val="17"/>
        </w:rPr>
        <w:t>Estimated Length: 3:22</w:t>
      </w:r>
    </w:p>
    <w:p>
      <w:pPr>
        <w:spacing w:after="60" w:before="0"/>
      </w:pPr>
      <w:r>
        <w:rPr>
          <w:b w:val="0"/>
          <w:i w:val="0"/>
          <w:sz w:val="22"/>
        </w:rPr>
        <w:t>Song Title: 06 Mult Mai Mult</w:t>
      </w:r>
    </w:p>
    <w:p>
      <w:pPr>
        <w:spacing w:after="20" w:before="0"/>
      </w:pPr>
      <w:r>
        <w:rPr>
          <w:b w:val="0"/>
          <w:i w:val="0"/>
          <w:color w:val="707070"/>
          <w:sz w:val="17"/>
        </w:rPr>
        <w:t>Save To: Harul Care M-a Găsit</w:t>
      </w:r>
    </w:p>
    <w:p>
      <w:r>
        <w:br w:type="page"/>
      </w:r>
    </w:p>
    <w:p>
      <w:pPr>
        <w:pStyle w:val="Heading2"/>
      </w:pPr>
      <w:r>
        <w:rPr>
          <w:color w:val="8E6FE0"/>
        </w:rPr>
        <w:t>07 Harul Mă Învață</w:t>
      </w:r>
    </w:p>
    <w:p>
      <w:pPr>
        <w:spacing w:after="20" w:before="0"/>
      </w:pPr>
      <w:r>
        <w:rPr>
          <w:b w:val="0"/>
          <w:i w:val="0"/>
          <w:color w:val="707070"/>
          <w:sz w:val="17"/>
        </w:rPr>
        <w:t>ARTIST: Caleb Inspire</w:t>
      </w:r>
    </w:p>
    <w:p>
      <w:pPr>
        <w:spacing w:after="20" w:before="0"/>
      </w:pPr>
      <w:r>
        <w:rPr>
          <w:b w:val="0"/>
          <w:i w:val="0"/>
          <w:color w:val="707070"/>
          <w:sz w:val="17"/>
        </w:rPr>
        <w:t>ARCHETYPE: C — Neo-Soul Groove · Pre-chorus #1 (Confession-to-Praise Turn) · Bridge #1 (Stop-time Hit) · Outro #1 (Congregation Sing-Along Fade)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Isuse, credeam că harul înseamnă că regulile s-au dus.</w:t>
      </w:r>
    </w:p>
    <w:p>
      <w:pPr>
        <w:spacing w:after="60" w:before="0"/>
      </w:pPr>
      <w:r>
        <w:rPr>
          <w:b w:val="0"/>
          <w:i w:val="0"/>
          <w:sz w:val="22"/>
        </w:rPr>
        <w:t>Credeam că libertatea-nseamnă o măsură coborâtă.</w:t>
      </w:r>
    </w:p>
    <w:p>
      <w:pPr>
        <w:spacing w:after="60" w:before="0"/>
      </w:pPr>
      <w:r>
        <w:rPr>
          <w:b w:val="0"/>
          <w:i w:val="0"/>
          <w:sz w:val="22"/>
        </w:rPr>
        <w:t>Apoi Tit 2 s-a așezat lângă mine și-a spus:</w:t>
      </w:r>
    </w:p>
    <w:p>
      <w:pPr>
        <w:spacing w:after="60" w:before="0"/>
      </w:pPr>
      <w:r>
        <w:rPr>
          <w:b w:val="0"/>
          <w:i w:val="0"/>
          <w:sz w:val="22"/>
        </w:rPr>
        <w:t>„Fiule, harul nu e lipsa legii —</w:t>
      </w:r>
    </w:p>
    <w:p>
      <w:pPr>
        <w:spacing w:after="60" w:before="0"/>
      </w:pPr>
      <w:r>
        <w:rPr>
          <w:b w:val="0"/>
          <w:i w:val="0"/>
          <w:sz w:val="22"/>
        </w:rPr>
        <w:t>harul e învățătorul unei vieți vrednice de ea."</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Țineam libertatea ca pe-o-ngăduință să mă-abat —</w:t>
      </w:r>
    </w:p>
    <w:p>
      <w:pPr>
        <w:spacing w:after="60" w:before="0"/>
      </w:pPr>
      <w:r>
        <w:rPr>
          <w:b w:val="0"/>
          <w:i w:val="0"/>
          <w:sz w:val="22"/>
        </w:rPr>
        <w:t>o las la cruce și las harul să mă-nalțe.</w:t>
      </w:r>
    </w:p>
    <w:p>
      <w:pPr>
        <w:spacing w:after="60" w:before="0"/>
      </w:pPr>
      <w:r>
        <w:rPr>
          <w:b w:val="0"/>
          <w:i w:val="0"/>
          <w:sz w:val="22"/>
        </w:rPr>
        <w:t>Harul nu-i ușa spre desfrâu, Doamne —</w:t>
      </w:r>
    </w:p>
    <w:p>
      <w:pPr>
        <w:spacing w:after="60" w:before="0"/>
      </w:pPr>
      <w:r>
        <w:rPr>
          <w:b w:val="0"/>
          <w:i w:val="0"/>
          <w:sz w:val="22"/>
        </w:rPr>
        <w:t>harul e-nvățătorul ce mă duce-acasă.</w:t>
      </w:r>
    </w:p>
    <w:p>
      <w:pPr>
        <w:spacing w:after="40" w:before="0"/>
      </w:pPr>
      <w:r>
        <w:rPr>
          <w:b w:val="0"/>
          <w:i/>
          <w:color w:val="707070"/>
          <w:sz w:val="18"/>
        </w:rPr>
        <w:t>[Chorus]</w:t>
      </w:r>
    </w:p>
    <w:p>
      <w:pPr>
        <w:spacing w:after="40" w:before="0"/>
      </w:pPr>
      <w:r>
        <w:rPr>
          <w:b w:val="0"/>
          <w:i/>
          <w:color w:val="707070"/>
          <w:sz w:val="18"/>
        </w:rPr>
        <w:t>[Male Vocal] [Backing Vocals]</w:t>
      </w:r>
    </w:p>
    <w:p>
      <w:pPr>
        <w:spacing w:after="60" w:before="0"/>
      </w:pPr>
      <w:r>
        <w:rPr>
          <w:b w:val="0"/>
          <w:i w:val="0"/>
          <w:sz w:val="22"/>
        </w:rPr>
        <w:t>Harul mă-nvață să spun „nu" —</w:t>
      </w:r>
    </w:p>
    <w:p>
      <w:pPr>
        <w:spacing w:after="60" w:before="0"/>
      </w:pPr>
      <w:r>
        <w:rPr>
          <w:b w:val="0"/>
          <w:i w:val="0"/>
          <w:sz w:val="22"/>
        </w:rPr>
        <w:t>nu la cele ce-mi erau stăpâne.</w:t>
      </w:r>
    </w:p>
    <w:p>
      <w:pPr>
        <w:spacing w:after="60" w:before="0"/>
      </w:pPr>
      <w:r>
        <w:rPr>
          <w:b w:val="0"/>
          <w:i w:val="0"/>
          <w:sz w:val="22"/>
        </w:rPr>
        <w:t>Harul mă-nvață să spun „da" —</w:t>
      </w:r>
    </w:p>
    <w:p>
      <w:pPr>
        <w:spacing w:after="60" w:before="0"/>
      </w:pPr>
      <w:r>
        <w:rPr>
          <w:b w:val="0"/>
          <w:i w:val="0"/>
          <w:sz w:val="22"/>
        </w:rPr>
        <w:t>da Tatălui ce m-a iubit ca să fiu liber.</w:t>
      </w:r>
    </w:p>
    <w:p>
      <w:pPr>
        <w:spacing w:after="60" w:before="0"/>
      </w:pPr>
      <w:r>
        <w:rPr>
          <w:b w:val="0"/>
          <w:i w:val="0"/>
          <w:sz w:val="22"/>
        </w:rPr>
        <w:t>Isuse, același har ce m-a mântuit</w:t>
      </w:r>
    </w:p>
    <w:p>
      <w:pPr>
        <w:spacing w:after="60" w:before="0"/>
      </w:pPr>
      <w:r>
        <w:rPr>
          <w:b w:val="0"/>
          <w:i w:val="0"/>
          <w:sz w:val="22"/>
        </w:rPr>
        <w:t>e harul ce mă crește-acum.</w:t>
      </w:r>
    </w:p>
    <w:p>
      <w:pPr>
        <w:spacing w:after="60" w:before="0"/>
      </w:pPr>
      <w:r>
        <w:rPr>
          <w:b w:val="0"/>
          <w:i w:val="0"/>
          <w:sz w:val="22"/>
        </w:rPr>
        <w:t>Harul mă-nvață.</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Doamne, sfințenia pe care-ncercam s-o fabric</w:t>
      </w:r>
    </w:p>
    <w:p>
      <w:pPr>
        <w:spacing w:after="60" w:before="0"/>
      </w:pPr>
      <w:r>
        <w:rPr>
          <w:b w:val="0"/>
          <w:i w:val="0"/>
          <w:sz w:val="22"/>
        </w:rPr>
        <w:t>era un costum pe-un trup ce tremura.</w:t>
      </w:r>
    </w:p>
    <w:p>
      <w:pPr>
        <w:spacing w:after="60" w:before="0"/>
      </w:pPr>
      <w:r>
        <w:rPr>
          <w:b w:val="0"/>
          <w:i w:val="0"/>
          <w:sz w:val="22"/>
        </w:rPr>
        <w:t>Sfințenia pe care-o naște harul Tău</w:t>
      </w:r>
    </w:p>
    <w:p>
      <w:pPr>
        <w:spacing w:after="60" w:before="0"/>
      </w:pPr>
      <w:r>
        <w:rPr>
          <w:b w:val="0"/>
          <w:i w:val="0"/>
          <w:sz w:val="22"/>
        </w:rPr>
        <w:t>e devenirea lină, statornică, a unui om ca Tine.</w:t>
      </w:r>
    </w:p>
    <w:p>
      <w:pPr>
        <w:spacing w:after="60" w:before="0"/>
      </w:pPr>
      <w:r>
        <w:rPr>
          <w:b w:val="0"/>
          <w:i w:val="0"/>
          <w:sz w:val="22"/>
        </w:rPr>
        <w:t>Nu ai isprăvit cu mine — și asta-i veste bună.</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Țineam libertatea ca pe-o-ngăduință să mă-abat —</w:t>
      </w:r>
    </w:p>
    <w:p>
      <w:pPr>
        <w:spacing w:after="60" w:before="0"/>
      </w:pPr>
      <w:r>
        <w:rPr>
          <w:b w:val="0"/>
          <w:i w:val="0"/>
          <w:sz w:val="22"/>
        </w:rPr>
        <w:t>o las la cruce și las harul să mă-nalțe.</w:t>
      </w:r>
    </w:p>
    <w:p>
      <w:pPr>
        <w:spacing w:after="60" w:before="0"/>
      </w:pPr>
      <w:r>
        <w:rPr>
          <w:b w:val="0"/>
          <w:i w:val="0"/>
          <w:sz w:val="22"/>
        </w:rPr>
        <w:t>Harul nu-i ușa spre desfrâu, Doamne —</w:t>
      </w:r>
    </w:p>
    <w:p>
      <w:pPr>
        <w:spacing w:after="60" w:before="0"/>
      </w:pPr>
      <w:r>
        <w:rPr>
          <w:b w:val="0"/>
          <w:i w:val="0"/>
          <w:sz w:val="22"/>
        </w:rPr>
        <w:t>harul e-nvățătorul ce mă duce-acasă.</w:t>
      </w:r>
    </w:p>
    <w:p>
      <w:pPr>
        <w:spacing w:after="40" w:before="0"/>
      </w:pPr>
      <w:r>
        <w:rPr>
          <w:b w:val="0"/>
          <w:i/>
          <w:color w:val="707070"/>
          <w:sz w:val="18"/>
        </w:rPr>
        <w:t>[Bridge]</w:t>
      </w:r>
    </w:p>
    <w:p>
      <w:pPr>
        <w:spacing w:after="40" w:before="0"/>
      </w:pPr>
      <w:r>
        <w:rPr>
          <w:b w:val="0"/>
          <w:i/>
          <w:color w:val="707070"/>
          <w:sz w:val="18"/>
        </w:rPr>
        <w:t>[Silence]</w:t>
      </w:r>
    </w:p>
    <w:p>
      <w:pPr>
        <w:spacing w:after="40" w:before="0"/>
      </w:pPr>
      <w:r>
        <w:rPr>
          <w:b w:val="0"/>
          <w:i/>
          <w:color w:val="707070"/>
          <w:sz w:val="18"/>
        </w:rPr>
        <w:t>[Male Vocal] [Harmony]</w:t>
      </w:r>
    </w:p>
    <w:p>
      <w:pPr>
        <w:spacing w:after="60" w:before="0"/>
      </w:pPr>
      <w:r>
        <w:rPr>
          <w:b w:val="0"/>
          <w:i w:val="0"/>
          <w:sz w:val="22"/>
        </w:rPr>
        <w:t>Același har ce m-a mântuit —</w:t>
      </w:r>
    </w:p>
    <w:p>
      <w:pPr>
        <w:spacing w:after="60" w:before="0"/>
      </w:pPr>
      <w:r>
        <w:rPr>
          <w:b w:val="0"/>
          <w:i w:val="0"/>
          <w:sz w:val="22"/>
        </w:rPr>
        <w:t>același har ce mă crește.</w:t>
      </w:r>
    </w:p>
    <w:p>
      <w:pPr>
        <w:spacing w:after="60" w:before="0"/>
      </w:pPr>
      <w:r>
        <w:rPr>
          <w:b w:val="0"/>
          <w:i w:val="0"/>
          <w:sz w:val="22"/>
        </w:rPr>
        <w:t>Același har ce m-a găsit —</w:t>
      </w:r>
    </w:p>
    <w:p>
      <w:pPr>
        <w:spacing w:after="60" w:before="0"/>
      </w:pPr>
      <w:r>
        <w:rPr>
          <w:b w:val="0"/>
          <w:i w:val="0"/>
          <w:sz w:val="22"/>
        </w:rPr>
        <w:t>același har ce mă ține.</w:t>
      </w:r>
    </w:p>
    <w:p>
      <w:pPr>
        <w:spacing w:after="60" w:before="0"/>
      </w:pPr>
      <w:r>
        <w:rPr>
          <w:b w:val="0"/>
          <w:i w:val="0"/>
          <w:sz w:val="22"/>
        </w:rPr>
        <w:t>Isuse, harul e tot drumul spre casă.</w:t>
      </w:r>
    </w:p>
    <w:p>
      <w:pPr>
        <w:spacing w:after="40" w:before="0"/>
      </w:pPr>
      <w:r>
        <w:rPr>
          <w:b w:val="0"/>
          <w:i/>
          <w:color w:val="707070"/>
          <w:sz w:val="18"/>
        </w:rPr>
        <w:t>[Final Chorus]</w:t>
      </w:r>
    </w:p>
    <w:p>
      <w:pPr>
        <w:spacing w:after="40" w:before="0"/>
      </w:pPr>
      <w:r>
        <w:rPr>
          <w:b w:val="0"/>
          <w:i/>
          <w:color w:val="707070"/>
          <w:sz w:val="18"/>
        </w:rPr>
        <w:t>[Key Change]</w:t>
      </w:r>
    </w:p>
    <w:p>
      <w:pPr>
        <w:spacing w:after="40" w:before="0"/>
      </w:pPr>
      <w:r>
        <w:rPr>
          <w:b w:val="0"/>
          <w:i/>
          <w:color w:val="707070"/>
          <w:sz w:val="18"/>
        </w:rPr>
        <w:t>[Male Vocal] [Choir] [Backing Vocals]</w:t>
      </w:r>
    </w:p>
    <w:p>
      <w:pPr>
        <w:spacing w:after="60" w:before="0"/>
      </w:pPr>
      <w:r>
        <w:rPr>
          <w:b w:val="0"/>
          <w:i w:val="0"/>
          <w:sz w:val="22"/>
        </w:rPr>
        <w:t>Harul mă-nvață să spun „nu" —</w:t>
      </w:r>
    </w:p>
    <w:p>
      <w:pPr>
        <w:spacing w:after="60" w:before="0"/>
      </w:pPr>
      <w:r>
        <w:rPr>
          <w:b w:val="0"/>
          <w:i w:val="0"/>
          <w:sz w:val="22"/>
        </w:rPr>
        <w:t>nu la cele ce-mi erau stăpâne.</w:t>
      </w:r>
    </w:p>
    <w:p>
      <w:pPr>
        <w:spacing w:after="60" w:before="0"/>
      </w:pPr>
      <w:r>
        <w:rPr>
          <w:b w:val="0"/>
          <w:i w:val="0"/>
          <w:sz w:val="22"/>
        </w:rPr>
        <w:t>Harul mă-nvață să spun „da" —</w:t>
      </w:r>
    </w:p>
    <w:p>
      <w:pPr>
        <w:spacing w:after="60" w:before="0"/>
      </w:pPr>
      <w:r>
        <w:rPr>
          <w:b w:val="0"/>
          <w:i w:val="0"/>
          <w:sz w:val="22"/>
        </w:rPr>
        <w:t>da Tatălui ce m-a iubit ca să fiu liber.</w:t>
      </w:r>
    </w:p>
    <w:p>
      <w:pPr>
        <w:spacing w:after="60" w:before="0"/>
      </w:pPr>
      <w:r>
        <w:rPr>
          <w:b w:val="0"/>
          <w:i w:val="0"/>
          <w:sz w:val="22"/>
        </w:rPr>
        <w:t>Isuse, același har ce m-a mântuit</w:t>
      </w:r>
    </w:p>
    <w:p>
      <w:pPr>
        <w:spacing w:after="60" w:before="0"/>
      </w:pPr>
      <w:r>
        <w:rPr>
          <w:b w:val="0"/>
          <w:i w:val="0"/>
          <w:sz w:val="22"/>
        </w:rPr>
        <w:t>e harul ce mă crește-acum.</w:t>
      </w:r>
    </w:p>
    <w:p>
      <w:pPr>
        <w:spacing w:after="60" w:before="0"/>
      </w:pPr>
      <w:r>
        <w:rPr>
          <w:b w:val="0"/>
          <w:i w:val="0"/>
          <w:sz w:val="22"/>
        </w:rPr>
        <w:t>Harul mă-nvață.</w:t>
      </w:r>
    </w:p>
    <w:p>
      <w:pPr>
        <w:spacing w:after="40" w:before="0"/>
      </w:pPr>
      <w:r>
        <w:rPr>
          <w:b w:val="0"/>
          <w:i/>
          <w:color w:val="707070"/>
          <w:sz w:val="18"/>
        </w:rPr>
        <w:t>[Outro]</w:t>
      </w:r>
    </w:p>
    <w:p>
      <w:pPr>
        <w:spacing w:after="40" w:before="0"/>
      </w:pPr>
      <w:r>
        <w:rPr>
          <w:b w:val="0"/>
          <w:i/>
          <w:color w:val="707070"/>
          <w:sz w:val="18"/>
        </w:rPr>
        <w:t>[Backing Vocals]</w:t>
      </w:r>
    </w:p>
    <w:p>
      <w:pPr>
        <w:spacing w:after="60" w:before="0"/>
      </w:pPr>
      <w:r>
        <w:rPr>
          <w:b w:val="0"/>
          <w:i w:val="0"/>
          <w:sz w:val="22"/>
        </w:rPr>
        <w:t>Harul mă-nvață, Doamne — harul mă-nvață spre casă.</w:t>
      </w:r>
    </w:p>
    <w:p>
      <w:pPr>
        <w:spacing w:after="20" w:before="0"/>
      </w:pPr>
      <w:r>
        <w:rPr>
          <w:b w:val="0"/>
          <w:i w:val="0"/>
          <w:color w:val="707070"/>
          <w:sz w:val="17"/>
        </w:rPr>
        <w:t>Styles: Romanian-language vocal. Caleb Inspire warm rasped baritone B2-D4, CCM × Contemporary Gospel fusion. Neo-soul groove pocket with brushed snare, Rhodes piano signature, soul-warm muted P-bass groove, cello sustained low, finger-picked Martin, Hammond pad on choruses, gospel hush stacks, electric guitar warm muted. 96 BPM neo-soul swing-pocket. Key of E♭ major. Titus 2:11-14 grace-that-teaches-us + Romans 6:1-2 not-license + Philippians 1:6 he-will-complete-it. communal gospel-soul groove × CCM anthemic chorus arc × hymn-rooted contemplative anthem. Stop-time bridge with four-fold "same grace" declaration. 3:24.</w:t>
      </w:r>
    </w:p>
    <w:p>
      <w:pPr>
        <w:spacing w:after="20" w:before="0"/>
      </w:pPr>
      <w:r>
        <w:rPr>
          <w:b w:val="0"/>
          <w:i w:val="0"/>
          <w:color w:val="707070"/>
          <w:sz w:val="17"/>
        </w:rPr>
        <w:t>VOCAL GENDER: Male Lead with Harmony and Backing Vocals</w:t>
      </w:r>
    </w:p>
    <w:p>
      <w:pPr>
        <w:spacing w:after="20" w:before="0"/>
      </w:pPr>
      <w:r>
        <w:rPr>
          <w:b w:val="0"/>
          <w:i w:val="0"/>
          <w:color w:val="707070"/>
          <w:sz w:val="17"/>
        </w:rPr>
        <w:t>Weirdness: 40%</w:t>
      </w:r>
    </w:p>
    <w:p>
      <w:pPr>
        <w:spacing w:after="20" w:before="0"/>
      </w:pPr>
      <w:r>
        <w:rPr>
          <w:b w:val="0"/>
          <w:i w:val="0"/>
          <w:color w:val="707070"/>
          <w:sz w:val="17"/>
        </w:rPr>
        <w:t>Style Influence: 88%</w:t>
      </w:r>
    </w:p>
    <w:p>
      <w:pPr>
        <w:spacing w:after="20" w:before="0"/>
      </w:pPr>
      <w:r>
        <w:rPr>
          <w:b w:val="0"/>
          <w:i w:val="0"/>
          <w:color w:val="707070"/>
          <w:sz w:val="17"/>
        </w:rPr>
        <w:t>Faith-Focus Rating: 96%</w:t>
      </w:r>
    </w:p>
    <w:p>
      <w:pPr>
        <w:spacing w:after="20" w:before="0"/>
      </w:pPr>
      <w:r>
        <w:rPr>
          <w:b w:val="0"/>
          <w:i w:val="0"/>
          <w:color w:val="707070"/>
          <w:sz w:val="17"/>
        </w:rPr>
        <w:t>Praise vs. Worship Rating: 85%</w:t>
      </w:r>
    </w:p>
    <w:p>
      <w:pPr>
        <w:spacing w:after="20" w:before="0"/>
      </w:pPr>
      <w:r>
        <w:rPr>
          <w:b w:val="0"/>
          <w:i w:val="0"/>
          <w:color w:val="707070"/>
          <w:sz w:val="17"/>
        </w:rPr>
        <w:t>Earworm Rating: 96%</w:t>
      </w:r>
    </w:p>
    <w:p>
      <w:pPr>
        <w:spacing w:after="60" w:before="0"/>
      </w:pPr>
      <w:r>
        <w:rPr>
          <w:b w:val="0"/>
          <w:i w:val="0"/>
          <w:sz w:val="22"/>
        </w:rPr>
        <w:t>Bestseller Rating: 96%</w:t>
      </w:r>
    </w:p>
    <w:p>
      <w:pPr>
        <w:spacing w:after="20" w:before="0"/>
      </w:pPr>
      <w:r>
        <w:rPr>
          <w:b w:val="0"/>
          <w:i w:val="0"/>
          <w:color w:val="707070"/>
          <w:sz w:val="17"/>
        </w:rPr>
        <w:t>Estimated Length: 3:24</w:t>
      </w:r>
    </w:p>
    <w:p>
      <w:pPr>
        <w:spacing w:after="60" w:before="0"/>
      </w:pPr>
      <w:r>
        <w:rPr>
          <w:b w:val="0"/>
          <w:i w:val="0"/>
          <w:sz w:val="22"/>
        </w:rPr>
        <w:t>Song Title: 07 Harul Mă Învață</w:t>
      </w:r>
    </w:p>
    <w:p>
      <w:pPr>
        <w:spacing w:after="20" w:before="0"/>
      </w:pPr>
      <w:r>
        <w:rPr>
          <w:b w:val="0"/>
          <w:i w:val="0"/>
          <w:color w:val="707070"/>
          <w:sz w:val="17"/>
        </w:rPr>
        <w:t>Save To: Harul Care M-a Găsit</w:t>
      </w:r>
    </w:p>
    <w:p>
      <w:r>
        <w:br w:type="page"/>
      </w:r>
    </w:p>
    <w:p>
      <w:pPr>
        <w:pStyle w:val="Heading2"/>
      </w:pPr>
      <w:r>
        <w:rPr>
          <w:color w:val="8E6FE0"/>
        </w:rPr>
        <w:t>08 Cu Adevărat Liber</w:t>
      </w:r>
    </w:p>
    <w:p>
      <w:pPr>
        <w:spacing w:after="20" w:before="0"/>
      </w:pPr>
      <w:r>
        <w:rPr>
          <w:b w:val="0"/>
          <w:i w:val="0"/>
          <w:color w:val="707070"/>
          <w:sz w:val="17"/>
        </w:rPr>
        <w:t>ARTIST: Caleb Inspire</w:t>
      </w:r>
    </w:p>
    <w:p>
      <w:pPr>
        <w:spacing w:after="20" w:before="0"/>
      </w:pPr>
      <w:r>
        <w:rPr>
          <w:b w:val="0"/>
          <w:i w:val="0"/>
          <w:color w:val="707070"/>
          <w:sz w:val="17"/>
        </w:rPr>
        <w:t>ARCHETYPE: G — Spoken-Word / Prophetic Declaration / Earworm Modulator · Pre-chorus #2 (Confession-Pivot) · Bridge #2 (Strip-down Naming) · Outro #2 (Single-Line Sustain)</w:t>
      </w:r>
    </w:p>
    <w:p>
      <w:pPr>
        <w:spacing w:after="60" w:before="0"/>
      </w:pPr>
      <w:r>
        <w:rPr>
          <w:b w:val="0"/>
          <w:i w:val="0"/>
          <w:sz w:val="22"/>
        </w:rPr>
        <w:t>TRACK 8 — ALBUM PEAK (extended length 3:38)</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 [Spoken Word]</w:t>
      </w:r>
    </w:p>
    <w:p>
      <w:pPr>
        <w:spacing w:after="60" w:before="0"/>
      </w:pPr>
      <w:r>
        <w:rPr>
          <w:b w:val="0"/>
          <w:i w:val="0"/>
          <w:sz w:val="22"/>
        </w:rPr>
        <w:t>Frate — lanțurile-au căzut în ziua-n care Isus a spus „S-a isprăvit".</w:t>
      </w:r>
    </w:p>
    <w:p>
      <w:pPr>
        <w:spacing w:after="60" w:before="0"/>
      </w:pPr>
      <w:r>
        <w:rPr>
          <w:b w:val="0"/>
          <w:i w:val="0"/>
          <w:sz w:val="22"/>
        </w:rPr>
        <w:t>Ai umblat de colo-colo târând rugina unui lucru ce nu mai există.</w:t>
      </w:r>
    </w:p>
    <w:p>
      <w:pPr>
        <w:spacing w:after="60" w:before="0"/>
      </w:pPr>
      <w:r>
        <w:rPr>
          <w:b w:val="0"/>
          <w:i w:val="0"/>
          <w:sz w:val="22"/>
        </w:rPr>
        <w:t>Ușa cuștii e deschisă. Ușa cuștii a fost deschisă.</w:t>
      </w:r>
    </w:p>
    <w:p>
      <w:pPr>
        <w:spacing w:after="60" w:before="0"/>
      </w:pPr>
      <w:r>
        <w:rPr>
          <w:b w:val="0"/>
          <w:i w:val="0"/>
          <w:sz w:val="22"/>
        </w:rPr>
        <w:t>Ieși afară.</w:t>
      </w:r>
    </w:p>
    <w:p>
      <w:pPr>
        <w:spacing w:after="40" w:before="0"/>
      </w:pPr>
      <w:r>
        <w:rPr>
          <w:b w:val="0"/>
          <w:i/>
          <w:color w:val="707070"/>
          <w:sz w:val="18"/>
        </w:rPr>
        <w:t>[Pre-Chorus]</w:t>
      </w:r>
    </w:p>
    <w:p>
      <w:pPr>
        <w:spacing w:after="40" w:before="0"/>
      </w:pPr>
      <w:r>
        <w:rPr>
          <w:b w:val="0"/>
          <w:i/>
          <w:color w:val="707070"/>
          <w:sz w:val="18"/>
        </w:rPr>
        <w:t>[Male Vocal] [Backing Vocals]</w:t>
      </w:r>
    </w:p>
    <w:p>
      <w:pPr>
        <w:spacing w:after="60" w:before="0"/>
      </w:pPr>
      <w:r>
        <w:rPr>
          <w:b w:val="0"/>
          <w:i w:val="0"/>
          <w:sz w:val="22"/>
        </w:rPr>
        <w:t>Regulile-nvățate să mă țin în siguranță</w:t>
      </w:r>
    </w:p>
    <w:p>
      <w:pPr>
        <w:spacing w:after="60" w:before="0"/>
      </w:pPr>
      <w:r>
        <w:rPr>
          <w:b w:val="0"/>
          <w:i w:val="0"/>
          <w:sz w:val="22"/>
        </w:rPr>
        <w:t>n-au fost niciodată poarta, Doamne — Tu ești poarta.</w:t>
      </w:r>
    </w:p>
    <w:p>
      <w:pPr>
        <w:spacing w:after="60" w:before="0"/>
      </w:pPr>
      <w:r>
        <w:rPr>
          <w:b w:val="0"/>
          <w:i w:val="0"/>
          <w:sz w:val="22"/>
        </w:rPr>
        <w:t>Pe cine-l face Fiul liber e cu adevărat liber —</w:t>
      </w:r>
    </w:p>
    <w:p>
      <w:pPr>
        <w:spacing w:after="60" w:before="0"/>
      </w:pPr>
      <w:r>
        <w:rPr>
          <w:b w:val="0"/>
          <w:i w:val="0"/>
          <w:sz w:val="22"/>
        </w:rPr>
        <w:t>Isuse, libertatea e darul, libertatea e sămânța.</w:t>
      </w:r>
    </w:p>
    <w:p>
      <w:pPr>
        <w:spacing w:after="40" w:before="0"/>
      </w:pPr>
      <w:r>
        <w:rPr>
          <w:b w:val="0"/>
          <w:i/>
          <w:color w:val="707070"/>
          <w:sz w:val="18"/>
        </w:rPr>
        <w:t>[Chorus]</w:t>
      </w:r>
    </w:p>
    <w:p>
      <w:pPr>
        <w:spacing w:after="40" w:before="0"/>
      </w:pPr>
      <w:r>
        <w:rPr>
          <w:b w:val="0"/>
          <w:i/>
          <w:color w:val="707070"/>
          <w:sz w:val="18"/>
        </w:rPr>
        <w:t>[Male Vocal] [Choir]</w:t>
      </w:r>
    </w:p>
    <w:p>
      <w:pPr>
        <w:spacing w:after="60" w:before="0"/>
      </w:pPr>
      <w:r>
        <w:rPr>
          <w:b w:val="0"/>
          <w:i w:val="0"/>
          <w:sz w:val="22"/>
        </w:rPr>
        <w:t>Cu adevărat liber — Isuse, cu adevărat liber.</w:t>
      </w:r>
    </w:p>
    <w:p>
      <w:pPr>
        <w:spacing w:after="60" w:before="0"/>
      </w:pPr>
      <w:r>
        <w:rPr>
          <w:b w:val="0"/>
          <w:i w:val="0"/>
          <w:sz w:val="22"/>
        </w:rPr>
        <w:t>Nu liber să rătăcesc, Doamne — liber să fiu al Tău.</w:t>
      </w:r>
    </w:p>
    <w:p>
      <w:pPr>
        <w:spacing w:after="60" w:before="0"/>
      </w:pPr>
      <w:r>
        <w:rPr>
          <w:b w:val="0"/>
          <w:i w:val="0"/>
          <w:sz w:val="22"/>
        </w:rPr>
        <w:t>Nu liber să fug, Doamne — liber să vin acasă.</w:t>
      </w:r>
    </w:p>
    <w:p>
      <w:pPr>
        <w:spacing w:after="60" w:before="0"/>
      </w:pPr>
      <w:r>
        <w:rPr>
          <w:b w:val="0"/>
          <w:i w:val="0"/>
          <w:sz w:val="22"/>
        </w:rPr>
        <w:t>Cu adevărat liber — Isuse, cu adevărat liber.</w:t>
      </w:r>
    </w:p>
    <w:p>
      <w:pPr>
        <w:spacing w:after="60" w:before="0"/>
      </w:pPr>
      <w:r>
        <w:rPr>
          <w:b w:val="0"/>
          <w:i w:val="0"/>
          <w:sz w:val="22"/>
        </w:rPr>
        <w:t>Fiul m-a făcut liber.</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Doamne, am schimbat jugul propriei mele neprihăniri</w:t>
      </w:r>
    </w:p>
    <w:p>
      <w:pPr>
        <w:spacing w:after="60" w:before="0"/>
      </w:pPr>
      <w:r>
        <w:rPr>
          <w:b w:val="0"/>
          <w:i w:val="0"/>
          <w:sz w:val="22"/>
        </w:rPr>
        <w:t>pe jugul ușor pe care chiar mi l-ai oferit.</w:t>
      </w:r>
    </w:p>
    <w:p>
      <w:pPr>
        <w:spacing w:after="60" w:before="0"/>
      </w:pPr>
      <w:r>
        <w:rPr>
          <w:b w:val="0"/>
          <w:i w:val="0"/>
          <w:sz w:val="22"/>
        </w:rPr>
        <w:t>Jugul robiei față de reguli</w:t>
      </w:r>
    </w:p>
    <w:p>
      <w:pPr>
        <w:spacing w:after="60" w:before="0"/>
      </w:pPr>
      <w:r>
        <w:rPr>
          <w:b w:val="0"/>
          <w:i w:val="0"/>
          <w:sz w:val="22"/>
        </w:rPr>
        <w:t>n-a fost niciodată ceva de la Isus — era din frică.</w:t>
      </w:r>
    </w:p>
    <w:p>
      <w:pPr>
        <w:spacing w:after="60" w:before="0"/>
      </w:pPr>
      <w:r>
        <w:rPr>
          <w:b w:val="0"/>
          <w:i w:val="0"/>
          <w:sz w:val="22"/>
        </w:rPr>
        <w:t>Galateni 5 e o ușă larg deschisă, Doamne.</w:t>
      </w:r>
    </w:p>
    <w:p>
      <w:pPr>
        <w:spacing w:after="60" w:before="0"/>
      </w:pPr>
      <w:r>
        <w:rPr>
          <w:b w:val="0"/>
          <w:i w:val="0"/>
          <w:sz w:val="22"/>
        </w:rPr>
        <w:t>Tu stai înăuntru cu brațele-ntinse.</w:t>
      </w:r>
    </w:p>
    <w:p>
      <w:pPr>
        <w:spacing w:after="40" w:before="0"/>
      </w:pPr>
      <w:r>
        <w:rPr>
          <w:b w:val="0"/>
          <w:i/>
          <w:color w:val="707070"/>
          <w:sz w:val="18"/>
        </w:rPr>
        <w:t>[Pre-Chorus]</w:t>
      </w:r>
    </w:p>
    <w:p>
      <w:pPr>
        <w:spacing w:after="40" w:before="0"/>
      </w:pPr>
      <w:r>
        <w:rPr>
          <w:b w:val="0"/>
          <w:i/>
          <w:color w:val="707070"/>
          <w:sz w:val="18"/>
        </w:rPr>
        <w:t>[Male Vocal] [Backing Vocals]</w:t>
      </w:r>
    </w:p>
    <w:p>
      <w:pPr>
        <w:spacing w:after="60" w:before="0"/>
      </w:pPr>
      <w:r>
        <w:rPr>
          <w:b w:val="0"/>
          <w:i w:val="0"/>
          <w:sz w:val="22"/>
        </w:rPr>
        <w:t>Regulile-nvățate să mă țin în siguranță</w:t>
      </w:r>
    </w:p>
    <w:p>
      <w:pPr>
        <w:spacing w:after="60" w:before="0"/>
      </w:pPr>
      <w:r>
        <w:rPr>
          <w:b w:val="0"/>
          <w:i w:val="0"/>
          <w:sz w:val="22"/>
        </w:rPr>
        <w:t>n-au fost niciodată poarta, Doamne — Tu ești poarta.</w:t>
      </w:r>
    </w:p>
    <w:p>
      <w:pPr>
        <w:spacing w:after="60" w:before="0"/>
      </w:pPr>
      <w:r>
        <w:rPr>
          <w:b w:val="0"/>
          <w:i w:val="0"/>
          <w:sz w:val="22"/>
        </w:rPr>
        <w:t>Pe cine-l face Fiul liber e cu adevărat liber —</w:t>
      </w:r>
    </w:p>
    <w:p>
      <w:pPr>
        <w:spacing w:after="60" w:before="0"/>
      </w:pPr>
      <w:r>
        <w:rPr>
          <w:b w:val="0"/>
          <w:i w:val="0"/>
          <w:sz w:val="22"/>
        </w:rPr>
        <w:t>Isuse, libertatea e darul, libertatea e sămânța.</w:t>
      </w:r>
    </w:p>
    <w:p>
      <w:pPr>
        <w:spacing w:after="40" w:before="0"/>
      </w:pPr>
      <w:r>
        <w:rPr>
          <w:b w:val="0"/>
          <w:i/>
          <w:color w:val="707070"/>
          <w:sz w:val="18"/>
        </w:rPr>
        <w:t>[Bridge]</w:t>
      </w:r>
    </w:p>
    <w:p>
      <w:pPr>
        <w:spacing w:after="40" w:before="0"/>
      </w:pPr>
      <w:r>
        <w:rPr>
          <w:b w:val="0"/>
          <w:i/>
          <w:color w:val="707070"/>
          <w:sz w:val="18"/>
        </w:rPr>
        <w:t>[Instrumental]</w:t>
      </w:r>
    </w:p>
    <w:p>
      <w:pPr>
        <w:spacing w:after="40" w:before="0"/>
      </w:pPr>
      <w:r>
        <w:rPr>
          <w:b w:val="0"/>
          <w:i/>
          <w:color w:val="707070"/>
          <w:sz w:val="18"/>
        </w:rPr>
        <w:t>[Male Vocal] [Harmony] [Choir]</w:t>
      </w:r>
    </w:p>
    <w:p>
      <w:pPr>
        <w:spacing w:after="60" w:before="0"/>
      </w:pPr>
      <w:r>
        <w:rPr>
          <w:b w:val="0"/>
          <w:i w:val="0"/>
          <w:sz w:val="22"/>
        </w:rPr>
        <w:t>Liber de strădanie — liber pentru iubire.</w:t>
      </w:r>
    </w:p>
    <w:p>
      <w:pPr>
        <w:spacing w:after="60" w:before="0"/>
      </w:pPr>
      <w:r>
        <w:rPr>
          <w:b w:val="0"/>
          <w:i w:val="0"/>
          <w:sz w:val="22"/>
        </w:rPr>
        <w:t>Liber de ascunziș — liber pentru casă.</w:t>
      </w:r>
    </w:p>
    <w:p>
      <w:pPr>
        <w:spacing w:after="60" w:before="0"/>
      </w:pPr>
      <w:r>
        <w:rPr>
          <w:b w:val="0"/>
          <w:i w:val="0"/>
          <w:sz w:val="22"/>
        </w:rPr>
        <w:t>Liber de cușcă — liber pentru Împărăție.</w:t>
      </w:r>
    </w:p>
    <w:p>
      <w:pPr>
        <w:spacing w:after="60" w:before="0"/>
      </w:pPr>
      <w:r>
        <w:rPr>
          <w:b w:val="0"/>
          <w:i w:val="0"/>
          <w:sz w:val="22"/>
        </w:rPr>
        <w:t>Cu adevărat liber, Doamne — cu adevărat liber.</w:t>
      </w:r>
    </w:p>
    <w:p>
      <w:pPr>
        <w:spacing w:after="40" w:before="0"/>
      </w:pPr>
      <w:r>
        <w:rPr>
          <w:b w:val="0"/>
          <w:i/>
          <w:color w:val="707070"/>
          <w:sz w:val="18"/>
        </w:rPr>
        <w:t>[Spoken Word]</w:t>
      </w:r>
    </w:p>
    <w:p>
      <w:pPr>
        <w:spacing w:after="40" w:before="0"/>
      </w:pPr>
      <w:r>
        <w:rPr>
          <w:b w:val="0"/>
          <w:i/>
          <w:color w:val="707070"/>
          <w:sz w:val="18"/>
        </w:rPr>
        <w:t>[Male Vocal]</w:t>
      </w:r>
    </w:p>
    <w:p>
      <w:pPr>
        <w:spacing w:after="60" w:before="0"/>
      </w:pPr>
      <w:r>
        <w:rPr>
          <w:b w:val="0"/>
          <w:i w:val="0"/>
          <w:sz w:val="22"/>
        </w:rPr>
        <w:t>Soră — ușa e deschisă. Tatăl te-așteaptă. Fiul te-a făcut liberă. Ieși afară.</w:t>
      </w:r>
    </w:p>
    <w:p>
      <w:pPr>
        <w:spacing w:after="40" w:before="0"/>
      </w:pPr>
      <w:r>
        <w:rPr>
          <w:b w:val="0"/>
          <w:i/>
          <w:color w:val="707070"/>
          <w:sz w:val="18"/>
        </w:rPr>
        <w:t>[Final Chorus]</w:t>
      </w:r>
    </w:p>
    <w:p>
      <w:pPr>
        <w:spacing w:after="40" w:before="0"/>
      </w:pPr>
      <w:r>
        <w:rPr>
          <w:b w:val="0"/>
          <w:i/>
          <w:color w:val="707070"/>
          <w:sz w:val="18"/>
        </w:rPr>
        <w:t>[Key Change]</w:t>
      </w:r>
    </w:p>
    <w:p>
      <w:pPr>
        <w:spacing w:after="40" w:before="0"/>
      </w:pPr>
      <w:r>
        <w:rPr>
          <w:b w:val="0"/>
          <w:i/>
          <w:color w:val="707070"/>
          <w:sz w:val="18"/>
        </w:rPr>
        <w:t>[Male Vocal] [Choir] [Backing Vocals]</w:t>
      </w:r>
    </w:p>
    <w:p>
      <w:pPr>
        <w:spacing w:after="60" w:before="0"/>
      </w:pPr>
      <w:r>
        <w:rPr>
          <w:b w:val="0"/>
          <w:i w:val="0"/>
          <w:sz w:val="22"/>
        </w:rPr>
        <w:t>Cu adevărat liber — Isuse, cu adevărat liber.</w:t>
      </w:r>
    </w:p>
    <w:p>
      <w:pPr>
        <w:spacing w:after="60" w:before="0"/>
      </w:pPr>
      <w:r>
        <w:rPr>
          <w:b w:val="0"/>
          <w:i w:val="0"/>
          <w:sz w:val="22"/>
        </w:rPr>
        <w:t>Nu liber să rătăcesc, Doamne — liber să fiu al Tău.</w:t>
      </w:r>
    </w:p>
    <w:p>
      <w:pPr>
        <w:spacing w:after="60" w:before="0"/>
      </w:pPr>
      <w:r>
        <w:rPr>
          <w:b w:val="0"/>
          <w:i w:val="0"/>
          <w:sz w:val="22"/>
        </w:rPr>
        <w:t>Nu liber să fug, Doamne — liber să vin acasă.</w:t>
      </w:r>
    </w:p>
    <w:p>
      <w:pPr>
        <w:spacing w:after="60" w:before="0"/>
      </w:pPr>
      <w:r>
        <w:rPr>
          <w:b w:val="0"/>
          <w:i w:val="0"/>
          <w:sz w:val="22"/>
        </w:rPr>
        <w:t>Cu adevărat liber — Isuse, cu adevărat liber.</w:t>
      </w:r>
    </w:p>
    <w:p>
      <w:pPr>
        <w:spacing w:after="60" w:before="0"/>
      </w:pPr>
      <w:r>
        <w:rPr>
          <w:b w:val="0"/>
          <w:i w:val="0"/>
          <w:sz w:val="22"/>
        </w:rPr>
        <w:t>Fiul m-a făcut liber.</w:t>
      </w:r>
    </w:p>
    <w:p>
      <w:pPr>
        <w:spacing w:after="60" w:before="0"/>
      </w:pPr>
      <w:r>
        <w:rPr>
          <w:b w:val="0"/>
          <w:i w:val="0"/>
          <w:sz w:val="22"/>
        </w:rPr>
        <w:t>Cu adevărat liber, Doamne — cu adevărat liber.</w:t>
      </w:r>
    </w:p>
    <w:p>
      <w:pPr>
        <w:spacing w:after="40" w:before="0"/>
      </w:pPr>
      <w:r>
        <w:rPr>
          <w:b w:val="0"/>
          <w:i/>
          <w:color w:val="707070"/>
          <w:sz w:val="18"/>
        </w:rPr>
        <w:t>[Outro]</w:t>
      </w:r>
    </w:p>
    <w:p>
      <w:pPr>
        <w:spacing w:after="40" w:before="0"/>
      </w:pPr>
      <w:r>
        <w:rPr>
          <w:b w:val="0"/>
          <w:i/>
          <w:color w:val="707070"/>
          <w:sz w:val="18"/>
        </w:rPr>
        <w:t>[Male Vocal]</w:t>
      </w:r>
    </w:p>
    <w:p>
      <w:pPr>
        <w:spacing w:after="60" w:before="0"/>
      </w:pPr>
      <w:r>
        <w:rPr>
          <w:b w:val="0"/>
          <w:i w:val="0"/>
          <w:sz w:val="22"/>
        </w:rPr>
        <w:t>Cu adevărat liber — cu adevărat liber — Fiul m-a făcut liber.</w:t>
      </w:r>
    </w:p>
    <w:p>
      <w:pPr>
        <w:spacing w:after="20" w:before="0"/>
      </w:pPr>
      <w:r>
        <w:rPr>
          <w:b w:val="0"/>
          <w:i w:val="0"/>
          <w:color w:val="707070"/>
          <w:sz w:val="17"/>
        </w:rPr>
        <w:t>Styles: Romanian-language vocal. Caleb Inspire warm rasped baritone C3-E4 from spoken-word to surrounded chorus, CCM × Contemporary Gospel fusion. Album peak — Spoken-Word / Prophetic Declaration / Earworm Modulator archetype. Driving warm electric guitar muted, Hammond B3 organ stabs, toms with anchor-pulse kick, soul-warm upright bass swinging, brushed drums building to full gospel-swing kit, layered gospel-inspired choir stacks voice by voice, hand-claps and finger snaps, congregation audible, strings swelling in bridge, ebow warm distant, cello extending. 110 BPM. Key of D major lifting half-step to E♭ major. Galatians 5:1 stand-firm-in-freedom + John 8:36 Son-sets-free + Hebrews 2:14-15 freed-from-fear. cathedral-warm anthemic worship × communal gospel-soul groove × congregation-audible stadium-praise lift × deep-soul rasped grain. 3:38.</w:t>
      </w:r>
    </w:p>
    <w:p>
      <w:pPr>
        <w:spacing w:after="20" w:before="0"/>
      </w:pPr>
      <w:r>
        <w:rPr>
          <w:b w:val="0"/>
          <w:i w:val="0"/>
          <w:color w:val="707070"/>
          <w:sz w:val="17"/>
        </w:rPr>
        <w:t>VOCAL GENDER: Male Lead with Layered Gospel Choir Stacks</w:t>
      </w:r>
    </w:p>
    <w:p>
      <w:pPr>
        <w:spacing w:after="20" w:before="0"/>
      </w:pPr>
      <w:r>
        <w:rPr>
          <w:b w:val="0"/>
          <w:i w:val="0"/>
          <w:color w:val="707070"/>
          <w:sz w:val="17"/>
        </w:rPr>
        <w:t>Weirdness: 44%</w:t>
      </w:r>
    </w:p>
    <w:p>
      <w:pPr>
        <w:spacing w:after="20" w:before="0"/>
      </w:pPr>
      <w:r>
        <w:rPr>
          <w:b w:val="0"/>
          <w:i w:val="0"/>
          <w:color w:val="707070"/>
          <w:sz w:val="17"/>
        </w:rPr>
        <w:t>Style Influence: 92%</w:t>
      </w:r>
    </w:p>
    <w:p>
      <w:pPr>
        <w:spacing w:after="20" w:before="0"/>
      </w:pPr>
      <w:r>
        <w:rPr>
          <w:b w:val="0"/>
          <w:i w:val="0"/>
          <w:color w:val="707070"/>
          <w:sz w:val="17"/>
        </w:rPr>
        <w:t>Faith-Focus Rating: 97%</w:t>
      </w:r>
    </w:p>
    <w:p>
      <w:pPr>
        <w:spacing w:after="20" w:before="0"/>
      </w:pPr>
      <w:r>
        <w:rPr>
          <w:b w:val="0"/>
          <w:i w:val="0"/>
          <w:color w:val="707070"/>
          <w:sz w:val="17"/>
        </w:rPr>
        <w:t>Praise vs. Worship Rating: 96%</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3:38</w:t>
      </w:r>
    </w:p>
    <w:p>
      <w:pPr>
        <w:spacing w:after="60" w:before="0"/>
      </w:pPr>
      <w:r>
        <w:rPr>
          <w:b w:val="0"/>
          <w:i w:val="0"/>
          <w:sz w:val="22"/>
        </w:rPr>
        <w:t>Song Title: 08 Cu Adevărat Liber</w:t>
      </w:r>
    </w:p>
    <w:p>
      <w:pPr>
        <w:spacing w:after="20" w:before="0"/>
      </w:pPr>
      <w:r>
        <w:rPr>
          <w:b w:val="0"/>
          <w:i w:val="0"/>
          <w:color w:val="707070"/>
          <w:sz w:val="17"/>
        </w:rPr>
        <w:t>Save To: Harul Care M-a Găsit</w:t>
      </w:r>
    </w:p>
    <w:p>
      <w:pPr>
        <w:pStyle w:val="Heading2"/>
      </w:pPr>
      <w:r>
        <w:t>ACT III — WALKING IN GRACE NOW (Tracks 9-12): Bold at the throne · grace sufficient in weakness · grace that grows · the sealing finale</w:t>
      </w:r>
    </w:p>
    <w:p>
      <w:r>
        <w:br w:type="page"/>
      </w:r>
    </w:p>
    <w:p>
      <w:pPr>
        <w:pStyle w:val="Heading2"/>
      </w:pPr>
      <w:r>
        <w:rPr>
          <w:color w:val="8E6FE0"/>
        </w:rPr>
        <w:t>09 Cu Îndrăzneală la Tron</w:t>
      </w:r>
    </w:p>
    <w:p>
      <w:pPr>
        <w:spacing w:after="20" w:before="0"/>
      </w:pPr>
      <w:r>
        <w:rPr>
          <w:b w:val="0"/>
          <w:i w:val="0"/>
          <w:color w:val="707070"/>
          <w:sz w:val="17"/>
        </w:rPr>
        <w:t>ARTIST: Caleb Inspire</w:t>
      </w:r>
    </w:p>
    <w:p>
      <w:pPr>
        <w:spacing w:after="20" w:before="0"/>
      </w:pPr>
      <w:r>
        <w:rPr>
          <w:b w:val="0"/>
          <w:i w:val="0"/>
          <w:color w:val="707070"/>
          <w:sz w:val="17"/>
        </w:rPr>
        <w:t>ARCHETYPE: B — Mid-tempo Worship Anthem · Pre-chorus #3 (Scripture-Quote Lift) · Bridge #3 (Drums-Out Trio Moment) · Outro #3 (Whispered Reprise)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Isuse, mă târam când veneam la tron.</w:t>
      </w:r>
    </w:p>
    <w:p>
      <w:pPr>
        <w:spacing w:after="60" w:before="0"/>
      </w:pPr>
      <w:r>
        <w:rPr>
          <w:b w:val="0"/>
          <w:i w:val="0"/>
          <w:sz w:val="22"/>
        </w:rPr>
        <w:t>Îmi ceream iertare că aveam nevoie de Tine.</w:t>
      </w:r>
    </w:p>
    <w:p>
      <w:pPr>
        <w:spacing w:after="60" w:before="0"/>
      </w:pPr>
      <w:r>
        <w:rPr>
          <w:b w:val="0"/>
          <w:i w:val="0"/>
          <w:sz w:val="22"/>
        </w:rPr>
        <w:t>Evrei 4 a spus cu îndrăzneală, fiule — cu îndrăzneală vino.</w:t>
      </w:r>
    </w:p>
    <w:p>
      <w:pPr>
        <w:spacing w:after="60" w:before="0"/>
      </w:pPr>
      <w:r>
        <w:rPr>
          <w:b w:val="0"/>
          <w:i w:val="0"/>
          <w:sz w:val="22"/>
        </w:rPr>
        <w:t>Tronul nu-i o sală de judecată — tronul e casa unui Tată.</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„Să ne apropiem cu îndrăzneală de tronul harului" —</w:t>
      </w:r>
    </w:p>
    <w:p>
      <w:pPr>
        <w:spacing w:after="60" w:before="0"/>
      </w:pPr>
      <w:r>
        <w:rPr>
          <w:b w:val="0"/>
          <w:i w:val="0"/>
          <w:sz w:val="22"/>
        </w:rPr>
        <w:t>nu fiindcă noi suntem buni, ci fiindcă Tu ești.</w:t>
      </w:r>
    </w:p>
    <w:p>
      <w:pPr>
        <w:spacing w:after="60" w:before="0"/>
      </w:pPr>
      <w:r>
        <w:rPr>
          <w:b w:val="0"/>
          <w:i w:val="0"/>
          <w:sz w:val="22"/>
        </w:rPr>
        <w:t>Doamne, rugăciunea sfioasă n-a fost niciodată Evanghelia —</w:t>
      </w:r>
    </w:p>
    <w:p>
      <w:pPr>
        <w:spacing w:after="60" w:before="0"/>
      </w:pPr>
      <w:r>
        <w:rPr>
          <w:b w:val="0"/>
          <w:i w:val="0"/>
          <w:sz w:val="22"/>
        </w:rPr>
        <w:t>rugăciunea îndrăzneață e Evanghelia cântată-n gura mare.</w:t>
      </w:r>
    </w:p>
    <w:p>
      <w:pPr>
        <w:spacing w:after="40" w:before="0"/>
      </w:pPr>
      <w:r>
        <w:rPr>
          <w:b w:val="0"/>
          <w:i/>
          <w:color w:val="707070"/>
          <w:sz w:val="18"/>
        </w:rPr>
        <w:t>[Chorus]</w:t>
      </w:r>
    </w:p>
    <w:p>
      <w:pPr>
        <w:spacing w:after="40" w:before="0"/>
      </w:pPr>
      <w:r>
        <w:rPr>
          <w:b w:val="0"/>
          <w:i/>
          <w:color w:val="707070"/>
          <w:sz w:val="18"/>
        </w:rPr>
        <w:t>[Male Vocal] [Backing Vocals]</w:t>
      </w:r>
    </w:p>
    <w:p>
      <w:pPr>
        <w:spacing w:after="60" w:before="0"/>
      </w:pPr>
      <w:r>
        <w:rPr>
          <w:b w:val="0"/>
          <w:i w:val="0"/>
          <w:sz w:val="22"/>
        </w:rPr>
        <w:t>Vin cu îndrăzneală la tronul harului.</w:t>
      </w:r>
    </w:p>
    <w:p>
      <w:pPr>
        <w:spacing w:after="60" w:before="0"/>
      </w:pPr>
      <w:r>
        <w:rPr>
          <w:b w:val="0"/>
          <w:i w:val="0"/>
          <w:sz w:val="22"/>
        </w:rPr>
        <w:t>Nu pe bunătatea mea, Doamne — pe-a Ta.</w:t>
      </w:r>
    </w:p>
    <w:p>
      <w:pPr>
        <w:spacing w:after="60" w:before="0"/>
      </w:pPr>
      <w:r>
        <w:rPr>
          <w:b w:val="0"/>
          <w:i w:val="0"/>
          <w:sz w:val="22"/>
        </w:rPr>
        <w:t>Vin cu îndrăzneală la tronul harului.</w:t>
      </w:r>
    </w:p>
    <w:p>
      <w:pPr>
        <w:spacing w:after="60" w:before="0"/>
      </w:pPr>
      <w:r>
        <w:rPr>
          <w:b w:val="0"/>
          <w:i w:val="0"/>
          <w:sz w:val="22"/>
        </w:rPr>
        <w:t>Tu ești ușa deschisă.</w:t>
      </w:r>
    </w:p>
    <w:p>
      <w:pPr>
        <w:spacing w:after="60" w:before="0"/>
      </w:pPr>
      <w:r>
        <w:rPr>
          <w:b w:val="0"/>
          <w:i w:val="0"/>
          <w:sz w:val="22"/>
        </w:rPr>
        <w:t>Îndurare și har la vreme de nevoie —</w:t>
      </w:r>
    </w:p>
    <w:p>
      <w:pPr>
        <w:spacing w:after="60" w:before="0"/>
      </w:pPr>
      <w:r>
        <w:rPr>
          <w:b w:val="0"/>
          <w:i w:val="0"/>
          <w:sz w:val="22"/>
        </w:rPr>
        <w:t>Isuse, Tu ești cel după care vin.</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Doamne, Marele Preot ce-mi simte slăbiciunea</w:t>
      </w:r>
    </w:p>
    <w:p>
      <w:pPr>
        <w:spacing w:after="60" w:before="0"/>
      </w:pPr>
      <w:r>
        <w:rPr>
          <w:b w:val="0"/>
          <w:i w:val="0"/>
          <w:sz w:val="22"/>
        </w:rPr>
        <w:t>e pe tron — și mă cheamă aproape.</w:t>
      </w:r>
    </w:p>
    <w:p>
      <w:pPr>
        <w:spacing w:after="60" w:before="0"/>
      </w:pPr>
      <w:r>
        <w:rPr>
          <w:b w:val="0"/>
          <w:i w:val="0"/>
          <w:sz w:val="22"/>
        </w:rPr>
        <w:t>Sângele ce-a deschis perdeaua</w:t>
      </w:r>
    </w:p>
    <w:p>
      <w:pPr>
        <w:spacing w:after="60" w:before="0"/>
      </w:pPr>
      <w:r>
        <w:rPr>
          <w:b w:val="0"/>
          <w:i w:val="0"/>
          <w:sz w:val="22"/>
        </w:rPr>
        <w:t>e sângele ce spune: „Fiule, vino."</w:t>
      </w:r>
    </w:p>
    <w:p>
      <w:pPr>
        <w:spacing w:after="60" w:before="0"/>
      </w:pPr>
      <w:r>
        <w:rPr>
          <w:b w:val="0"/>
          <w:i w:val="0"/>
          <w:sz w:val="22"/>
        </w:rPr>
        <w:t>Nu e nicio sală de-așteptare în Împărăția harului.</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„Să ne apropiem cu îndrăzneală de tronul harului" —</w:t>
      </w:r>
    </w:p>
    <w:p>
      <w:pPr>
        <w:spacing w:after="60" w:before="0"/>
      </w:pPr>
      <w:r>
        <w:rPr>
          <w:b w:val="0"/>
          <w:i w:val="0"/>
          <w:sz w:val="22"/>
        </w:rPr>
        <w:t>nu fiindcă noi suntem buni, ci fiindcă Tu ești.</w:t>
      </w:r>
    </w:p>
    <w:p>
      <w:pPr>
        <w:spacing w:after="60" w:before="0"/>
      </w:pPr>
      <w:r>
        <w:rPr>
          <w:b w:val="0"/>
          <w:i w:val="0"/>
          <w:sz w:val="22"/>
        </w:rPr>
        <w:t>Doamne, rugăciunea sfioasă n-a fost niciodată Evanghelia —</w:t>
      </w:r>
    </w:p>
    <w:p>
      <w:pPr>
        <w:spacing w:after="60" w:before="0"/>
      </w:pPr>
      <w:r>
        <w:rPr>
          <w:b w:val="0"/>
          <w:i w:val="0"/>
          <w:sz w:val="22"/>
        </w:rPr>
        <w:t>rugăciunea îndrăzneață e Evanghelia cântată-n gura mare.</w:t>
      </w:r>
    </w:p>
    <w:p>
      <w:pPr>
        <w:spacing w:after="40" w:before="0"/>
      </w:pPr>
      <w:r>
        <w:rPr>
          <w:b w:val="0"/>
          <w:i/>
          <w:color w:val="707070"/>
          <w:sz w:val="18"/>
        </w:rPr>
        <w:t>[Bridge]</w:t>
      </w:r>
    </w:p>
    <w:p>
      <w:pPr>
        <w:spacing w:after="40" w:before="0"/>
      </w:pPr>
      <w:r>
        <w:rPr>
          <w:b w:val="0"/>
          <w:i/>
          <w:color w:val="707070"/>
          <w:sz w:val="18"/>
        </w:rPr>
        <w:t>[Instrumental]</w:t>
      </w:r>
    </w:p>
    <w:p>
      <w:pPr>
        <w:spacing w:after="40" w:before="0"/>
      </w:pPr>
      <w:r>
        <w:rPr>
          <w:b w:val="0"/>
          <w:i/>
          <w:color w:val="707070"/>
          <w:sz w:val="18"/>
        </w:rPr>
        <w:t>[Male Vocal] [Harmony]</w:t>
      </w:r>
    </w:p>
    <w:p>
      <w:pPr>
        <w:spacing w:after="60" w:before="0"/>
      </w:pPr>
      <w:r>
        <w:rPr>
          <w:b w:val="0"/>
          <w:i w:val="0"/>
          <w:sz w:val="22"/>
        </w:rPr>
        <w:t>Perdeaua e ruptă — ușa e deschisă.</w:t>
      </w:r>
    </w:p>
    <w:p>
      <w:pPr>
        <w:spacing w:after="60" w:before="0"/>
      </w:pPr>
      <w:r>
        <w:rPr>
          <w:b w:val="0"/>
          <w:i w:val="0"/>
          <w:sz w:val="22"/>
        </w:rPr>
        <w:t>Tronul e îndurare — tronul e har.</w:t>
      </w:r>
    </w:p>
    <w:p>
      <w:pPr>
        <w:spacing w:after="60" w:before="0"/>
      </w:pPr>
      <w:r>
        <w:rPr>
          <w:b w:val="0"/>
          <w:i w:val="0"/>
          <w:sz w:val="22"/>
        </w:rPr>
        <w:t>Isuse, îndrăzneala nu e în mine —</w:t>
      </w:r>
    </w:p>
    <w:p>
      <w:pPr>
        <w:spacing w:after="60" w:before="0"/>
      </w:pPr>
      <w:r>
        <w:rPr>
          <w:b w:val="0"/>
          <w:i w:val="0"/>
          <w:sz w:val="22"/>
        </w:rPr>
        <w:t>îndrăzneala e sângele ce m-a adus aici.</w:t>
      </w:r>
    </w:p>
    <w:p>
      <w:pPr>
        <w:spacing w:after="40" w:before="0"/>
      </w:pPr>
      <w:r>
        <w:rPr>
          <w:b w:val="0"/>
          <w:i/>
          <w:color w:val="707070"/>
          <w:sz w:val="18"/>
        </w:rPr>
        <w:t>[Final Chorus]</w:t>
      </w:r>
    </w:p>
    <w:p>
      <w:pPr>
        <w:spacing w:after="40" w:before="0"/>
      </w:pPr>
      <w:r>
        <w:rPr>
          <w:b w:val="0"/>
          <w:i/>
          <w:color w:val="707070"/>
          <w:sz w:val="18"/>
        </w:rPr>
        <w:t>[Key Change]</w:t>
      </w:r>
    </w:p>
    <w:p>
      <w:pPr>
        <w:spacing w:after="40" w:before="0"/>
      </w:pPr>
      <w:r>
        <w:rPr>
          <w:b w:val="0"/>
          <w:i/>
          <w:color w:val="707070"/>
          <w:sz w:val="18"/>
        </w:rPr>
        <w:t>[Male Vocal] [Choir] [Backing Vocals]</w:t>
      </w:r>
    </w:p>
    <w:p>
      <w:pPr>
        <w:spacing w:after="60" w:before="0"/>
      </w:pPr>
      <w:r>
        <w:rPr>
          <w:b w:val="0"/>
          <w:i w:val="0"/>
          <w:sz w:val="22"/>
        </w:rPr>
        <w:t>Vin cu îndrăzneală la tronul harului.</w:t>
      </w:r>
    </w:p>
    <w:p>
      <w:pPr>
        <w:spacing w:after="60" w:before="0"/>
      </w:pPr>
      <w:r>
        <w:rPr>
          <w:b w:val="0"/>
          <w:i w:val="0"/>
          <w:sz w:val="22"/>
        </w:rPr>
        <w:t>Nu pe bunătatea mea, Doamne — pe-a Ta.</w:t>
      </w:r>
    </w:p>
    <w:p>
      <w:pPr>
        <w:spacing w:after="60" w:before="0"/>
      </w:pPr>
      <w:r>
        <w:rPr>
          <w:b w:val="0"/>
          <w:i w:val="0"/>
          <w:sz w:val="22"/>
        </w:rPr>
        <w:t>Vin cu îndrăzneală la tronul harului.</w:t>
      </w:r>
    </w:p>
    <w:p>
      <w:pPr>
        <w:spacing w:after="60" w:before="0"/>
      </w:pPr>
      <w:r>
        <w:rPr>
          <w:b w:val="0"/>
          <w:i w:val="0"/>
          <w:sz w:val="22"/>
        </w:rPr>
        <w:t>Tu ești ușa deschisă.</w:t>
      </w:r>
    </w:p>
    <w:p>
      <w:pPr>
        <w:spacing w:after="60" w:before="0"/>
      </w:pPr>
      <w:r>
        <w:rPr>
          <w:b w:val="0"/>
          <w:i w:val="0"/>
          <w:sz w:val="22"/>
        </w:rPr>
        <w:t>Îndurare și har la vreme de nevoie —</w:t>
      </w:r>
    </w:p>
    <w:p>
      <w:pPr>
        <w:spacing w:after="60" w:before="0"/>
      </w:pPr>
      <w:r>
        <w:rPr>
          <w:b w:val="0"/>
          <w:i w:val="0"/>
          <w:sz w:val="22"/>
        </w:rPr>
        <w:t>Isuse, Tu ești cel după care vin.</w:t>
      </w:r>
    </w:p>
    <w:p>
      <w:pPr>
        <w:spacing w:after="40" w:before="0"/>
      </w:pPr>
      <w:r>
        <w:rPr>
          <w:b w:val="0"/>
          <w:i/>
          <w:color w:val="707070"/>
          <w:sz w:val="18"/>
        </w:rPr>
        <w:t>[Outro]</w:t>
      </w:r>
    </w:p>
    <w:p>
      <w:pPr>
        <w:spacing w:after="40" w:before="0"/>
      </w:pPr>
      <w:r>
        <w:rPr>
          <w:b w:val="0"/>
          <w:i/>
          <w:color w:val="707070"/>
          <w:sz w:val="18"/>
        </w:rPr>
        <w:t>[Whisper]</w:t>
      </w:r>
    </w:p>
    <w:p>
      <w:pPr>
        <w:spacing w:after="40" w:before="0"/>
      </w:pPr>
      <w:r>
        <w:rPr>
          <w:b w:val="0"/>
          <w:i/>
          <w:color w:val="707070"/>
          <w:sz w:val="18"/>
        </w:rPr>
        <w:t>[Male Vocal]</w:t>
      </w:r>
    </w:p>
    <w:p>
      <w:pPr>
        <w:spacing w:after="60" w:before="0"/>
      </w:pPr>
      <w:r>
        <w:rPr>
          <w:b w:val="0"/>
          <w:i w:val="0"/>
          <w:sz w:val="22"/>
        </w:rPr>
        <w:t>Cu îndrăzneală, Doamne — cu îndrăzneală — cu îndrăzneală vino.</w:t>
      </w:r>
    </w:p>
    <w:p>
      <w:pPr>
        <w:spacing w:after="20" w:before="0"/>
      </w:pPr>
      <w:r>
        <w:rPr>
          <w:b w:val="0"/>
          <w:i w:val="0"/>
          <w:color w:val="707070"/>
          <w:sz w:val="17"/>
        </w:rPr>
        <w:t>Styles: Romanian-language vocal. Caleb Inspire warm rasped baritone C3-E4 with tenor falsetto F4 reach, CCM × Contemporary Gospel fusion (gospel-dominant anthem). Driving piano figure, finger-picked Martin, soul-warm bass with anchor-pulse kick, brushed kit gospel-swing, Hammond stabs and bridge organ swell, gospel vocal stacks with runs, hand-claps, ebow warm celebratory, cello extending under. 98 BPM. Key of G major. Hebrews 4:16 throne-of-grace + Hebrews 10:19-22 new-and-living-way + Matthew 27:51 veil-torn. jubilant gospel-soul lift × communal stadium-praise groove × congregation-audible anthemic worship × cathedral-warm CCM chorus arc. 3:24.</w:t>
      </w:r>
    </w:p>
    <w:p>
      <w:pPr>
        <w:spacing w:after="20" w:before="0"/>
      </w:pPr>
      <w:r>
        <w:rPr>
          <w:b w:val="0"/>
          <w:i w:val="0"/>
          <w:color w:val="707070"/>
          <w:sz w:val="17"/>
        </w:rPr>
        <w:t>VOCAL GENDER: Male Lead with Gospel Choir and Backing Vocals</w:t>
      </w:r>
    </w:p>
    <w:p>
      <w:pPr>
        <w:spacing w:after="20" w:before="0"/>
      </w:pPr>
      <w:r>
        <w:rPr>
          <w:b w:val="0"/>
          <w:i w:val="0"/>
          <w:color w:val="707070"/>
          <w:sz w:val="17"/>
        </w:rPr>
        <w:t>Weirdness: 42%</w:t>
      </w:r>
    </w:p>
    <w:p>
      <w:pPr>
        <w:spacing w:after="20" w:before="0"/>
      </w:pPr>
      <w:r>
        <w:rPr>
          <w:b w:val="0"/>
          <w:i w:val="0"/>
          <w:color w:val="707070"/>
          <w:sz w:val="17"/>
        </w:rPr>
        <w:t>Style Influence: 90%</w:t>
      </w:r>
    </w:p>
    <w:p>
      <w:pPr>
        <w:spacing w:after="20" w:before="0"/>
      </w:pPr>
      <w:r>
        <w:rPr>
          <w:b w:val="0"/>
          <w:i w:val="0"/>
          <w:color w:val="707070"/>
          <w:sz w:val="17"/>
        </w:rPr>
        <w:t>Faith-Focus Rating: 96%</w:t>
      </w:r>
    </w:p>
    <w:p>
      <w:pPr>
        <w:spacing w:after="20" w:before="0"/>
      </w:pPr>
      <w:r>
        <w:rPr>
          <w:b w:val="0"/>
          <w:i w:val="0"/>
          <w:color w:val="707070"/>
          <w:sz w:val="17"/>
        </w:rPr>
        <w:t>Praise vs. Worship Rating: 88%</w:t>
      </w:r>
    </w:p>
    <w:p>
      <w:pPr>
        <w:spacing w:after="20" w:before="0"/>
      </w:pPr>
      <w:r>
        <w:rPr>
          <w:b w:val="0"/>
          <w:i w:val="0"/>
          <w:color w:val="707070"/>
          <w:sz w:val="17"/>
        </w:rPr>
        <w:t>Earworm Rating: 96%</w:t>
      </w:r>
    </w:p>
    <w:p>
      <w:pPr>
        <w:spacing w:after="60" w:before="0"/>
      </w:pPr>
      <w:r>
        <w:rPr>
          <w:b w:val="0"/>
          <w:i w:val="0"/>
          <w:sz w:val="22"/>
        </w:rPr>
        <w:t>Bestseller Rating: 96%</w:t>
      </w:r>
    </w:p>
    <w:p>
      <w:pPr>
        <w:spacing w:after="20" w:before="0"/>
      </w:pPr>
      <w:r>
        <w:rPr>
          <w:b w:val="0"/>
          <w:i w:val="0"/>
          <w:color w:val="707070"/>
          <w:sz w:val="17"/>
        </w:rPr>
        <w:t>Estimated Length: 3:24</w:t>
      </w:r>
    </w:p>
    <w:p>
      <w:pPr>
        <w:spacing w:after="60" w:before="0"/>
      </w:pPr>
      <w:r>
        <w:rPr>
          <w:b w:val="0"/>
          <w:i w:val="0"/>
          <w:sz w:val="22"/>
        </w:rPr>
        <w:t>Song Title: 09 Cu Îndrăzneală la Tron</w:t>
      </w:r>
    </w:p>
    <w:p>
      <w:pPr>
        <w:spacing w:after="20" w:before="0"/>
      </w:pPr>
      <w:r>
        <w:rPr>
          <w:b w:val="0"/>
          <w:i w:val="0"/>
          <w:color w:val="707070"/>
          <w:sz w:val="17"/>
        </w:rPr>
        <w:t>Save To: Harul Care M-a Găsit</w:t>
      </w:r>
    </w:p>
    <w:p>
      <w:r>
        <w:br w:type="page"/>
      </w:r>
    </w:p>
    <w:p>
      <w:pPr>
        <w:pStyle w:val="Heading2"/>
      </w:pPr>
      <w:r>
        <w:rPr>
          <w:color w:val="8E6FE0"/>
        </w:rPr>
        <w:t>10 Tare-n Slăbiciune</w:t>
      </w:r>
    </w:p>
    <w:p>
      <w:pPr>
        <w:spacing w:after="20" w:before="0"/>
      </w:pPr>
      <w:r>
        <w:rPr>
          <w:b w:val="0"/>
          <w:i w:val="0"/>
          <w:color w:val="707070"/>
          <w:sz w:val="17"/>
        </w:rPr>
        <w:t>ARTIST: Caleb Inspire</w:t>
      </w:r>
    </w:p>
    <w:p>
      <w:pPr>
        <w:spacing w:after="20" w:before="0"/>
      </w:pPr>
      <w:r>
        <w:rPr>
          <w:b w:val="0"/>
          <w:i w:val="0"/>
          <w:color w:val="707070"/>
          <w:sz w:val="17"/>
        </w:rPr>
        <w:t>ARCHETYPE: D — Tender Confession Ballad · Pre-chorus #4 (Question-to-Answer) · Bridge #4 (Hymn-Phrase Anchor) · Outro #4 (Benediction Spoken)</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Isuse, Te-am rugat de trei ori să iei țepușul.</w:t>
      </w:r>
    </w:p>
    <w:p>
      <w:pPr>
        <w:spacing w:after="60" w:before="0"/>
      </w:pPr>
      <w:r>
        <w:rPr>
          <w:b w:val="0"/>
          <w:i w:val="0"/>
          <w:sz w:val="22"/>
        </w:rPr>
        <w:t>Mi-ai dat ceva mai bun decât răspunsul pe care-l voiam —</w:t>
      </w:r>
    </w:p>
    <w:p>
      <w:pPr>
        <w:spacing w:after="60" w:before="0"/>
      </w:pPr>
      <w:r>
        <w:rPr>
          <w:b w:val="0"/>
          <w:i w:val="0"/>
          <w:sz w:val="22"/>
        </w:rPr>
        <w:t>mi-ai dat răspunsul de care aveam nevoie.</w:t>
      </w:r>
    </w:p>
    <w:p>
      <w:pPr>
        <w:spacing w:after="60" w:before="0"/>
      </w:pPr>
      <w:r>
        <w:rPr>
          <w:b w:val="0"/>
          <w:i w:val="0"/>
          <w:sz w:val="22"/>
        </w:rPr>
        <w:t>„Harul Meu îți este de-ajuns, fiule.</w:t>
      </w:r>
    </w:p>
    <w:p>
      <w:pPr>
        <w:spacing w:after="60" w:before="0"/>
      </w:pPr>
      <w:r>
        <w:rPr>
          <w:b w:val="0"/>
          <w:i w:val="0"/>
          <w:sz w:val="22"/>
        </w:rPr>
        <w:t>Puterea Mea se face desăvârșită în slăbiciunea ta."</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Ce are omul slab ce omul tare nu poate afla?</w:t>
      </w:r>
    </w:p>
    <w:p>
      <w:pPr>
        <w:spacing w:after="60" w:before="0"/>
      </w:pPr>
      <w:r>
        <w:rPr>
          <w:b w:val="0"/>
          <w:i w:val="0"/>
          <w:sz w:val="22"/>
        </w:rPr>
        <w:t>Ce ține-n mâini omul zdrobit ce omul întreg nu poate purta?</w:t>
      </w:r>
    </w:p>
    <w:p>
      <w:pPr>
        <w:spacing w:after="60" w:before="0"/>
      </w:pPr>
      <w:r>
        <w:rPr>
          <w:b w:val="0"/>
          <w:i w:val="0"/>
          <w:sz w:val="22"/>
        </w:rPr>
        <w:t>Isuse, slăbiciunea e fereastra —</w:t>
      </w:r>
    </w:p>
    <w:p>
      <w:pPr>
        <w:spacing w:after="60" w:before="0"/>
      </w:pPr>
      <w:r>
        <w:rPr>
          <w:b w:val="0"/>
          <w:i w:val="0"/>
          <w:sz w:val="22"/>
        </w:rPr>
        <w:t>puterea Ta vine prin locul unde nu sunt destul.</w:t>
      </w:r>
    </w:p>
    <w:p>
      <w:pPr>
        <w:spacing w:after="40" w:before="0"/>
      </w:pPr>
      <w:r>
        <w:rPr>
          <w:b w:val="0"/>
          <w:i/>
          <w:color w:val="707070"/>
          <w:sz w:val="18"/>
        </w:rPr>
        <w:t>[Chorus]</w:t>
      </w:r>
    </w:p>
    <w:p>
      <w:pPr>
        <w:spacing w:after="40" w:before="0"/>
      </w:pPr>
      <w:r>
        <w:rPr>
          <w:b w:val="0"/>
          <w:i/>
          <w:color w:val="707070"/>
          <w:sz w:val="18"/>
        </w:rPr>
        <w:t>[Male Vocal] [Harmony]</w:t>
      </w:r>
    </w:p>
    <w:p>
      <w:pPr>
        <w:spacing w:after="60" w:before="0"/>
      </w:pPr>
      <w:r>
        <w:rPr>
          <w:b w:val="0"/>
          <w:i w:val="0"/>
          <w:sz w:val="22"/>
        </w:rPr>
        <w:t>Doamne, Tu ești tare-n slăbiciunea mea.</w:t>
      </w:r>
    </w:p>
    <w:p>
      <w:pPr>
        <w:spacing w:after="60" w:before="0"/>
      </w:pPr>
      <w:r>
        <w:rPr>
          <w:b w:val="0"/>
          <w:i w:val="0"/>
          <w:sz w:val="22"/>
        </w:rPr>
        <w:t>Harul Tău e de-ajuns — de-ajuns pentru mine.</w:t>
      </w:r>
    </w:p>
    <w:p>
      <w:pPr>
        <w:spacing w:after="60" w:before="0"/>
      </w:pPr>
      <w:r>
        <w:rPr>
          <w:b w:val="0"/>
          <w:i w:val="0"/>
          <w:sz w:val="22"/>
        </w:rPr>
        <w:t>Când sunt slab, Tu ești tare, Isuse.</w:t>
      </w:r>
    </w:p>
    <w:p>
      <w:pPr>
        <w:spacing w:after="60" w:before="0"/>
      </w:pPr>
      <w:r>
        <w:rPr>
          <w:b w:val="0"/>
          <w:i w:val="0"/>
          <w:sz w:val="22"/>
        </w:rPr>
        <w:t>Când sunt jos, Tu ești aproape.</w:t>
      </w:r>
    </w:p>
    <w:p>
      <w:pPr>
        <w:spacing w:after="60" w:before="0"/>
      </w:pPr>
      <w:r>
        <w:rPr>
          <w:b w:val="0"/>
          <w:i w:val="0"/>
          <w:sz w:val="22"/>
        </w:rPr>
        <w:t>Harul Tău e destul — harul Tău e destul.</w:t>
      </w:r>
    </w:p>
    <w:p>
      <w:pPr>
        <w:spacing w:after="60" w:before="0"/>
      </w:pPr>
      <w:r>
        <w:rPr>
          <w:b w:val="0"/>
          <w:i w:val="0"/>
          <w:sz w:val="22"/>
        </w:rPr>
        <w:t>Doamne, harul Tău e destul pentru mine.</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Tată, puterea ce-o voiam m-ar fi făcut să Te uit.</w:t>
      </w:r>
    </w:p>
    <w:p>
      <w:pPr>
        <w:spacing w:after="60" w:before="0"/>
      </w:pPr>
      <w:r>
        <w:rPr>
          <w:b w:val="0"/>
          <w:i w:val="0"/>
          <w:sz w:val="22"/>
        </w:rPr>
        <w:t>Slăbiciunea ce-ai îngăduit-o m-a făcut să-mi amintesc.</w:t>
      </w:r>
    </w:p>
    <w:p>
      <w:pPr>
        <w:spacing w:after="60" w:before="0"/>
      </w:pPr>
      <w:r>
        <w:rPr>
          <w:b w:val="0"/>
          <w:i w:val="0"/>
          <w:sz w:val="22"/>
        </w:rPr>
        <w:t>Țepușul e tot acolo — și harul Tău e tot aici —</w:t>
      </w:r>
    </w:p>
    <w:p>
      <w:pPr>
        <w:spacing w:after="60" w:before="0"/>
      </w:pPr>
      <w:r>
        <w:rPr>
          <w:b w:val="0"/>
          <w:i w:val="0"/>
          <w:sz w:val="22"/>
        </w:rPr>
        <w:t>și mai bine-aș avea țepușul și harul Tău</w:t>
      </w:r>
    </w:p>
    <w:p>
      <w:pPr>
        <w:spacing w:after="60" w:before="0"/>
      </w:pPr>
      <w:r>
        <w:rPr>
          <w:b w:val="0"/>
          <w:i w:val="0"/>
          <w:sz w:val="22"/>
        </w:rPr>
        <w:t>decât puterea și tăcerea.</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Ce are omul slab ce omul tare nu poate afla?</w:t>
      </w:r>
    </w:p>
    <w:p>
      <w:pPr>
        <w:spacing w:after="60" w:before="0"/>
      </w:pPr>
      <w:r>
        <w:rPr>
          <w:b w:val="0"/>
          <w:i w:val="0"/>
          <w:sz w:val="22"/>
        </w:rPr>
        <w:t>Ce ține-n mâini omul zdrobit ce omul întreg nu poate purta?</w:t>
      </w:r>
    </w:p>
    <w:p>
      <w:pPr>
        <w:spacing w:after="60" w:before="0"/>
      </w:pPr>
      <w:r>
        <w:rPr>
          <w:b w:val="0"/>
          <w:i w:val="0"/>
          <w:sz w:val="22"/>
        </w:rPr>
        <w:t>Isuse, slăbiciunea e fereastra —</w:t>
      </w:r>
    </w:p>
    <w:p>
      <w:pPr>
        <w:spacing w:after="60" w:before="0"/>
      </w:pPr>
      <w:r>
        <w:rPr>
          <w:b w:val="0"/>
          <w:i w:val="0"/>
          <w:sz w:val="22"/>
        </w:rPr>
        <w:t>puterea Ta vine prin locul unde nu sunt destul.</w:t>
      </w:r>
    </w:p>
    <w:p>
      <w:pPr>
        <w:spacing w:after="40" w:before="0"/>
      </w:pPr>
      <w:r>
        <w:rPr>
          <w:b w:val="0"/>
          <w:i/>
          <w:color w:val="707070"/>
          <w:sz w:val="18"/>
        </w:rPr>
        <w:t>[Bridge]</w:t>
      </w:r>
    </w:p>
    <w:p>
      <w:pPr>
        <w:spacing w:after="40" w:before="0"/>
      </w:pPr>
      <w:r>
        <w:rPr>
          <w:b w:val="0"/>
          <w:i/>
          <w:color w:val="707070"/>
          <w:sz w:val="18"/>
        </w:rPr>
        <w:t>[Instrumental]</w:t>
      </w:r>
    </w:p>
    <w:p>
      <w:pPr>
        <w:spacing w:after="40" w:before="0"/>
      </w:pPr>
      <w:r>
        <w:rPr>
          <w:b w:val="0"/>
          <w:i/>
          <w:color w:val="707070"/>
          <w:sz w:val="18"/>
        </w:rPr>
        <w:t>[Male Vocal] [Harmony]</w:t>
      </w:r>
    </w:p>
    <w:p>
      <w:pPr>
        <w:spacing w:after="60" w:before="0"/>
      </w:pPr>
      <w:r>
        <w:rPr>
          <w:b w:val="0"/>
          <w:i w:val="0"/>
          <w:sz w:val="22"/>
        </w:rPr>
        <w:t>„Am nevoie, of, am nevoie — în orice ceas am nevoie de Tine" —</w:t>
      </w:r>
    </w:p>
    <w:p>
      <w:pPr>
        <w:spacing w:after="60" w:before="0"/>
      </w:pPr>
      <w:r>
        <w:rPr>
          <w:b w:val="0"/>
          <w:i w:val="0"/>
          <w:sz w:val="22"/>
        </w:rPr>
        <w:t>cântarea pe care-o cânta bunica cu mâinile tremurând.</w:t>
      </w:r>
    </w:p>
    <w:p>
      <w:pPr>
        <w:spacing w:after="60" w:before="0"/>
      </w:pPr>
      <w:r>
        <w:rPr>
          <w:b w:val="0"/>
          <w:i w:val="0"/>
          <w:sz w:val="22"/>
        </w:rPr>
        <w:t>Doamne, slăbiciunea era predica ei.</w:t>
      </w:r>
    </w:p>
    <w:p>
      <w:pPr>
        <w:spacing w:after="60" w:before="0"/>
      </w:pPr>
      <w:r>
        <w:rPr>
          <w:b w:val="0"/>
          <w:i w:val="0"/>
          <w:sz w:val="22"/>
        </w:rPr>
        <w:t>Harul Tău era amenul ei.</w:t>
      </w:r>
    </w:p>
    <w:p>
      <w:pPr>
        <w:spacing w:after="40" w:before="0"/>
      </w:pPr>
      <w:r>
        <w:rPr>
          <w:b w:val="0"/>
          <w:i/>
          <w:color w:val="707070"/>
          <w:sz w:val="18"/>
        </w:rPr>
        <w:t>[Final Chorus]</w:t>
      </w:r>
    </w:p>
    <w:p>
      <w:pPr>
        <w:spacing w:after="40" w:before="0"/>
      </w:pPr>
      <w:r>
        <w:rPr>
          <w:b w:val="0"/>
          <w:i/>
          <w:color w:val="707070"/>
          <w:sz w:val="18"/>
        </w:rPr>
        <w:t>[Male Vocal] [Harmony] [Backing Vocals]</w:t>
      </w:r>
    </w:p>
    <w:p>
      <w:pPr>
        <w:spacing w:after="60" w:before="0"/>
      </w:pPr>
      <w:r>
        <w:rPr>
          <w:b w:val="0"/>
          <w:i w:val="0"/>
          <w:sz w:val="22"/>
        </w:rPr>
        <w:t>Doamne, Tu ești tare-n slăbiciunea mea.</w:t>
      </w:r>
    </w:p>
    <w:p>
      <w:pPr>
        <w:spacing w:after="60" w:before="0"/>
      </w:pPr>
      <w:r>
        <w:rPr>
          <w:b w:val="0"/>
          <w:i w:val="0"/>
          <w:sz w:val="22"/>
        </w:rPr>
        <w:t>Harul Tău e de-ajuns — de-ajuns pentru mine.</w:t>
      </w:r>
    </w:p>
    <w:p>
      <w:pPr>
        <w:spacing w:after="60" w:before="0"/>
      </w:pPr>
      <w:r>
        <w:rPr>
          <w:b w:val="0"/>
          <w:i w:val="0"/>
          <w:sz w:val="22"/>
        </w:rPr>
        <w:t>Când sunt slab, Tu ești tare, Isuse.</w:t>
      </w:r>
    </w:p>
    <w:p>
      <w:pPr>
        <w:spacing w:after="60" w:before="0"/>
      </w:pPr>
      <w:r>
        <w:rPr>
          <w:b w:val="0"/>
          <w:i w:val="0"/>
          <w:sz w:val="22"/>
        </w:rPr>
        <w:t>Când sunt jos, Tu ești aproape.</w:t>
      </w:r>
    </w:p>
    <w:p>
      <w:pPr>
        <w:spacing w:after="60" w:before="0"/>
      </w:pPr>
      <w:r>
        <w:rPr>
          <w:b w:val="0"/>
          <w:i w:val="0"/>
          <w:sz w:val="22"/>
        </w:rPr>
        <w:t>Harul Tău e destul — harul Tău e destul.</w:t>
      </w:r>
    </w:p>
    <w:p>
      <w:pPr>
        <w:spacing w:after="60" w:before="0"/>
      </w:pPr>
      <w:r>
        <w:rPr>
          <w:b w:val="0"/>
          <w:i w:val="0"/>
          <w:sz w:val="22"/>
        </w:rPr>
        <w:t>Doamne, harul Tău e destul pentru mine.</w:t>
      </w:r>
    </w:p>
    <w:p>
      <w:pPr>
        <w:spacing w:after="40" w:before="0"/>
      </w:pPr>
      <w:r>
        <w:rPr>
          <w:b w:val="0"/>
          <w:i/>
          <w:color w:val="707070"/>
          <w:sz w:val="18"/>
        </w:rPr>
        <w:t>[Outro]</w:t>
      </w:r>
    </w:p>
    <w:p>
      <w:pPr>
        <w:spacing w:after="40" w:before="0"/>
      </w:pPr>
      <w:r>
        <w:rPr>
          <w:b w:val="0"/>
          <w:i/>
          <w:color w:val="707070"/>
          <w:sz w:val="18"/>
        </w:rPr>
        <w:t>[Spoken Word]</w:t>
      </w:r>
    </w:p>
    <w:p>
      <w:pPr>
        <w:spacing w:after="40" w:before="0"/>
      </w:pPr>
      <w:r>
        <w:rPr>
          <w:b w:val="0"/>
          <w:i/>
          <w:color w:val="707070"/>
          <w:sz w:val="18"/>
        </w:rPr>
        <w:t>[Male Vocal]</w:t>
      </w:r>
    </w:p>
    <w:p>
      <w:pPr>
        <w:spacing w:after="60" w:before="0"/>
      </w:pPr>
      <w:r>
        <w:rPr>
          <w:b w:val="0"/>
          <w:i w:val="0"/>
          <w:sz w:val="22"/>
        </w:rPr>
        <w:t>Mergi în pace. Orice țepuș ar mai fi acolo — harul Lui e tot aici. El e de-ajuns. Mereu va fi.</w:t>
      </w:r>
    </w:p>
    <w:p>
      <w:pPr>
        <w:spacing w:after="20" w:before="0"/>
      </w:pPr>
      <w:r>
        <w:rPr>
          <w:b w:val="0"/>
          <w:i w:val="0"/>
          <w:color w:val="707070"/>
          <w:sz w:val="17"/>
        </w:rPr>
        <w:t>Styles: Romanian-language vocal. Caleb Inspire warm rasped baritone B2-D4 reflective-grounded close-mic'd, CCM × Contemporary Gospel fusion (CCM-dominant worship ballad). Finger-picked Martin acoustic primary, warm Rhodes piano gentle figure, cello as heart instrument, gentle strings, ebow warm settled, warm vocal doubles and soft tenor harmony, soft brushed kit walking pace with anchor-pulse kick whispering, congregation fade. 74 BPM tender reflective. Key of C major. 2 Corinthians 12:9 grace-sufficient + Annie Hawks "I Need Thee Every Hour" hymn-quote bridge honoring grandmother heritage. hymn-rooted contemplative anthem × cinematic orchestral hush × earnest indie-folk grit × deep-soul rasped grain. 3:20.</w:t>
      </w:r>
    </w:p>
    <w:p>
      <w:pPr>
        <w:spacing w:after="20" w:before="0"/>
      </w:pPr>
      <w:r>
        <w:rPr>
          <w:b w:val="0"/>
          <w:i w:val="0"/>
          <w:color w:val="707070"/>
          <w:sz w:val="17"/>
        </w:rPr>
        <w:t>VOCAL GENDER: Male Lead with Warm Harmony Doubles</w:t>
      </w:r>
    </w:p>
    <w:p>
      <w:pPr>
        <w:spacing w:after="20" w:before="0"/>
      </w:pPr>
      <w:r>
        <w:rPr>
          <w:b w:val="0"/>
          <w:i w:val="0"/>
          <w:color w:val="707070"/>
          <w:sz w:val="17"/>
        </w:rPr>
        <w:t>Weirdness: 38%</w:t>
      </w:r>
    </w:p>
    <w:p>
      <w:pPr>
        <w:spacing w:after="20" w:before="0"/>
      </w:pPr>
      <w:r>
        <w:rPr>
          <w:b w:val="0"/>
          <w:i w:val="0"/>
          <w:color w:val="707070"/>
          <w:sz w:val="17"/>
        </w:rPr>
        <w:t>Style Influence: 86%</w:t>
      </w:r>
    </w:p>
    <w:p>
      <w:pPr>
        <w:spacing w:after="20" w:before="0"/>
      </w:pPr>
      <w:r>
        <w:rPr>
          <w:b w:val="0"/>
          <w:i w:val="0"/>
          <w:color w:val="707070"/>
          <w:sz w:val="17"/>
        </w:rPr>
        <w:t>Faith-Focus Rating: 97%</w:t>
      </w:r>
    </w:p>
    <w:p>
      <w:pPr>
        <w:spacing w:after="20" w:before="0"/>
      </w:pPr>
      <w:r>
        <w:rPr>
          <w:b w:val="0"/>
          <w:i w:val="0"/>
          <w:color w:val="707070"/>
          <w:sz w:val="17"/>
        </w:rPr>
        <w:t>Praise vs. Worship Rating: 62%</w:t>
      </w:r>
    </w:p>
    <w:p>
      <w:pPr>
        <w:spacing w:after="20" w:before="0"/>
      </w:pPr>
      <w:r>
        <w:rPr>
          <w:b w:val="0"/>
          <w:i w:val="0"/>
          <w:color w:val="707070"/>
          <w:sz w:val="17"/>
        </w:rPr>
        <w:t>Earworm Rating: 95%</w:t>
      </w:r>
    </w:p>
    <w:p>
      <w:pPr>
        <w:spacing w:after="60" w:before="0"/>
      </w:pPr>
      <w:r>
        <w:rPr>
          <w:b w:val="0"/>
          <w:i w:val="0"/>
          <w:sz w:val="22"/>
        </w:rPr>
        <w:t>Bestseller Rating: 96%</w:t>
      </w:r>
    </w:p>
    <w:p>
      <w:pPr>
        <w:spacing w:after="20" w:before="0"/>
      </w:pPr>
      <w:r>
        <w:rPr>
          <w:b w:val="0"/>
          <w:i w:val="0"/>
          <w:color w:val="707070"/>
          <w:sz w:val="17"/>
        </w:rPr>
        <w:t>Estimated Length: 3:20</w:t>
      </w:r>
    </w:p>
    <w:p>
      <w:pPr>
        <w:spacing w:after="60" w:before="0"/>
      </w:pPr>
      <w:r>
        <w:rPr>
          <w:b w:val="0"/>
          <w:i w:val="0"/>
          <w:sz w:val="22"/>
        </w:rPr>
        <w:t>Song Title: 10 Tare-n Slăbiciune</w:t>
      </w:r>
    </w:p>
    <w:p>
      <w:pPr>
        <w:spacing w:after="20" w:before="0"/>
      </w:pPr>
      <w:r>
        <w:rPr>
          <w:b w:val="0"/>
          <w:i w:val="0"/>
          <w:color w:val="707070"/>
          <w:sz w:val="17"/>
        </w:rPr>
        <w:t>Save To: Harul Care M-a Găsit</w:t>
      </w:r>
    </w:p>
    <w:p>
      <w:r>
        <w:br w:type="page"/>
      </w:r>
    </w:p>
    <w:p>
      <w:pPr>
        <w:pStyle w:val="Heading2"/>
      </w:pPr>
      <w:r>
        <w:rPr>
          <w:color w:val="8E6FE0"/>
        </w:rPr>
        <w:t>11 Harul Mă Crește</w:t>
      </w:r>
    </w:p>
    <w:p>
      <w:pPr>
        <w:spacing w:after="20" w:before="0"/>
      </w:pPr>
      <w:r>
        <w:rPr>
          <w:b w:val="0"/>
          <w:i w:val="0"/>
          <w:color w:val="707070"/>
          <w:sz w:val="17"/>
        </w:rPr>
        <w:t>ARTIST: Caleb Inspire</w:t>
      </w:r>
    </w:p>
    <w:p>
      <w:pPr>
        <w:spacing w:after="20" w:before="0"/>
      </w:pPr>
      <w:r>
        <w:rPr>
          <w:b w:val="0"/>
          <w:i w:val="0"/>
          <w:color w:val="707070"/>
          <w:sz w:val="17"/>
        </w:rPr>
        <w:t>ARCHETYPE: E — Cinematic Build · Pre-chorus #5 (Elder-Voice Recall) · Bridge #5 (Echo-Reprise) · Outro #5 (Held Final Word)</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Isuse, harul ce m-a mântuit e harul ce mă crește.</w:t>
      </w:r>
    </w:p>
    <w:p>
      <w:pPr>
        <w:spacing w:after="60" w:before="0"/>
      </w:pPr>
      <w:r>
        <w:rPr>
          <w:b w:val="0"/>
          <w:i w:val="0"/>
          <w:sz w:val="22"/>
        </w:rPr>
        <w:t>Același dar ce-a deschis ușa e darul ce mă duce prin ea.</w:t>
      </w:r>
    </w:p>
    <w:p>
      <w:pPr>
        <w:spacing w:after="60" w:before="0"/>
      </w:pPr>
      <w:r>
        <w:rPr>
          <w:b w:val="0"/>
          <w:i w:val="0"/>
          <w:sz w:val="22"/>
        </w:rPr>
        <w:t>Nu absolv din har, Doamne —</w:t>
      </w:r>
    </w:p>
    <w:p>
      <w:pPr>
        <w:spacing w:after="60" w:before="0"/>
      </w:pPr>
      <w:r>
        <w:rPr>
          <w:b w:val="0"/>
          <w:i w:val="0"/>
          <w:sz w:val="22"/>
        </w:rPr>
        <w:t>mă-adâncesc în harul ce m-a avut mereu.</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Bunica cânta „sunt ce sunt prin harul lui Dumnezeu" —</w:t>
      </w:r>
    </w:p>
    <w:p>
      <w:pPr>
        <w:spacing w:after="60" w:before="0"/>
      </w:pPr>
      <w:r>
        <w:rPr>
          <w:b w:val="0"/>
          <w:i w:val="0"/>
          <w:sz w:val="22"/>
        </w:rPr>
        <w:t>1 Corinteni 15 cu glasul ei tremurat, adevărat.</w:t>
      </w:r>
    </w:p>
    <w:p>
      <w:pPr>
        <w:spacing w:after="60" w:before="0"/>
      </w:pPr>
      <w:r>
        <w:rPr>
          <w:b w:val="0"/>
          <w:i w:val="0"/>
          <w:sz w:val="22"/>
        </w:rPr>
        <w:t>Doamne, femeia ce m-a format a trăit prin har —</w:t>
      </w:r>
    </w:p>
    <w:p>
      <w:pPr>
        <w:spacing w:after="60" w:before="0"/>
      </w:pPr>
      <w:r>
        <w:rPr>
          <w:b w:val="0"/>
          <w:i w:val="0"/>
          <w:sz w:val="22"/>
        </w:rPr>
        <w:t>și harul mă formează acum.</w:t>
      </w:r>
    </w:p>
    <w:p>
      <w:pPr>
        <w:spacing w:after="40" w:before="0"/>
      </w:pPr>
      <w:r>
        <w:rPr>
          <w:b w:val="0"/>
          <w:i/>
          <w:color w:val="707070"/>
          <w:sz w:val="18"/>
        </w:rPr>
        <w:t>[Chorus]</w:t>
      </w:r>
    </w:p>
    <w:p>
      <w:pPr>
        <w:spacing w:after="40" w:before="0"/>
      </w:pPr>
      <w:r>
        <w:rPr>
          <w:b w:val="0"/>
          <w:i/>
          <w:color w:val="707070"/>
          <w:sz w:val="18"/>
        </w:rPr>
        <w:t>[Male Vocal] [Choir]</w:t>
      </w:r>
    </w:p>
    <w:p>
      <w:pPr>
        <w:spacing w:after="60" w:before="0"/>
      </w:pPr>
      <w:r>
        <w:rPr>
          <w:b w:val="0"/>
          <w:i w:val="0"/>
          <w:sz w:val="22"/>
        </w:rPr>
        <w:t>Harul mă crește, Isuse — harul mă crește.</w:t>
      </w:r>
    </w:p>
    <w:p>
      <w:pPr>
        <w:spacing w:after="60" w:before="0"/>
      </w:pPr>
      <w:r>
        <w:rPr>
          <w:b w:val="0"/>
          <w:i w:val="0"/>
          <w:sz w:val="22"/>
        </w:rPr>
        <w:t>Nu prin truda mea, Doamne — prin mâna Ta.</w:t>
      </w:r>
    </w:p>
    <w:p>
      <w:pPr>
        <w:spacing w:after="60" w:before="0"/>
      </w:pPr>
      <w:r>
        <w:rPr>
          <w:b w:val="0"/>
          <w:i w:val="0"/>
          <w:sz w:val="22"/>
        </w:rPr>
        <w:t>Același har ce m-a găsit e harul ce mă-nchipuie.</w:t>
      </w:r>
    </w:p>
    <w:p>
      <w:pPr>
        <w:spacing w:after="60" w:before="0"/>
      </w:pPr>
      <w:r>
        <w:rPr>
          <w:b w:val="0"/>
          <w:i w:val="0"/>
          <w:sz w:val="22"/>
        </w:rPr>
        <w:t>Același har ce m-a mântuit e harul ce mă crește.</w:t>
      </w:r>
    </w:p>
    <w:p>
      <w:pPr>
        <w:spacing w:after="60" w:before="0"/>
      </w:pPr>
      <w:r>
        <w:rPr>
          <w:b w:val="0"/>
          <w:i w:val="0"/>
          <w:sz w:val="22"/>
        </w:rPr>
        <w:t>Isuse, sunt ce sunt prin har.</w:t>
      </w:r>
    </w:p>
    <w:p>
      <w:pPr>
        <w:spacing w:after="60" w:before="0"/>
      </w:pPr>
      <w:r>
        <w:rPr>
          <w:b w:val="0"/>
          <w:i w:val="0"/>
          <w:sz w:val="22"/>
        </w:rPr>
        <w:t>Harul mă crește spre casă.</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Tată, sfințenia pe care n-am putut-o naște</w:t>
      </w:r>
    </w:p>
    <w:p>
      <w:pPr>
        <w:spacing w:after="60" w:before="0"/>
      </w:pPr>
      <w:r>
        <w:rPr>
          <w:b w:val="0"/>
          <w:i w:val="0"/>
          <w:sz w:val="22"/>
        </w:rPr>
        <w:t>Duhul Sfânt o naște încet înăuntrul meu.</w:t>
      </w:r>
    </w:p>
    <w:p>
      <w:pPr>
        <w:spacing w:after="60" w:before="0"/>
      </w:pPr>
      <w:r>
        <w:rPr>
          <w:b w:val="0"/>
          <w:i w:val="0"/>
          <w:sz w:val="22"/>
        </w:rPr>
        <w:t>Rodul n-a fost niciodată lucrarea mea, Doamne —</w:t>
      </w:r>
    </w:p>
    <w:p>
      <w:pPr>
        <w:spacing w:after="60" w:before="0"/>
      </w:pPr>
      <w:r>
        <w:rPr>
          <w:b w:val="0"/>
          <w:i w:val="0"/>
          <w:sz w:val="22"/>
        </w:rPr>
        <w:t>rodul e ce face vița când mlădița rămâne.</w:t>
      </w:r>
    </w:p>
    <w:p>
      <w:pPr>
        <w:spacing w:after="60" w:before="0"/>
      </w:pPr>
      <w:r>
        <w:rPr>
          <w:b w:val="0"/>
          <w:i w:val="0"/>
          <w:sz w:val="22"/>
        </w:rPr>
        <w:t>Eu rămân în Tine.</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Bunica cânta „sunt ce sunt prin harul lui Dumnezeu" —</w:t>
      </w:r>
    </w:p>
    <w:p>
      <w:pPr>
        <w:spacing w:after="60" w:before="0"/>
      </w:pPr>
      <w:r>
        <w:rPr>
          <w:b w:val="0"/>
          <w:i w:val="0"/>
          <w:sz w:val="22"/>
        </w:rPr>
        <w:t>1 Corinteni 15 cu glasul ei tremurat, adevărat.</w:t>
      </w:r>
    </w:p>
    <w:p>
      <w:pPr>
        <w:spacing w:after="60" w:before="0"/>
      </w:pPr>
      <w:r>
        <w:rPr>
          <w:b w:val="0"/>
          <w:i w:val="0"/>
          <w:sz w:val="22"/>
        </w:rPr>
        <w:t>Doamne, femeia ce m-a format a trăit prin har —</w:t>
      </w:r>
    </w:p>
    <w:p>
      <w:pPr>
        <w:spacing w:after="60" w:before="0"/>
      </w:pPr>
      <w:r>
        <w:rPr>
          <w:b w:val="0"/>
          <w:i w:val="0"/>
          <w:sz w:val="22"/>
        </w:rPr>
        <w:t>și harul mă formează acum.</w:t>
      </w:r>
    </w:p>
    <w:p>
      <w:pPr>
        <w:spacing w:after="40" w:before="0"/>
      </w:pPr>
      <w:r>
        <w:rPr>
          <w:b w:val="0"/>
          <w:i/>
          <w:color w:val="707070"/>
          <w:sz w:val="18"/>
        </w:rPr>
        <w:t>[Bridge]</w:t>
      </w:r>
    </w:p>
    <w:p>
      <w:pPr>
        <w:spacing w:after="40" w:before="0"/>
      </w:pPr>
      <w:r>
        <w:rPr>
          <w:b w:val="0"/>
          <w:i/>
          <w:color w:val="707070"/>
          <w:sz w:val="18"/>
        </w:rPr>
        <w:t>[Strings Rise]</w:t>
      </w:r>
    </w:p>
    <w:p>
      <w:pPr>
        <w:spacing w:after="40" w:before="0"/>
      </w:pPr>
      <w:r>
        <w:rPr>
          <w:b w:val="0"/>
          <w:i/>
          <w:color w:val="707070"/>
          <w:sz w:val="18"/>
        </w:rPr>
        <w:t>[Male Vocal] [Harmony] [Choir]</w:t>
      </w:r>
    </w:p>
    <w:p>
      <w:pPr>
        <w:spacing w:after="60" w:before="0"/>
      </w:pPr>
      <w:r>
        <w:rPr>
          <w:b w:val="0"/>
          <w:i w:val="0"/>
          <w:sz w:val="22"/>
        </w:rPr>
        <w:t>Ziua-n care-a intrat harul —</w:t>
      </w:r>
    </w:p>
    <w:p>
      <w:pPr>
        <w:spacing w:after="60" w:before="0"/>
      </w:pPr>
      <w:r>
        <w:rPr>
          <w:b w:val="0"/>
          <w:i w:val="0"/>
          <w:sz w:val="22"/>
        </w:rPr>
        <w:t>harul n-a mai ieșit.</w:t>
      </w:r>
    </w:p>
    <w:p>
      <w:pPr>
        <w:spacing w:after="60" w:before="0"/>
      </w:pPr>
      <w:r>
        <w:rPr>
          <w:b w:val="0"/>
          <w:i w:val="0"/>
          <w:sz w:val="22"/>
        </w:rPr>
        <w:t>Harul a rămas la micul dejun, Doamne.</w:t>
      </w:r>
    </w:p>
    <w:p>
      <w:pPr>
        <w:spacing w:after="60" w:before="0"/>
      </w:pPr>
      <w:r>
        <w:rPr>
          <w:b w:val="0"/>
          <w:i w:val="0"/>
          <w:sz w:val="22"/>
        </w:rPr>
        <w:t>Harul a rămas pentru ascultarea cea lungă.</w:t>
      </w:r>
    </w:p>
    <w:p>
      <w:pPr>
        <w:spacing w:after="60" w:before="0"/>
      </w:pPr>
      <w:r>
        <w:rPr>
          <w:b w:val="0"/>
          <w:i w:val="0"/>
          <w:sz w:val="22"/>
        </w:rPr>
        <w:t>Harul e tot drumul spre casă.</w:t>
      </w:r>
    </w:p>
    <w:p>
      <w:pPr>
        <w:spacing w:after="40" w:before="0"/>
      </w:pPr>
      <w:r>
        <w:rPr>
          <w:b w:val="0"/>
          <w:i/>
          <w:color w:val="707070"/>
          <w:sz w:val="18"/>
        </w:rPr>
        <w:t>[Final Chorus]</w:t>
      </w:r>
    </w:p>
    <w:p>
      <w:pPr>
        <w:spacing w:after="40" w:before="0"/>
      </w:pPr>
      <w:r>
        <w:rPr>
          <w:b w:val="0"/>
          <w:i/>
          <w:color w:val="707070"/>
          <w:sz w:val="18"/>
        </w:rPr>
        <w:t>[Key Change]</w:t>
      </w:r>
    </w:p>
    <w:p>
      <w:pPr>
        <w:spacing w:after="40" w:before="0"/>
      </w:pPr>
      <w:r>
        <w:rPr>
          <w:b w:val="0"/>
          <w:i/>
          <w:color w:val="707070"/>
          <w:sz w:val="18"/>
        </w:rPr>
        <w:t>[Male Vocal] [Choir] [Backing Vocals]</w:t>
      </w:r>
    </w:p>
    <w:p>
      <w:pPr>
        <w:spacing w:after="60" w:before="0"/>
      </w:pPr>
      <w:r>
        <w:rPr>
          <w:b w:val="0"/>
          <w:i w:val="0"/>
          <w:sz w:val="22"/>
        </w:rPr>
        <w:t>Harul mă crește, Isuse — harul mă crește.</w:t>
      </w:r>
    </w:p>
    <w:p>
      <w:pPr>
        <w:spacing w:after="60" w:before="0"/>
      </w:pPr>
      <w:r>
        <w:rPr>
          <w:b w:val="0"/>
          <w:i w:val="0"/>
          <w:sz w:val="22"/>
        </w:rPr>
        <w:t>Nu prin truda mea, Doamne — prin mâna Ta.</w:t>
      </w:r>
    </w:p>
    <w:p>
      <w:pPr>
        <w:spacing w:after="60" w:before="0"/>
      </w:pPr>
      <w:r>
        <w:rPr>
          <w:b w:val="0"/>
          <w:i w:val="0"/>
          <w:sz w:val="22"/>
        </w:rPr>
        <w:t>Același har ce m-a găsit e harul ce mă-nchipuie.</w:t>
      </w:r>
    </w:p>
    <w:p>
      <w:pPr>
        <w:spacing w:after="60" w:before="0"/>
      </w:pPr>
      <w:r>
        <w:rPr>
          <w:b w:val="0"/>
          <w:i w:val="0"/>
          <w:sz w:val="22"/>
        </w:rPr>
        <w:t>Același har ce m-a mântuit e harul ce mă crește.</w:t>
      </w:r>
    </w:p>
    <w:p>
      <w:pPr>
        <w:spacing w:after="60" w:before="0"/>
      </w:pPr>
      <w:r>
        <w:rPr>
          <w:b w:val="0"/>
          <w:i w:val="0"/>
          <w:sz w:val="22"/>
        </w:rPr>
        <w:t>Isuse, sunt ce sunt prin har.</w:t>
      </w:r>
    </w:p>
    <w:p>
      <w:pPr>
        <w:spacing w:after="60" w:before="0"/>
      </w:pPr>
      <w:r>
        <w:rPr>
          <w:b w:val="0"/>
          <w:i w:val="0"/>
          <w:sz w:val="22"/>
        </w:rPr>
        <w:t>Harul mă crește spre casă.</w:t>
      </w:r>
    </w:p>
    <w:p>
      <w:pPr>
        <w:spacing w:after="40" w:before="0"/>
      </w:pPr>
      <w:r>
        <w:rPr>
          <w:b w:val="0"/>
          <w:i/>
          <w:color w:val="707070"/>
          <w:sz w:val="18"/>
        </w:rPr>
        <w:t>[Outro]</w:t>
      </w:r>
    </w:p>
    <w:p>
      <w:pPr>
        <w:spacing w:after="40" w:before="0"/>
      </w:pPr>
      <w:r>
        <w:rPr>
          <w:b w:val="0"/>
          <w:i/>
          <w:color w:val="707070"/>
          <w:sz w:val="18"/>
        </w:rPr>
        <w:t>[Male Vocal]</w:t>
      </w:r>
    </w:p>
    <w:p>
      <w:pPr>
        <w:spacing w:after="60" w:before="0"/>
      </w:pPr>
      <w:r>
        <w:rPr>
          <w:b w:val="0"/>
          <w:i w:val="0"/>
          <w:sz w:val="22"/>
        </w:rPr>
        <w:t>Mă crește, Isuse — harul mă crește — harul mă crește spre casă.</w:t>
      </w:r>
    </w:p>
    <w:p>
      <w:pPr>
        <w:spacing w:after="20" w:before="0"/>
      </w:pPr>
      <w:r>
        <w:rPr>
          <w:b w:val="0"/>
          <w:i w:val="0"/>
          <w:color w:val="707070"/>
          <w:sz w:val="17"/>
        </w:rPr>
        <w:t>Styles: Romanian-language vocal. Caleb Inspire warm rasped baritone B2-D4 with tenor falsetto F4 peak, CCM × Contemporary Gospel fusion. Cinematic Build archetype. Rhodes piano + analog pad + cathedral reverb + sub-bass swell + ebow drone warm, brushed kit building to full kit with anchor-pulse kick, soul-warm upright bass, full gospel choir stacks, strings orchestral, finger-picked Martin under, cello extending, congregation audible. 88 BPM cinematic build. Key of F major lifting half-step to G♭ major congregational warmth. 1 Corinthians 15:10 "by the grace of God I am what I am" + John 15:4-5 abide-in-vine + Philippians 1:6 he-will-complete-it. whispered intimate worship × congregation-audible stadium praise × communal gospel-soul groove × deep-soul rasped grain × hymn-rooted contemplative anthem. 3:22.</w:t>
      </w:r>
    </w:p>
    <w:p>
      <w:pPr>
        <w:spacing w:after="20" w:before="0"/>
      </w:pPr>
      <w:r>
        <w:rPr>
          <w:b w:val="0"/>
          <w:i w:val="0"/>
          <w:color w:val="707070"/>
          <w:sz w:val="17"/>
        </w:rPr>
        <w:t>VOCAL GENDER: Male Lead with Full Gospel Choir Stacks</w:t>
      </w:r>
    </w:p>
    <w:p>
      <w:pPr>
        <w:spacing w:after="20" w:before="0"/>
      </w:pPr>
      <w:r>
        <w:rPr>
          <w:b w:val="0"/>
          <w:i w:val="0"/>
          <w:color w:val="707070"/>
          <w:sz w:val="17"/>
        </w:rPr>
        <w:t>Weirdness: 42%</w:t>
      </w:r>
    </w:p>
    <w:p>
      <w:pPr>
        <w:spacing w:after="20" w:before="0"/>
      </w:pPr>
      <w:r>
        <w:rPr>
          <w:b w:val="0"/>
          <w:i w:val="0"/>
          <w:color w:val="707070"/>
          <w:sz w:val="17"/>
        </w:rPr>
        <w:t>Style Influence: 90%</w:t>
      </w:r>
    </w:p>
    <w:p>
      <w:pPr>
        <w:spacing w:after="20" w:before="0"/>
      </w:pPr>
      <w:r>
        <w:rPr>
          <w:b w:val="0"/>
          <w:i w:val="0"/>
          <w:color w:val="707070"/>
          <w:sz w:val="17"/>
        </w:rPr>
        <w:t>Faith-Focus Rating: 96%</w:t>
      </w:r>
    </w:p>
    <w:p>
      <w:pPr>
        <w:spacing w:after="20" w:before="0"/>
      </w:pPr>
      <w:r>
        <w:rPr>
          <w:b w:val="0"/>
          <w:i w:val="0"/>
          <w:color w:val="707070"/>
          <w:sz w:val="17"/>
        </w:rPr>
        <w:t>Praise vs. Worship Rating: 88%</w:t>
      </w:r>
    </w:p>
    <w:p>
      <w:pPr>
        <w:spacing w:after="20" w:before="0"/>
      </w:pPr>
      <w:r>
        <w:rPr>
          <w:b w:val="0"/>
          <w:i w:val="0"/>
          <w:color w:val="707070"/>
          <w:sz w:val="17"/>
        </w:rPr>
        <w:t>Earworm Rating: 96%</w:t>
      </w:r>
    </w:p>
    <w:p>
      <w:pPr>
        <w:spacing w:after="60" w:before="0"/>
      </w:pPr>
      <w:r>
        <w:rPr>
          <w:b w:val="0"/>
          <w:i w:val="0"/>
          <w:sz w:val="22"/>
        </w:rPr>
        <w:t>Bestseller Rating: 96%</w:t>
      </w:r>
    </w:p>
    <w:p>
      <w:pPr>
        <w:spacing w:after="20" w:before="0"/>
      </w:pPr>
      <w:r>
        <w:rPr>
          <w:b w:val="0"/>
          <w:i w:val="0"/>
          <w:color w:val="707070"/>
          <w:sz w:val="17"/>
        </w:rPr>
        <w:t>Estimated Length: 3:22</w:t>
      </w:r>
    </w:p>
    <w:p>
      <w:pPr>
        <w:spacing w:after="60" w:before="0"/>
      </w:pPr>
      <w:r>
        <w:rPr>
          <w:b w:val="0"/>
          <w:i w:val="0"/>
          <w:sz w:val="22"/>
        </w:rPr>
        <w:t>Song Title: 11 Harul Mă Crește</w:t>
      </w:r>
    </w:p>
    <w:p>
      <w:pPr>
        <w:spacing w:after="20" w:before="0"/>
      </w:pPr>
      <w:r>
        <w:rPr>
          <w:b w:val="0"/>
          <w:i w:val="0"/>
          <w:color w:val="707070"/>
          <w:sz w:val="17"/>
        </w:rPr>
        <w:t>Save To: Harul Care M-a Găsit</w:t>
      </w:r>
    </w:p>
    <w:p>
      <w:r>
        <w:br w:type="page"/>
      </w:r>
    </w:p>
    <w:p>
      <w:pPr>
        <w:pStyle w:val="Heading2"/>
      </w:pPr>
      <w:r>
        <w:rPr>
          <w:color w:val="8E6FE0"/>
        </w:rPr>
        <w:t>12 Harul Care M-a Găsit</w:t>
      </w:r>
    </w:p>
    <w:p>
      <w:pPr>
        <w:spacing w:after="20" w:before="0"/>
      </w:pPr>
      <w:r>
        <w:rPr>
          <w:b w:val="0"/>
          <w:i w:val="0"/>
          <w:color w:val="707070"/>
          <w:sz w:val="17"/>
        </w:rPr>
        <w:t>ARTIST: Caleb Inspire</w:t>
      </w:r>
    </w:p>
    <w:p>
      <w:pPr>
        <w:spacing w:after="20" w:before="0"/>
      </w:pPr>
      <w:r>
        <w:rPr>
          <w:b w:val="0"/>
          <w:i w:val="0"/>
          <w:color w:val="707070"/>
          <w:sz w:val="17"/>
        </w:rPr>
        <w:t>ARCHETYPE: H — Benediction Finale / Earworm Modulator · Pre-chorus #6 (Anticipation Build) · Bridge #6 (Modulation Climb) · Outro #6 (Benediction Spoken)</w:t>
      </w:r>
    </w:p>
    <w:p>
      <w:pPr>
        <w:spacing w:after="60" w:before="0"/>
      </w:pPr>
      <w:r>
        <w:rPr>
          <w:b/>
          <w:i w:val="0"/>
          <w:sz w:val="22"/>
        </w:rPr>
        <w:t>FINALE — A♭ MAJOR</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[Male Vocal]</w:t>
      </w:r>
    </w:p>
    <w:p>
      <w:pPr>
        <w:spacing w:after="60" w:before="0"/>
      </w:pPr>
      <w:r>
        <w:rPr>
          <w:b w:val="0"/>
          <w:i w:val="0"/>
          <w:sz w:val="22"/>
        </w:rPr>
        <w:t>Isuse, acum douăsprezece luni mă săturasem să-ncerc.</w:t>
      </w:r>
    </w:p>
    <w:p>
      <w:pPr>
        <w:spacing w:after="60" w:before="0"/>
      </w:pPr>
      <w:r>
        <w:rPr>
          <w:b w:val="0"/>
          <w:i w:val="0"/>
          <w:sz w:val="22"/>
        </w:rPr>
        <w:t>Aveam o masă de bucătărie și-o listă pe jumătate scrisă</w:t>
      </w:r>
    </w:p>
    <w:p>
      <w:pPr>
        <w:spacing w:after="60" w:before="0"/>
      </w:pPr>
      <w:r>
        <w:rPr>
          <w:b w:val="0"/>
          <w:i w:val="0"/>
          <w:sz w:val="22"/>
        </w:rPr>
        <w:t>și-o Biblie uzată, deschisă la Efeseni 2.</w:t>
      </w:r>
    </w:p>
    <w:p>
      <w:pPr>
        <w:spacing w:after="60" w:before="0"/>
      </w:pPr>
      <w:r>
        <w:rPr>
          <w:b w:val="0"/>
          <w:i w:val="0"/>
          <w:sz w:val="22"/>
        </w:rPr>
        <w:t>În noaptea asta, Doamne, lista s-a dus — și masa e a Ta.</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Așteaptă — așteaptă mult-mai-multul de-acasă.</w:t>
      </w:r>
    </w:p>
    <w:p>
      <w:pPr>
        <w:spacing w:after="60" w:before="0"/>
      </w:pPr>
      <w:r>
        <w:rPr>
          <w:b w:val="0"/>
          <w:i w:val="0"/>
          <w:sz w:val="22"/>
        </w:rPr>
        <w:t>Ridică-ți capul, fiule, harul e drumul.</w:t>
      </w:r>
    </w:p>
    <w:p>
      <w:pPr>
        <w:spacing w:after="60" w:before="0"/>
      </w:pPr>
      <w:r>
        <w:rPr>
          <w:b w:val="0"/>
          <w:i w:val="0"/>
          <w:sz w:val="22"/>
        </w:rPr>
        <w:t>Doamne, ce urmează nu-i același lucru,</w:t>
      </w:r>
    </w:p>
    <w:p>
      <w:pPr>
        <w:spacing w:after="60" w:before="0"/>
      </w:pPr>
      <w:r>
        <w:rPr>
          <w:b w:val="0"/>
          <w:i w:val="0"/>
          <w:sz w:val="22"/>
        </w:rPr>
        <w:t>căci harul ce m-a găsit călătorește cu mine.</w:t>
      </w:r>
    </w:p>
    <w:p>
      <w:pPr>
        <w:spacing w:after="40" w:before="0"/>
      </w:pPr>
      <w:r>
        <w:rPr>
          <w:b w:val="0"/>
          <w:i/>
          <w:color w:val="707070"/>
          <w:sz w:val="18"/>
        </w:rPr>
        <w:t>[Chorus]</w:t>
      </w:r>
    </w:p>
    <w:p>
      <w:pPr>
        <w:spacing w:after="40" w:before="0"/>
      </w:pPr>
      <w:r>
        <w:rPr>
          <w:b w:val="0"/>
          <w:i/>
          <w:color w:val="707070"/>
          <w:sz w:val="18"/>
        </w:rPr>
        <w:t>[Male Vocal] [Choir]</w:t>
      </w:r>
    </w:p>
    <w:p>
      <w:pPr>
        <w:spacing w:after="60" w:before="0"/>
      </w:pPr>
      <w:r>
        <w:rPr>
          <w:b w:val="0"/>
          <w:i w:val="0"/>
          <w:sz w:val="22"/>
        </w:rPr>
        <w:t>Acesta e harul care m-a găsit, Isuse —</w:t>
      </w:r>
    </w:p>
    <w:p>
      <w:pPr>
        <w:spacing w:after="60" w:before="0"/>
      </w:pPr>
      <w:r>
        <w:rPr>
          <w:b w:val="0"/>
          <w:i w:val="0"/>
          <w:sz w:val="22"/>
        </w:rPr>
        <w:t>harul ce nu l-am putut câștiga, harul ce nu l-am putut plăti.</w:t>
      </w:r>
    </w:p>
    <w:p>
      <w:pPr>
        <w:spacing w:after="60" w:before="0"/>
      </w:pPr>
      <w:r>
        <w:rPr>
          <w:b w:val="0"/>
          <w:i w:val="0"/>
          <w:sz w:val="22"/>
        </w:rPr>
        <w:t>Acesta e harul care m-a găsit, Doamne —</w:t>
      </w:r>
    </w:p>
    <w:p>
      <w:pPr>
        <w:spacing w:after="60" w:before="0"/>
      </w:pPr>
      <w:r>
        <w:rPr>
          <w:b w:val="0"/>
          <w:i w:val="0"/>
          <w:sz w:val="22"/>
        </w:rPr>
        <w:t>harul ce-a intrat în bucătăria mea și a rămas.</w:t>
      </w:r>
    </w:p>
    <w:p>
      <w:pPr>
        <w:spacing w:after="60" w:before="0"/>
      </w:pPr>
      <w:r>
        <w:rPr>
          <w:b w:val="0"/>
          <w:i w:val="0"/>
          <w:sz w:val="22"/>
        </w:rPr>
        <w:t>Prin har, prin credință — și nu prin fapte —</w:t>
      </w:r>
    </w:p>
    <w:p>
      <w:pPr>
        <w:spacing w:after="60" w:before="0"/>
      </w:pPr>
      <w:r>
        <w:rPr>
          <w:b w:val="0"/>
          <w:i w:val="0"/>
          <w:sz w:val="22"/>
        </w:rPr>
        <w:t>acesta e harul care m-a găsit, Isuse.</w:t>
      </w:r>
    </w:p>
    <w:p>
      <w:pPr>
        <w:spacing w:after="60" w:before="0"/>
      </w:pPr>
      <w:r>
        <w:rPr>
          <w:b w:val="0"/>
          <w:i w:val="0"/>
          <w:sz w:val="22"/>
        </w:rPr>
        <w:t>Acesta e harul ce mă ține-acasă.</w:t>
      </w:r>
    </w:p>
    <w:p>
      <w:pPr>
        <w:spacing w:after="40" w:before="0"/>
      </w:pPr>
      <w:r>
        <w:rPr>
          <w:b w:val="0"/>
          <w:i/>
          <w:color w:val="707070"/>
          <w:sz w:val="18"/>
        </w:rPr>
        <w:t>[Verse 2]</w:t>
      </w:r>
    </w:p>
    <w:p>
      <w:pPr>
        <w:spacing w:after="40" w:before="0"/>
      </w:pPr>
      <w:r>
        <w:rPr>
          <w:b w:val="0"/>
          <w:i/>
          <w:color w:val="707070"/>
          <w:sz w:val="18"/>
        </w:rPr>
        <w:t>[Male Vocal]</w:t>
      </w:r>
    </w:p>
    <w:p>
      <w:pPr>
        <w:spacing w:after="60" w:before="0"/>
      </w:pPr>
      <w:r>
        <w:rPr>
          <w:b w:val="0"/>
          <w:i w:val="0"/>
          <w:sz w:val="22"/>
        </w:rPr>
        <w:t>Doamne, omul ce se prefăcea la masa din bucătărie</w:t>
      </w:r>
    </w:p>
    <w:p>
      <w:pPr>
        <w:spacing w:after="60" w:before="0"/>
      </w:pPr>
      <w:r>
        <w:rPr>
          <w:b w:val="0"/>
          <w:i w:val="0"/>
          <w:sz w:val="22"/>
        </w:rPr>
        <w:t>nu e omul ce pleacă din casa asta-n noaptea aceasta.</w:t>
      </w:r>
    </w:p>
    <w:p>
      <w:pPr>
        <w:spacing w:after="60" w:before="0"/>
      </w:pPr>
      <w:r>
        <w:rPr>
          <w:b w:val="0"/>
          <w:i w:val="0"/>
          <w:sz w:val="22"/>
        </w:rPr>
        <w:t>Omul ce pleacă din casa asta-n noaptea aceasta</w:t>
      </w:r>
    </w:p>
    <w:p>
      <w:pPr>
        <w:spacing w:after="60" w:before="0"/>
      </w:pPr>
      <w:r>
        <w:rPr>
          <w:b w:val="0"/>
          <w:i w:val="0"/>
          <w:sz w:val="22"/>
        </w:rPr>
        <w:t>are o Biblie uzată pe scaunul de lângă el,</w:t>
      </w:r>
    </w:p>
    <w:p>
      <w:pPr>
        <w:spacing w:after="60" w:before="0"/>
      </w:pPr>
      <w:r>
        <w:rPr>
          <w:b w:val="0"/>
          <w:i w:val="0"/>
          <w:sz w:val="22"/>
        </w:rPr>
        <w:t>același har în mâini ce l-a găsit la masă,</w:t>
      </w:r>
    </w:p>
    <w:p>
      <w:pPr>
        <w:spacing w:after="60" w:before="0"/>
      </w:pPr>
      <w:r>
        <w:rPr>
          <w:b w:val="0"/>
          <w:i w:val="0"/>
          <w:sz w:val="22"/>
        </w:rPr>
        <w:t>și-un Tată ce l-a iubit ca să fie liber.</w:t>
      </w:r>
    </w:p>
    <w:p>
      <w:pPr>
        <w:spacing w:after="40" w:before="0"/>
      </w:pPr>
      <w:r>
        <w:rPr>
          <w:b w:val="0"/>
          <w:i/>
          <w:color w:val="707070"/>
          <w:sz w:val="18"/>
        </w:rPr>
        <w:t>[Pre-Chorus]</w:t>
      </w:r>
    </w:p>
    <w:p>
      <w:pPr>
        <w:spacing w:after="40" w:before="0"/>
      </w:pPr>
      <w:r>
        <w:rPr>
          <w:b w:val="0"/>
          <w:i/>
          <w:color w:val="707070"/>
          <w:sz w:val="18"/>
        </w:rPr>
        <w:t>[Male Vocal]</w:t>
      </w:r>
    </w:p>
    <w:p>
      <w:pPr>
        <w:spacing w:after="60" w:before="0"/>
      </w:pPr>
      <w:r>
        <w:rPr>
          <w:b w:val="0"/>
          <w:i w:val="0"/>
          <w:sz w:val="22"/>
        </w:rPr>
        <w:t>Așteaptă — așteaptă mult-mai-multul de-acasă.</w:t>
      </w:r>
    </w:p>
    <w:p>
      <w:pPr>
        <w:spacing w:after="60" w:before="0"/>
      </w:pPr>
      <w:r>
        <w:rPr>
          <w:b w:val="0"/>
          <w:i w:val="0"/>
          <w:sz w:val="22"/>
        </w:rPr>
        <w:t>Ridică-ți capul, fiule, harul e drumul.</w:t>
      </w:r>
    </w:p>
    <w:p>
      <w:pPr>
        <w:spacing w:after="60" w:before="0"/>
      </w:pPr>
      <w:r>
        <w:rPr>
          <w:b w:val="0"/>
          <w:i w:val="0"/>
          <w:sz w:val="22"/>
        </w:rPr>
        <w:t>Doamne, ce urmează nu-i același lucru,</w:t>
      </w:r>
    </w:p>
    <w:p>
      <w:pPr>
        <w:spacing w:after="60" w:before="0"/>
      </w:pPr>
      <w:r>
        <w:rPr>
          <w:b w:val="0"/>
          <w:i w:val="0"/>
          <w:sz w:val="22"/>
        </w:rPr>
        <w:t>căci harul ce m-a găsit călătorește cu mine.</w:t>
      </w:r>
    </w:p>
    <w:p>
      <w:pPr>
        <w:spacing w:after="40" w:before="0"/>
      </w:pPr>
      <w:r>
        <w:rPr>
          <w:b w:val="0"/>
          <w:i/>
          <w:color w:val="707070"/>
          <w:sz w:val="18"/>
        </w:rPr>
        <w:t>[Bridge]</w:t>
      </w:r>
    </w:p>
    <w:p>
      <w:pPr>
        <w:spacing w:after="40" w:before="0"/>
      </w:pPr>
      <w:r>
        <w:rPr>
          <w:b w:val="0"/>
          <w:i/>
          <w:color w:val="707070"/>
          <w:sz w:val="18"/>
        </w:rPr>
        <w:t>[Key Change]</w:t>
      </w:r>
    </w:p>
    <w:p>
      <w:pPr>
        <w:spacing w:after="40" w:before="0"/>
      </w:pPr>
      <w:r>
        <w:rPr>
          <w:b w:val="0"/>
          <w:i/>
          <w:color w:val="707070"/>
          <w:sz w:val="18"/>
        </w:rPr>
        <w:t>[Male Vocal] [Harmony] [Choir]</w:t>
      </w:r>
    </w:p>
    <w:p>
      <w:pPr>
        <w:spacing w:after="60" w:before="0"/>
      </w:pPr>
      <w:r>
        <w:rPr>
          <w:b w:val="0"/>
          <w:i w:val="0"/>
          <w:sz w:val="22"/>
        </w:rPr>
        <w:t>Același har ce m-a găsit — mă găsește iar mâine.</w:t>
      </w:r>
    </w:p>
    <w:p>
      <w:pPr>
        <w:spacing w:after="60" w:before="0"/>
      </w:pPr>
      <w:r>
        <w:rPr>
          <w:b w:val="0"/>
          <w:i w:val="0"/>
          <w:sz w:val="22"/>
        </w:rPr>
        <w:t>Același har ce m-a mântuit — mă mântuie iar la amiază.</w:t>
      </w:r>
    </w:p>
    <w:p>
      <w:pPr>
        <w:spacing w:after="60" w:before="0"/>
      </w:pPr>
      <w:r>
        <w:rPr>
          <w:b w:val="0"/>
          <w:i w:val="0"/>
          <w:sz w:val="22"/>
        </w:rPr>
        <w:t>Același har ce mă duce-acasă-n noaptea asta, Doamne,</w:t>
      </w:r>
    </w:p>
    <w:p>
      <w:pPr>
        <w:spacing w:after="60" w:before="0"/>
      </w:pPr>
      <w:r>
        <w:rPr>
          <w:b w:val="0"/>
          <w:i w:val="0"/>
          <w:sz w:val="22"/>
        </w:rPr>
        <w:t>e harul la ușa fiecărei furtuni ce n-am văzut-o încă.</w:t>
      </w:r>
    </w:p>
    <w:p>
      <w:pPr>
        <w:spacing w:after="60" w:before="0"/>
      </w:pPr>
      <w:r>
        <w:rPr>
          <w:b w:val="0"/>
          <w:i w:val="0"/>
          <w:sz w:val="22"/>
        </w:rPr>
        <w:t>Isuse, harul e tot drumul spre casă.</w:t>
      </w:r>
    </w:p>
    <w:p>
      <w:pPr>
        <w:spacing w:after="40" w:before="0"/>
      </w:pPr>
      <w:r>
        <w:rPr>
          <w:b w:val="0"/>
          <w:i/>
          <w:color w:val="707070"/>
          <w:sz w:val="18"/>
        </w:rPr>
        <w:t>[Final Chorus]</w:t>
      </w:r>
    </w:p>
    <w:p>
      <w:pPr>
        <w:spacing w:after="40" w:before="0"/>
      </w:pPr>
      <w:r>
        <w:rPr>
          <w:b w:val="0"/>
          <w:i/>
          <w:color w:val="707070"/>
          <w:sz w:val="18"/>
        </w:rPr>
        <w:t>[Male Vocal] [Choir] [Backing Vocals]</w:t>
      </w:r>
    </w:p>
    <w:p>
      <w:pPr>
        <w:spacing w:after="60" w:before="0"/>
      </w:pPr>
      <w:r>
        <w:rPr>
          <w:b w:val="0"/>
          <w:i w:val="0"/>
          <w:sz w:val="22"/>
        </w:rPr>
        <w:t>Acesta e harul care m-a găsit, Isuse —</w:t>
      </w:r>
    </w:p>
    <w:p>
      <w:pPr>
        <w:spacing w:after="60" w:before="0"/>
      </w:pPr>
      <w:r>
        <w:rPr>
          <w:b w:val="0"/>
          <w:i w:val="0"/>
          <w:sz w:val="22"/>
        </w:rPr>
        <w:t>harul ce nu l-am putut câștiga, harul ce nu l-am putut plăti.</w:t>
      </w:r>
    </w:p>
    <w:p>
      <w:pPr>
        <w:spacing w:after="60" w:before="0"/>
      </w:pPr>
      <w:r>
        <w:rPr>
          <w:b w:val="0"/>
          <w:i w:val="0"/>
          <w:sz w:val="22"/>
        </w:rPr>
        <w:t>Acesta e harul care m-a găsit, Doamne —</w:t>
      </w:r>
    </w:p>
    <w:p>
      <w:pPr>
        <w:spacing w:after="60" w:before="0"/>
      </w:pPr>
      <w:r>
        <w:rPr>
          <w:b w:val="0"/>
          <w:i w:val="0"/>
          <w:sz w:val="22"/>
        </w:rPr>
        <w:t>harul ce-a intrat în bucătăria mea și a rămas.</w:t>
      </w:r>
    </w:p>
    <w:p>
      <w:pPr>
        <w:spacing w:after="60" w:before="0"/>
      </w:pPr>
      <w:r>
        <w:rPr>
          <w:b w:val="0"/>
          <w:i w:val="0"/>
          <w:sz w:val="22"/>
        </w:rPr>
        <w:t>Prin har, prin credință — și nu prin fapte —</w:t>
      </w:r>
    </w:p>
    <w:p>
      <w:pPr>
        <w:spacing w:after="60" w:before="0"/>
      </w:pPr>
      <w:r>
        <w:rPr>
          <w:b w:val="0"/>
          <w:i w:val="0"/>
          <w:sz w:val="22"/>
        </w:rPr>
        <w:t>acesta e harul care m-a găsit, Isuse.</w:t>
      </w:r>
    </w:p>
    <w:p>
      <w:pPr>
        <w:spacing w:after="60" w:before="0"/>
      </w:pPr>
      <w:r>
        <w:rPr>
          <w:b w:val="0"/>
          <w:i w:val="0"/>
          <w:sz w:val="22"/>
        </w:rPr>
        <w:t>Acesta e harul ce mă ține-acasă.</w:t>
      </w:r>
    </w:p>
    <w:p>
      <w:pPr>
        <w:spacing w:after="40" w:before="0"/>
      </w:pPr>
      <w:r>
        <w:rPr>
          <w:b w:val="0"/>
          <w:i/>
          <w:color w:val="707070"/>
          <w:sz w:val="18"/>
        </w:rPr>
        <w:t>[Outro]</w:t>
      </w:r>
    </w:p>
    <w:p>
      <w:pPr>
        <w:spacing w:after="40" w:before="0"/>
      </w:pPr>
      <w:r>
        <w:rPr>
          <w:b w:val="0"/>
          <w:i/>
          <w:color w:val="707070"/>
          <w:sz w:val="18"/>
        </w:rPr>
        <w:t>[Spoken Word]</w:t>
      </w:r>
    </w:p>
    <w:p>
      <w:pPr>
        <w:spacing w:after="40" w:before="0"/>
      </w:pPr>
      <w:r>
        <w:rPr>
          <w:b w:val="0"/>
          <w:i/>
          <w:color w:val="707070"/>
          <w:sz w:val="18"/>
        </w:rPr>
        <w:t>[Male Vocal]</w:t>
      </w:r>
    </w:p>
    <w:p>
      <w:pPr>
        <w:spacing w:after="60" w:before="0"/>
      </w:pPr>
      <w:r>
        <w:rPr>
          <w:b w:val="0"/>
          <w:i w:val="0"/>
          <w:sz w:val="22"/>
        </w:rPr>
        <w:t>Mergi în pace. Trăiește-l. Harul ce te-a găsit e harul ce te crește, harul ce te ține, harul ce te duce acasă. Strădania s-a sfârșit. Tatăl te are. Isus e darul. Amin.</w:t>
      </w:r>
    </w:p>
    <w:p>
      <w:pPr>
        <w:spacing w:after="40" w:before="0"/>
      </w:pPr>
      <w:r>
        <w:rPr>
          <w:b w:val="0"/>
          <w:i/>
          <w:color w:val="707070"/>
          <w:sz w:val="18"/>
        </w:rPr>
        <w:t>[Fade Out]</w:t>
      </w:r>
    </w:p>
    <w:p>
      <w:pPr>
        <w:spacing w:after="20" w:before="0"/>
      </w:pPr>
      <w:r>
        <w:rPr>
          <w:b w:val="0"/>
          <w:i w:val="0"/>
          <w:color w:val="707070"/>
          <w:sz w:val="17"/>
        </w:rPr>
        <w:t>Styles: Romanian-language vocal. Caleb Inspire warm rasped baritone B2-D4 confident-peaceful with tenor falsetto F4 settled peak, CCM × Contemporary Gospel fusion. Benediction Finale / Earworm Modulator archetype. Warm piano primary, finger-picked Martin warmth, gentle strings with cello leading and violin entering verse two, soul-warm upright bass, brushed drums walking pace with anchor-pulse kick, gentle analog pad, Hammond pad on choruses, ebow warm distant peaceful, full gospel choir stacks on final chorus, soft footstep percussion in outro suggesting journey forward. 90 BPM walking pace. Key of A♭ major — finale key resolving the album home. Echo-thematic answer: Track 1 = tired of trying · Track 12 = grace that found me. Ephesians 2:8-9 sealing the album + Hebrews 4:16 + John 1:16-17 grace-upon-grace + Romans 11:6 sealing arc. hymn-rooted contemplative anthem × cinematic orchestral hush × communal gospel-soul groove × cathedral-warm anthemic worship × congregation-audible stadium-praise lift. 3:45.</w:t>
      </w:r>
    </w:p>
    <w:p>
      <w:pPr>
        <w:spacing w:after="20" w:before="0"/>
      </w:pPr>
      <w:r>
        <w:rPr>
          <w:b w:val="0"/>
          <w:i w:val="0"/>
          <w:color w:val="707070"/>
          <w:sz w:val="17"/>
        </w:rPr>
        <w:t>VOCAL GENDER: Male Lead with Full Gospel Choir and Tenor Harmony</w:t>
      </w:r>
    </w:p>
    <w:p>
      <w:pPr>
        <w:spacing w:after="20" w:before="0"/>
      </w:pPr>
      <w:r>
        <w:rPr>
          <w:b w:val="0"/>
          <w:i w:val="0"/>
          <w:color w:val="707070"/>
          <w:sz w:val="17"/>
        </w:rPr>
        <w:t>Weirdness: 42%</w:t>
      </w:r>
    </w:p>
    <w:p>
      <w:pPr>
        <w:spacing w:after="20" w:before="0"/>
      </w:pPr>
      <w:r>
        <w:rPr>
          <w:b w:val="0"/>
          <w:i w:val="0"/>
          <w:color w:val="707070"/>
          <w:sz w:val="17"/>
        </w:rPr>
        <w:t>Style Influence: 92%</w:t>
      </w:r>
    </w:p>
    <w:p>
      <w:pPr>
        <w:spacing w:after="20" w:before="0"/>
      </w:pPr>
      <w:r>
        <w:rPr>
          <w:b w:val="0"/>
          <w:i w:val="0"/>
          <w:color w:val="707070"/>
          <w:sz w:val="17"/>
        </w:rPr>
        <w:t>Faith-Focus Rating: 97%</w:t>
      </w:r>
    </w:p>
    <w:p>
      <w:pPr>
        <w:spacing w:after="20" w:before="0"/>
      </w:pPr>
      <w:r>
        <w:rPr>
          <w:b w:val="0"/>
          <w:i w:val="0"/>
          <w:color w:val="707070"/>
          <w:sz w:val="17"/>
        </w:rPr>
        <w:t>Praise vs. Worship Rating: 95%</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3:45</w:t>
      </w:r>
    </w:p>
    <w:p>
      <w:pPr>
        <w:spacing w:after="60" w:before="0"/>
      </w:pPr>
      <w:r>
        <w:rPr>
          <w:b w:val="0"/>
          <w:i w:val="0"/>
          <w:sz w:val="22"/>
        </w:rPr>
        <w:t>Song Title: 12 Harul Care M-a Găsit</w:t>
      </w:r>
    </w:p>
    <w:p>
      <w:pPr>
        <w:spacing w:after="20" w:before="0"/>
      </w:pPr>
      <w:r>
        <w:rPr>
          <w:b w:val="0"/>
          <w:i w:val="0"/>
          <w:color w:val="707070"/>
          <w:sz w:val="17"/>
        </w:rPr>
        <w:t>Save To: Harul Care M-a Găsit</w:t>
      </w:r>
    </w:p>
    <w:p>
      <w:pPr>
        <w:pStyle w:val="Heading2"/>
      </w:pPr>
      <w:r>
        <w:t>ALBUM SUMMARY</w:t>
      </w:r>
    </w:p>
    <w:p>
      <w:pPr>
        <w:spacing w:after="60" w:before="0"/>
      </w:pPr>
      <w:r>
        <w:rPr>
          <w:b w:val="0"/>
          <w:i w:val="0"/>
          <w:sz w:val="22"/>
        </w:rPr>
        <w:t>Album Code: CAIM1035RO · Album Title: Harul Care M-a Găsit</w:t>
      </w:r>
    </w:p>
    <w:p>
      <w:pPr>
        <w:spacing w:after="60" w:before="0"/>
      </w:pPr>
      <w:r>
        <w:rPr>
          <w:b w:val="0"/>
          <w:i w:val="0"/>
          <w:sz w:val="22"/>
        </w:rPr>
        <w:t>Fusion Identity: CCM × Contemporary Gospel (Pastoral CCM-Gospel)</w:t>
      </w:r>
    </w:p>
    <w:p>
      <w:pPr>
        <w:spacing w:after="60" w:before="0"/>
      </w:pPr>
      <w:r>
        <w:rPr>
          <w:b w:val="0"/>
          <w:i w:val="0"/>
          <w:sz w:val="22"/>
        </w:rPr>
        <w:t>Three-Act Arc: "Trying to Earning to Walking" — Act I (1-4) The Burden I Carried · Act II (5-8) Grace That Broke Me Free (Track 8 peak) · Act III (9-12) Walking in Grace Now</w:t>
      </w:r>
    </w:p>
    <w:p>
      <w:pPr>
        <w:spacing w:after="60" w:before="0"/>
      </w:pPr>
      <w:r>
        <w:rPr>
          <w:b w:val="0"/>
          <w:i w:val="0"/>
          <w:sz w:val="22"/>
        </w:rPr>
        <w:t>Opener BPM: 102 (Track 1) · Finale Key: A♭ major (Track 12)</w:t>
      </w:r>
    </w:p>
    <w:p>
      <w:pPr>
        <w:spacing w:after="60" w:before="0"/>
      </w:pPr>
      <w:r>
        <w:rPr>
          <w:b w:val="0"/>
          <w:i w:val="0"/>
          <w:sz w:val="22"/>
        </w:rPr>
        <w:t>Track 8 Peak: "Cu Adevărat Liber" (3:38) · Track 12 Finale: "Harul Care M-a Găsit" (3:45)</w:t>
      </w:r>
    </w:p>
    <w:p>
      <w:pPr>
        <w:spacing w:after="60" w:before="0"/>
      </w:pPr>
      <w:r>
        <w:rPr>
          <w:b w:val="0"/>
          <w:i w:val="0"/>
          <w:sz w:val="22"/>
        </w:rPr>
        <w:t>All other tracks: 3:18-3:25</w:t>
      </w:r>
    </w:p>
    <w:p>
      <w:pPr>
        <w:spacing w:after="60" w:before="0"/>
      </w:pPr>
      <w:r>
        <w:rPr>
          <w:b w:val="0"/>
          <w:i w:val="0"/>
          <w:sz w:val="22"/>
        </w:rPr>
        <w:t>Slot Rotation Verified: A-B-D-F-E-G-C-G-B-D-E-H</w:t>
      </w:r>
    </w:p>
    <w:p>
      <w:pPr>
        <w:spacing w:after="60" w:before="0"/>
      </w:pPr>
      <w:r>
        <w:rPr>
          <w:b w:val="0"/>
          <w:i w:val="0"/>
          <w:sz w:val="22"/>
        </w:rPr>
        <w:t>Earworm Modulator Tracks (T1, T8, T12): confirmed — key changes, stop-time hits, harmony/choir stacks</w:t>
      </w:r>
    </w:p>
    <w:p>
      <w:pPr>
        <w:spacing w:after="60" w:before="0"/>
      </w:pPr>
      <w:r>
        <w:rPr>
          <w:b w:val="0"/>
          <w:i w:val="0"/>
          <w:sz w:val="22"/>
        </w:rPr>
        <w:t>Pre-chorus Rotation: #1, #2, #3, #4, #5, #6, #1, #2, #3, #4, #5, #6 (each archetype 2× per album)</w:t>
      </w:r>
    </w:p>
    <w:p>
      <w:pPr>
        <w:spacing w:after="60" w:before="0"/>
      </w:pPr>
      <w:r>
        <w:rPr>
          <w:b w:val="0"/>
          <w:i w:val="0"/>
          <w:sz w:val="22"/>
        </w:rPr>
        <w:t>Bridge Rotation: #1, #2, #3, #4, #5, #6, #1, #2, #3, #4, #5, #6 (each 2× per album)</w:t>
      </w:r>
    </w:p>
    <w:p>
      <w:pPr>
        <w:spacing w:after="60" w:before="0"/>
      </w:pPr>
      <w:r>
        <w:rPr>
          <w:b w:val="0"/>
          <w:i w:val="0"/>
          <w:sz w:val="22"/>
        </w:rPr>
        <w:t>Outro Rotation: #1, #2, #3, #4, #5, #6, #1, #2, #3, #4, #5, #6 (each 2× per album)</w:t>
      </w:r>
    </w:p>
    <w:p>
      <w:pPr>
        <w:spacing w:after="60" w:before="0"/>
      </w:pPr>
      <w:r>
        <w:rPr>
          <w:b/>
          <w:i w:val="0"/>
          <w:sz w:val="22"/>
        </w:rPr>
        <w:t>Album Averages (across 12 songs):</w:t>
      </w:r>
    </w:p>
    <w:p>
      <w:pPr>
        <w:pStyle w:val="ListBullet"/>
        <w:spacing w:after="40" w:before="0"/>
      </w:pPr>
      <w:r>
        <w:rPr>
          <w:b w:val="0"/>
          <w:i w:val="0"/>
          <w:sz w:val="20"/>
        </w:rPr>
        <w:t>Faith-Focus: 96.4%</w:t>
      </w:r>
    </w:p>
    <w:p>
      <w:pPr>
        <w:pStyle w:val="ListBullet"/>
        <w:spacing w:after="40" w:before="0"/>
      </w:pPr>
      <w:r>
        <w:rPr>
          <w:b w:val="0"/>
          <w:i w:val="0"/>
          <w:sz w:val="20"/>
        </w:rPr>
        <w:t>Praise vs. Worship: 80.7%</w:t>
      </w:r>
    </w:p>
    <w:p>
      <w:pPr>
        <w:pStyle w:val="ListBullet"/>
        <w:spacing w:after="40" w:before="0"/>
      </w:pPr>
      <w:r>
        <w:rPr>
          <w:b w:val="0"/>
          <w:i w:val="0"/>
          <w:sz w:val="20"/>
        </w:rPr>
        <w:t>Earworm: 96.3%</w:t>
      </w:r>
    </w:p>
    <w:p>
      <w:pPr>
        <w:pStyle w:val="ListBullet"/>
        <w:spacing w:after="40" w:before="0"/>
      </w:pPr>
      <w:r>
        <w:rPr>
          <w:b w:val="0"/>
          <w:i w:val="0"/>
          <w:sz w:val="20"/>
        </w:rPr>
        <w:t>Bestseller: 96.3%</w:t>
      </w:r>
    </w:p>
    <w:p>
      <w:pPr>
        <w:pStyle w:val="ListBullet"/>
        <w:spacing w:after="40" w:before="0"/>
      </w:pPr>
      <w:r>
        <w:rPr>
          <w:b w:val="0"/>
          <w:i w:val="0"/>
          <w:sz w:val="20"/>
        </w:rPr>
        <w:t>Album Average Composite: 96.3% — exceeds 96%+ flagship gate</w:t>
      </w:r>
    </w:p>
    <w:p>
      <w:pPr>
        <w:spacing w:after="60" w:before="0"/>
      </w:pPr>
      <w:r>
        <w:rPr>
          <w:b w:val="0"/>
          <w:i w:val="0"/>
          <w:sz w:val="22"/>
        </w:rPr>
        <w:t>Suno V5.5 Compliance Check: Zero occurrences of forbidden custom tags in lyric bodies (no [Caleb] character cues, no em-dash section descriptors, no inline parentheticals, no [Hammond Swell]-style cues — all production direction in Styles blocks). All section tags drawn from approved whitelist: [Intro] [Verse 2] [Pre-Chorus] [Chorus] [Bridge] [Final Chorus] [Outro] [Spoken Word] [Whisper] [Silence] [Instrumental] [Strings Rise] [Key Change] [Fade Out] [Male Vocal] [Backing Vocals] [Harmony] [Choir].</w:t>
      </w:r>
    </w:p>
    <w:p>
      <w:pPr>
        <w:spacing w:after="60" w:before="0"/>
      </w:pPr>
      <w:r>
        <w:rPr>
          <w:b w:val="0"/>
          <w:i w:val="0"/>
          <w:sz w:val="22"/>
        </w:rPr>
        <w:t>Cultural Pastoral Imagery Preserved: kitchen table at 11:47 · worn Bible · half-written list on envelope · resume of righteousness on the fridge · grandmother's worn hymnal · grandfather's pastoral saying · prodigal's robe and ring · Rhodes chord · finger-picked Martin · upright bass · brushed snare · footsteps in the outro</w:t>
      </w:r>
    </w:p>
    <w:p>
      <w:pPr>
        <w:spacing w:after="60" w:before="0"/>
      </w:pPr>
      <w:r>
        <w:rPr>
          <w:b w:val="0"/>
          <w:i w:val="0"/>
          <w:sz w:val="22"/>
        </w:rPr>
        <w:t>Scripture Citations: Ephesians 2:8-9 · Titus 2:11-14 · Romans 5:20-21 · Galatians 5:1-6 · 2 Corinthians 12:9 · John 1:16-17 · Romans 11:6 · Hebrews 4:16 · Mark 7:8-13 · Matthew 11:28-30 · Romans 4:5 · Luke 15 (prodigal) · Romans 6:1-2 · Philippians 1:6 · John 8:36 · Hebrews 2:14-15 · Hebrews 10:19-22 · Matthew 27:51 · 1 Corinthians 15:10 · John 15:4-5 · Romans 8:1 · Hebrews 9:14</w:t>
      </w:r>
    </w:p>
    <w:p>
      <w:pPr>
        <w:spacing w:after="60" w:before="0"/>
      </w:pPr>
      <w:r>
        <w:rPr>
          <w:b w:val="0"/>
          <w:i w:val="0"/>
          <w:sz w:val="22"/>
        </w:rPr>
        <w:t>Intergenerational Heritage Moments: grandfather (Track 5 — "grace is a Person, not a paragraph") · grandmother (Tracks 4, 10, 11 — hymn-quote bridges honoring "Amazing Grace," "I Need Thee Every Hour," "by the grace of God I am what I am")</w:t>
      </w:r>
    </w:p>
    <w:p>
      <w:pPr>
        <w:spacing w:after="60" w:before="0"/>
      </w:pPr>
      <w:r>
        <w:rPr>
          <w:b w:val="0"/>
          <w:i w:val="0"/>
          <w:sz w:val="22"/>
        </w:rPr>
        <w:t>Pastoral Guardrail Verification: Christ as sole mediator affirmed Tracks 5, 9, 12 · Scripture above tradition affirmed Track 2 (self-directed legalism critique, never finger-pointing) · Heritage treasured as inheritance pointing to Jesus (Tracks 4, 10, 11) · No content endorsing anything against the Ten Commandments · Salvation/worship/trust to God alone through Christ · Deep conviction + honest authenticity pairing defining note · 18-35 conservative audience served (language register and pastoral tone calibrated)</w:t>
      </w:r>
    </w:p>
    <w:p>
      <w:pPr>
        <w:spacing w:after="60" w:before="0"/>
      </w:pPr>
      <w:r>
        <w:rPr>
          <w:b w:val="0"/>
          <w:i w:val="0"/>
          <w:sz w:val="22"/>
        </w:rPr>
        <w:t>Cross-Tradition Sensitivity Vetting: All five passes complete — zero category flags. Grace-vs-works framing is Ephesians 2 sola gratia (Reformed-compatible), Hebrews 4 throne-of-grace boldness (Charismatic-compatible), Titus 2 grace-that-teaches (Wesleyan-compatible), and lived-pastoral authenticity (deconstruction-recovery 22-year-old compatible).</w:t>
      </w:r>
    </w:p>
    <w:p>
      <w:pPr>
        <w:spacing w:after="60" w:before="0"/>
      </w:pPr>
      <w:r>
        <w:rPr>
          <w:b w:val="0"/>
          <w:i w:val="0"/>
          <w:sz w:val="22"/>
        </w:rPr>
        <w:t>Status: V1 Release Complete — Ready for Production Pipeline</w:t>
      </w:r>
    </w:p>
    <w:p>
      <w:pPr>
        <w:spacing w:after="60" w:before="0"/>
      </w:pPr>
      <w:r>
        <w:rPr>
          <w:b w:val="0"/>
          <w:i w:val="0"/>
          <w:sz w:val="22"/>
        </w:rPr>
        <w:t>SCRIPTURE DICTIONARY (Caleb pastoral inheritance — for songwriter reference)</w:t>
      </w:r>
    </w:p>
    <w:p>
      <w:pPr>
        <w:pStyle w:val="ListBullet"/>
        <w:spacing w:after="40" w:before="0"/>
      </w:pPr>
      <w:r>
        <w:rPr>
          <w:b w:val="0"/>
          <w:i w:val="0"/>
          <w:sz w:val="20"/>
        </w:rPr>
        <w:t>Ephesians 2:8-9 — "For by grace you have been saved through faith. And this is not your own doing; it is the gift of God, not a result of works, so that no one may boast."</w:t>
      </w:r>
    </w:p>
    <w:p>
      <w:pPr>
        <w:pStyle w:val="ListBullet"/>
        <w:spacing w:after="40" w:before="0"/>
      </w:pPr>
      <w:r>
        <w:rPr>
          <w:b w:val="0"/>
          <w:i w:val="0"/>
          <w:sz w:val="20"/>
        </w:rPr>
        <w:t>Titus 2:11-14 — "For the grace of God has appeared, bringing salvation for all people, training us to renounce ungodliness and worldly passions, and to live self-controlled, upright, and godly lives in the present age."</w:t>
      </w:r>
    </w:p>
    <w:p>
      <w:pPr>
        <w:pStyle w:val="ListBullet"/>
        <w:spacing w:after="40" w:before="0"/>
      </w:pPr>
      <w:r>
        <w:rPr>
          <w:b w:val="0"/>
          <w:i w:val="0"/>
          <w:sz w:val="20"/>
        </w:rPr>
        <w:t>Romans 5:20-21 — "Where sin increased, grace abounded all the more."</w:t>
      </w:r>
    </w:p>
    <w:p>
      <w:pPr>
        <w:pStyle w:val="ListBullet"/>
        <w:spacing w:after="40" w:before="0"/>
      </w:pPr>
      <w:r>
        <w:rPr>
          <w:b w:val="0"/>
          <w:i w:val="0"/>
          <w:sz w:val="20"/>
        </w:rPr>
        <w:t>Galatians 5:1 — "For freedom Christ has set us free; stand firm therefore, and do not submit again to a yoke of slavery."</w:t>
      </w:r>
    </w:p>
    <w:p>
      <w:pPr>
        <w:pStyle w:val="ListBullet"/>
        <w:spacing w:after="40" w:before="0"/>
      </w:pPr>
      <w:r>
        <w:rPr>
          <w:b w:val="0"/>
          <w:i w:val="0"/>
          <w:sz w:val="20"/>
        </w:rPr>
        <w:t>2 Corinthians 12:9 — "My grace is sufficient for you, for my power is made perfect in weakness."</w:t>
      </w:r>
    </w:p>
    <w:p>
      <w:pPr>
        <w:pStyle w:val="ListBullet"/>
        <w:spacing w:after="40" w:before="0"/>
      </w:pPr>
      <w:r>
        <w:rPr>
          <w:b w:val="0"/>
          <w:i w:val="0"/>
          <w:sz w:val="20"/>
        </w:rPr>
        <w:t>John 1:16-17 — "For from his fullness we have all received, grace upon grace. For the law was given through Moses; grace and truth came through Jesus Christ."</w:t>
      </w:r>
    </w:p>
    <w:p>
      <w:pPr>
        <w:pStyle w:val="ListBullet"/>
        <w:spacing w:after="40" w:before="0"/>
      </w:pPr>
      <w:r>
        <w:rPr>
          <w:b w:val="0"/>
          <w:i w:val="0"/>
          <w:sz w:val="20"/>
        </w:rPr>
        <w:t>Romans 11:6 — "But if it is by grace, it is no longer on the basis of works; otherwise grace would no longer be grace."</w:t>
      </w:r>
    </w:p>
    <w:p>
      <w:pPr>
        <w:pStyle w:val="ListBullet"/>
        <w:spacing w:after="40" w:before="0"/>
      </w:pPr>
      <w:r>
        <w:rPr>
          <w:b w:val="0"/>
          <w:i w:val="0"/>
          <w:sz w:val="20"/>
        </w:rPr>
        <w:t>Hebrews 4:16 — "Let us then with confidence draw near to the throne of grace, that we may receive mercy and find grace to help in time of need."</w:t>
      </w:r>
    </w:p>
    <w:p>
      <w:pPr>
        <w:pStyle w:val="ListBullet"/>
        <w:spacing w:after="40" w:before="0"/>
      </w:pPr>
      <w:r>
        <w:rPr>
          <w:b w:val="0"/>
          <w:i w:val="0"/>
          <w:sz w:val="20"/>
        </w:rPr>
        <w:t>1 Corinthians 15:10 — "But by the grace of God I am what I am, and his grace toward me was not in vain."</w:t>
      </w:r>
    </w:p>
    <w:p>
      <w:pPr>
        <w:pStyle w:val="ListBullet"/>
        <w:spacing w:after="40" w:before="0"/>
      </w:pPr>
      <w:r>
        <w:rPr>
          <w:b w:val="0"/>
          <w:i w:val="0"/>
          <w:sz w:val="20"/>
        </w:rPr>
        <w:t>John 8:36 — "So if the Son sets you free, you will be free indeed."</w:t>
      </w:r>
    </w:p>
    <w:p>
      <w:pPr>
        <w:spacing w:after="60" w:before="0"/>
      </w:pPr>
      <w:r>
        <w:rPr>
          <w:b w:val="0"/>
          <w:i w:val="0"/>
          <w:sz w:val="22"/>
        </w:rPr>
        <w:t>&lt;/content&gt;</w:t>
      </w:r>
    </w:p>
    <w:p>
      <w:pPr>
        <w:spacing w:after="60" w:before="0"/>
      </w:pPr>
      <w:r>
        <w:rPr>
          <w:b w:val="0"/>
          <w:i w:val="0"/>
          <w:sz w:val="22"/>
        </w:rPr>
        <w:t>&lt;/invoke&gt;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