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Marea S-a Despicat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JEIM1043RO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Inspire-Marea S-a Despicat-lyrics.md</w:t>
      </w:r>
    </w:p>
    <w:p>
      <w:pPr>
        <w:pStyle w:val="Heading1"/>
      </w:pPr>
      <w:r>
        <w:t>Marea S-a Despicat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JEIM1043EN „Sea Cracked Open"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JEIM1043RO · Fusion: Red Sea Praise Break (CCM × Pentecostal Praise Breaks)</w:t>
      </w:r>
    </w:p>
    <w:p>
      <w:pPr>
        <w:spacing w:after="60" w:before="0"/>
      </w:pPr>
      <w:r>
        <w:rPr>
          <w:b w:val="0"/>
          <w:i w:val="0"/>
          <w:sz w:val="22"/>
        </w:rPr>
        <w:t>Sursă: JEIM1043EN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Finale Key: B major (modulație A→B) · Arc în trei acte: „Marea-s-a-despicat → Domnul-împărățește-în-veci"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A-C-F-F-F-D-F-E-F-F-F-H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acolo unde apare; Domnul / Doamne, Dumnezeu, Tatăl, Duhul Sfânt, Împăratul, Mielul, Mântuitorul, har, slavă, izbăvire, Aleluia, Amin — vocabular comun întregului Trup al lui Hristos din România (ortodox / greco-catolic / neoprotestant). Fiul lui Dumnezeu nu se atenuează niciodată. Zero nume divine din alte religii — nicăieri în text și nici în notele de conformitate.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Cornilescu pentru Exod: Marea Roșie, vânt de răsărit, apele s-au despicat, pe uscat, stâlpul de nor / stâlpul de foc, „Nu vă temeți… stați pe loc și veți vedea izbăvirea Domnului" (Ex 14:13), „Domnul este un războinic viteaz" (Ex 15:3), „a aruncat în mare pe cal și pe călăreț" (Ex 15:1), „Maria… a luat în mână o timpană… jucând" (Ex 15:20), „Domnul va împărăți în veac și în veci de veci" (Ex 15:18), „lupta nu-i a voastră, ci a lui Dumnezeu" (2 Cron 20:15).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Cuvântul-cheie al albumului: izbăvire / izbăvit — căldura scăpării din robie; Faithful Father → Tatăl credincios / Tată credincios.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Materialul de nimicire a oștirii egiptene este păstrat strict ca faptă a lui Dumnezeu (agent divin, formulare Cornilescu Ex 15:1), niciodată ca retorică de cucerire omenească sau triumfalism asupra unui vrăjman de azi. Vezi nota din finalul fișierului.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Titluri de cântece traduse în română, cu prefix de pistă în SONG TITLE: și în Song Title:. Save To: = titlul RO al albumului.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față, cu culoare folclorică (nai, țambal, fluier) unde se potrivește.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Ebraica din text cântat (מִרְיָם) este redată în română: Maria; glosarul non-cântat de la final păstrează scrierea ebraică.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vinovăție–nevinovăție + onoare–rușine — datoria plătită și osânda ridicată, alături de robul batjocorit scos din robie și așezat între ai lui. Adresare către Dumnezeu cu Tu, pronume divine cu majusculă. Registru: reverență, dor, cadență de doină sub bucuria de izbăvire.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</w:t>
      </w:r>
    </w:p>
    <w:p>
      <w:pPr>
        <w:spacing w:after="60" w:before="0"/>
      </w:pPr>
      <w:r>
        <w:rPr>
          <w:b w:val="0"/>
          <w:i w:val="0"/>
          <w:sz w:val="22"/>
        </w:rPr>
        <w:t>Ancore teologice: Exod 14 (vânt de răsărit, uscat, ziduri de apă) · Exod 14:13-14 (stați pe loc și veți vedea izbăvirea Domnului) · Exod 14:21-22 (pe uscat, apele zid la dreapta și la stânga) · Exod 14:30 (Faraon și oastea lui pe țărm) · Exod 15 (Cântarea lui Moise) · Exod 15:1, 21 (calul și călărețul aruncați în mare) · Exod 15:3 (Domnul este un războinic viteaz) · Exod 15:18 (Domnul va împărăți în veac și în veci de veci) · Exod 15:20 (Maria a luat în mână o timpană) · 2 Cronici 20 (lupta este a lui Dumnezeu — Iosafat) · stâlpul de nor / stâlpul de foc</w:t>
      </w:r>
    </w:p>
    <w:p>
      <w:pPr>
        <w:pStyle w:val="Heading2"/>
      </w:pPr>
      <w:r>
        <w:t>ACTUL I — DESCHIDEREA (Piesele 1-3): Marea se despică · Faraon rămas în urmă · stați pe loc și veți vedea</w:t>
      </w:r>
    </w:p>
    <w:p>
      <w:pPr>
        <w:pStyle w:val="Heading2"/>
      </w:pPr>
      <w:r>
        <w:rPr>
          <w:color w:val="8E6FE0"/>
        </w:rPr>
        <w:t>01 Marea S-a Despicat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Red Sea Praise Break Opener · Pre-chorus #1 (Pillar-In-Between) · Bridge #1 (Praise-Break Half-Bridge with Clap-Tambourine-Bass Drop and Modulation D→E) · Outro #1 (Our-God-Reigns Tag)</w:t>
      </w:r>
    </w:p>
    <w:p>
      <w:pPr>
        <w:spacing w:after="60" w:before="0"/>
      </w:pPr>
      <w:r>
        <w:rPr>
          <w:b/>
          <w:i w:val="0"/>
          <w:sz w:val="22"/>
        </w:rPr>
        <w:t>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Vânt de răsărit peste Israel,</w:t>
      </w:r>
    </w:p>
    <w:p>
      <w:pPr>
        <w:spacing w:after="60" w:before="0"/>
      </w:pPr>
      <w:r>
        <w:rPr>
          <w:b w:val="0"/>
          <w:i w:val="0"/>
          <w:sz w:val="22"/>
        </w:rPr>
        <w:t>Tatăl credincios a suflat în văzduh,</w:t>
      </w:r>
    </w:p>
    <w:p>
      <w:pPr>
        <w:spacing w:after="60" w:before="0"/>
      </w:pPr>
      <w:r>
        <w:rPr>
          <w:b w:val="0"/>
          <w:i w:val="0"/>
          <w:sz w:val="22"/>
        </w:rPr>
        <w:t>Moise-a-ntins toiagul spre zare,</w:t>
      </w:r>
    </w:p>
    <w:p>
      <w:pPr>
        <w:spacing w:after="60" w:before="0"/>
      </w:pPr>
      <w:r>
        <w:rPr>
          <w:b w:val="0"/>
          <w:i w:val="0"/>
          <w:sz w:val="22"/>
        </w:rPr>
        <w:t>Marea a știut cine stă acolo.</w:t>
      </w:r>
    </w:p>
    <w:p>
      <w:pPr>
        <w:spacing w:after="60" w:before="0"/>
      </w:pPr>
      <w:r>
        <w:rPr>
          <w:b w:val="0"/>
          <w:i w:val="0"/>
          <w:sz w:val="22"/>
        </w:rPr>
        <w:t>Ziduri de apă la dreapta,</w:t>
      </w:r>
    </w:p>
    <w:p>
      <w:pPr>
        <w:spacing w:after="60" w:before="0"/>
      </w:pPr>
      <w:r>
        <w:rPr>
          <w:b w:val="0"/>
          <w:i w:val="0"/>
          <w:sz w:val="22"/>
        </w:rPr>
        <w:t>Ziduri de apă la stânga,</w:t>
      </w:r>
    </w:p>
    <w:p>
      <w:pPr>
        <w:spacing w:after="60" w:before="0"/>
      </w:pPr>
      <w:r>
        <w:rPr>
          <w:b w:val="0"/>
          <w:i w:val="0"/>
          <w:sz w:val="22"/>
        </w:rPr>
        <w:t>Fundul mării, uscat sub pași —</w:t>
      </w:r>
    </w:p>
    <w:p>
      <w:pPr>
        <w:spacing w:after="60" w:before="0"/>
      </w:pPr>
      <w:r>
        <w:rPr>
          <w:b w:val="0"/>
          <w:i w:val="0"/>
          <w:sz w:val="22"/>
        </w:rPr>
        <w:t>Tatăl Însuși a croit cărarea.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Carele lui Faraon în urma noastră,</w:t>
      </w:r>
    </w:p>
    <w:p>
      <w:pPr>
        <w:spacing w:after="60" w:before="0"/>
      </w:pPr>
      <w:r>
        <w:rPr>
          <w:b w:val="0"/>
          <w:i w:val="0"/>
          <w:sz w:val="22"/>
        </w:rPr>
        <w:t>Stâlpul de nor stă între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Marea s-a despicat, s-a despicat!</w:t>
      </w:r>
    </w:p>
    <w:p>
      <w:pPr>
        <w:spacing w:after="60" w:before="0"/>
      </w:pPr>
      <w:r>
        <w:rPr>
          <w:b w:val="0"/>
          <w:i w:val="0"/>
          <w:sz w:val="22"/>
        </w:rPr>
        <w:t>Ce era zid e drum larg deschis.</w:t>
      </w:r>
    </w:p>
    <w:p>
      <w:pPr>
        <w:spacing w:after="60" w:before="0"/>
      </w:pPr>
      <w:r>
        <w:rPr>
          <w:b w:val="0"/>
          <w:i w:val="0"/>
          <w:sz w:val="22"/>
        </w:rPr>
        <w:t>Marea s-a despicat, s-a despicat!</w:t>
      </w:r>
    </w:p>
    <w:p>
      <w:pPr>
        <w:spacing w:after="60" w:before="0"/>
      </w:pPr>
      <w:r>
        <w:rPr>
          <w:b w:val="0"/>
          <w:i w:val="0"/>
          <w:sz w:val="22"/>
        </w:rPr>
        <w:t>Tatăl credincios a croit drum azi.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Israel a trecut prin minune,</w:t>
      </w:r>
    </w:p>
    <w:p>
      <w:pPr>
        <w:spacing w:after="60" w:before="0"/>
      </w:pPr>
      <w:r>
        <w:rPr>
          <w:b w:val="0"/>
          <w:i w:val="0"/>
          <w:sz w:val="22"/>
        </w:rPr>
        <w:t>Nisip încă ud sub picior,</w:t>
      </w:r>
    </w:p>
    <w:p>
      <w:pPr>
        <w:spacing w:after="60" w:before="0"/>
      </w:pPr>
      <w:r>
        <w:rPr>
          <w:b w:val="0"/>
          <w:i w:val="0"/>
          <w:sz w:val="22"/>
        </w:rPr>
        <w:t>Tatăl credincios ținea apele,</w:t>
      </w:r>
    </w:p>
    <w:p>
      <w:pPr>
        <w:spacing w:after="60" w:before="0"/>
      </w:pPr>
      <w:r>
        <w:rPr>
          <w:b w:val="0"/>
          <w:i w:val="0"/>
          <w:sz w:val="22"/>
        </w:rPr>
        <w:t>Ținea și stâlpul de nor.</w:t>
      </w:r>
    </w:p>
    <w:p>
      <w:pPr>
        <w:spacing w:after="60" w:before="0"/>
      </w:pPr>
      <w:r>
        <w:rPr>
          <w:b w:val="0"/>
          <w:i w:val="0"/>
          <w:sz w:val="22"/>
        </w:rPr>
        <w:t>Același Dumnezeu ce-a auzit suspinul,</w:t>
      </w:r>
    </w:p>
    <w:p>
      <w:pPr>
        <w:spacing w:after="60" w:before="0"/>
      </w:pPr>
      <w:r>
        <w:rPr>
          <w:b w:val="0"/>
          <w:i w:val="0"/>
          <w:sz w:val="22"/>
        </w:rPr>
        <w:t>Același ce-a văzut lanțul greu,</w:t>
      </w:r>
    </w:p>
    <w:p>
      <w:pPr>
        <w:spacing w:after="60" w:before="0"/>
      </w:pPr>
      <w:r>
        <w:rPr>
          <w:b w:val="0"/>
          <w:i w:val="0"/>
          <w:sz w:val="22"/>
        </w:rPr>
        <w:t>A despicat marea-naintea lor —</w:t>
      </w:r>
    </w:p>
    <w:p>
      <w:pPr>
        <w:spacing w:after="60" w:before="0"/>
      </w:pPr>
      <w:r>
        <w:rPr>
          <w:b w:val="0"/>
          <w:i w:val="0"/>
          <w:sz w:val="22"/>
        </w:rPr>
        <w:t>Tatăl credincios domnește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Carele lui Faraon în urma noastră,</w:t>
      </w:r>
    </w:p>
    <w:p>
      <w:pPr>
        <w:spacing w:after="60" w:before="0"/>
      </w:pPr>
      <w:r>
        <w:rPr>
          <w:b w:val="0"/>
          <w:i w:val="0"/>
          <w:sz w:val="22"/>
        </w:rPr>
        <w:t>Stâlpul de nor stă între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Marea s-a despicat, s-a despicat!</w:t>
      </w:r>
    </w:p>
    <w:p>
      <w:pPr>
        <w:spacing w:after="60" w:before="0"/>
      </w:pPr>
      <w:r>
        <w:rPr>
          <w:b w:val="0"/>
          <w:i w:val="0"/>
          <w:sz w:val="22"/>
        </w:rPr>
        <w:t>Ce era zid e drum larg deschis.</w:t>
      </w:r>
    </w:p>
    <w:p>
      <w:pPr>
        <w:spacing w:after="60" w:before="0"/>
      </w:pPr>
      <w:r>
        <w:rPr>
          <w:b w:val="0"/>
          <w:i w:val="0"/>
          <w:sz w:val="22"/>
        </w:rPr>
        <w:t>Marea s-a despicat, s-a despicat!</w:t>
      </w:r>
    </w:p>
    <w:p>
      <w:pPr>
        <w:spacing w:after="60" w:before="0"/>
      </w:pPr>
      <w:r>
        <w:rPr>
          <w:b w:val="0"/>
          <w:i w:val="0"/>
          <w:sz w:val="22"/>
        </w:rPr>
        <w:t>Tatăl credincios a croit drum azi.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 to clap-track + tambourine + bass 8 bars]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Bateți din palme! (bat-bat)</w:t>
      </w:r>
    </w:p>
    <w:p>
      <w:pPr>
        <w:spacing w:after="60" w:before="0"/>
      </w:pPr>
      <w:r>
        <w:rPr>
          <w:b w:val="0"/>
          <w:i w:val="0"/>
          <w:sz w:val="22"/>
        </w:rPr>
        <w:t>Bateți din palme! (bat-bat)</w:t>
      </w:r>
    </w:p>
    <w:p>
      <w:pPr>
        <w:spacing w:after="60" w:before="0"/>
      </w:pPr>
      <w:r>
        <w:rPr>
          <w:b w:val="0"/>
          <w:i w:val="0"/>
          <w:sz w:val="22"/>
        </w:rPr>
        <w:t>Marea s-a despicat — noi trecem prin ea!</w:t>
      </w:r>
    </w:p>
    <w:p>
      <w:pPr>
        <w:spacing w:after="60" w:before="0"/>
      </w:pPr>
      <w:r>
        <w:rPr>
          <w:b w:val="0"/>
          <w:i w:val="0"/>
          <w:sz w:val="22"/>
        </w:rPr>
        <w:t>Marea s-a despicat — așa a spus, așa a fost!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blast]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re-enter]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Marea s-a despicat! (Tatăl a croit un drum!)</w:t>
      </w:r>
    </w:p>
    <w:p>
      <w:pPr>
        <w:spacing w:after="60" w:before="0"/>
      </w:pPr>
      <w:r>
        <w:rPr>
          <w:b w:val="0"/>
          <w:i w:val="0"/>
          <w:sz w:val="22"/>
        </w:rPr>
        <w:t>Ce era zid e drum larg deschis!</w:t>
      </w:r>
    </w:p>
    <w:p>
      <w:pPr>
        <w:spacing w:after="60" w:before="0"/>
      </w:pPr>
      <w:r>
        <w:rPr>
          <w:b w:val="0"/>
          <w:i w:val="0"/>
          <w:sz w:val="22"/>
        </w:rPr>
        <w:t>Marea s-a despicat! (Tatăl a croit un drum!)</w:t>
      </w:r>
    </w:p>
    <w:p>
      <w:pPr>
        <w:spacing w:after="60" w:before="0"/>
      </w:pPr>
      <w:r>
        <w:rPr>
          <w:b w:val="0"/>
          <w:i w:val="0"/>
          <w:sz w:val="22"/>
        </w:rPr>
        <w:t>Tatăl credincios a croit drum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Marea s-a despicat, s-a despicat,</w:t>
      </w:r>
    </w:p>
    <w:p>
      <w:pPr>
        <w:spacing w:after="60" w:before="0"/>
      </w:pPr>
      <w:r>
        <w:rPr>
          <w:b w:val="0"/>
          <w:i w:val="0"/>
          <w:sz w:val="22"/>
        </w:rPr>
        <w:t>Tatăl credincios a croit un drum,</w:t>
      </w:r>
    </w:p>
    <w:p>
      <w:pPr>
        <w:spacing w:after="60" w:before="0"/>
      </w:pPr>
      <w:r>
        <w:rPr>
          <w:b w:val="0"/>
          <w:i w:val="0"/>
          <w:sz w:val="22"/>
        </w:rPr>
        <w:t>Domnul domnește, Domnul domnește.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(CCM × Pentecostal praise breaks) opener, female mezzo-soprano lead C4-G5 arena reach + 4-deep gospel choir, brass fanfare opener + clap-track doubled + Hammond-style synth stabs + driving electric riff + arena snare + sub-bass anchored stadium + crack SFX + praise-break half-bridge, 122 BPM D major with whole-step D→E praise-break re-explode lift. Exod 14 sea-parting opener thesis. Praise-break half-bridge with 8-bar clap-tambourine-bass drop + brass blast re-entry. Sea-parting euphoria with stadium-anthem Pentecostal-praise-break thunder, brass-fanfare grandeur, four-deep gospel-shout warmth, dry-ground-walking catharsis. Single; share-clip 2:00-2:10 praise-break drop; participation: clap + shout-back "Marea s-a despicat!".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C4-G5 arena reach)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Marea S-a Despicat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Faraon Rămas în Urmă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Dominant Mid · Pre-chorus #2 (What-Behind-Stays-Behind) · Bridge #2 (Stop-Time Spoken-Sung with Sub-Bass Hand-Clap Break) · Outro #2 (Cloud-In-The-Front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"nu privi în urmă"]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Șase sute de care în furtuna de praf,</w:t>
      </w:r>
    </w:p>
    <w:p>
      <w:pPr>
        <w:spacing w:after="60" w:before="0"/>
      </w:pPr>
      <w:r>
        <w:rPr>
          <w:b w:val="0"/>
          <w:i w:val="0"/>
          <w:sz w:val="22"/>
        </w:rPr>
        <w:t>Oastea lui Faraon pe urma noastră,</w:t>
      </w:r>
    </w:p>
    <w:p>
      <w:pPr>
        <w:spacing w:after="60" w:before="0"/>
      </w:pPr>
      <w:r>
        <w:rPr>
          <w:b w:val="0"/>
          <w:i w:val="0"/>
          <w:sz w:val="22"/>
        </w:rPr>
        <w:t>Israel a văzut roțile-n spate,</w:t>
      </w:r>
    </w:p>
    <w:p>
      <w:pPr>
        <w:spacing w:after="60" w:before="0"/>
      </w:pPr>
      <w:r>
        <w:rPr>
          <w:b w:val="0"/>
          <w:i w:val="0"/>
          <w:sz w:val="22"/>
        </w:rPr>
        <w:t>Frica strângea inima în cleaște.</w:t>
      </w:r>
    </w:p>
    <w:p>
      <w:pPr>
        <w:spacing w:after="60" w:before="0"/>
      </w:pPr>
      <w:r>
        <w:rPr>
          <w:b w:val="0"/>
          <w:i w:val="0"/>
          <w:sz w:val="22"/>
        </w:rPr>
        <w:t>Dar stâlpul s-a mutat între noi,</w:t>
      </w:r>
    </w:p>
    <w:p>
      <w:pPr>
        <w:spacing w:after="60" w:before="0"/>
      </w:pPr>
      <w:r>
        <w:rPr>
          <w:b w:val="0"/>
          <w:i w:val="0"/>
          <w:sz w:val="22"/>
        </w:rPr>
        <w:t>Nor și foc au stat de strajă,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ne ești scutul,</w:t>
      </w:r>
    </w:p>
    <w:p>
      <w:pPr>
        <w:spacing w:after="60" w:before="0"/>
      </w:pPr>
      <w:r>
        <w:rPr>
          <w:b w:val="0"/>
          <w:i w:val="0"/>
          <w:sz w:val="22"/>
        </w:rPr>
        <w:t>Tu nu-Ți lași niciodată poporul.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 rămas în urmă rămâne în urmă,</w:t>
      </w:r>
    </w:p>
    <w:p>
      <w:pPr>
        <w:spacing w:after="60" w:before="0"/>
      </w:pPr>
      <w:r>
        <w:rPr>
          <w:b w:val="0"/>
          <w:i w:val="0"/>
          <w:sz w:val="22"/>
        </w:rPr>
        <w:t>Noi mergem înainte prin noapte.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urmă, roțile tunând,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urmă, colb prin nor trecând,</w:t>
      </w:r>
    </w:p>
    <w:p>
      <w:pPr>
        <w:spacing w:after="60" w:before="0"/>
      </w:pPr>
      <w:r>
        <w:rPr>
          <w:b w:val="0"/>
          <w:i w:val="0"/>
          <w:sz w:val="22"/>
        </w:rPr>
        <w:t>Dar Domnul merge înaintea noastră, foc și nor veghind,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 — nu privim în urmă-n noapte.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Cel legat de patimă, plecat pe drumul care iese</w:t>
      </w:r>
    </w:p>
    <w:p>
      <w:pPr>
        <w:spacing w:after="60" w:before="0"/>
      </w:pPr>
      <w:r>
        <w:rPr>
          <w:b w:val="0"/>
          <w:i w:val="0"/>
          <w:sz w:val="22"/>
        </w:rPr>
        <w:t>Din casa robiei de anul trecut,</w:t>
      </w:r>
    </w:p>
    <w:p>
      <w:pPr>
        <w:spacing w:after="60" w:before="0"/>
      </w:pPr>
      <w:r>
        <w:rPr>
          <w:b w:val="0"/>
          <w:i w:val="0"/>
          <w:sz w:val="22"/>
        </w:rPr>
        <w:t>Cel scăpat cu viață, cu hârtiile-n rânduială,</w:t>
      </w:r>
    </w:p>
    <w:p>
      <w:pPr>
        <w:spacing w:after="60" w:before="0"/>
      </w:pPr>
      <w:r>
        <w:rPr>
          <w:b w:val="0"/>
          <w:i w:val="0"/>
          <w:sz w:val="22"/>
        </w:rPr>
        <w:t>Cel întors acasă din îndoială, liber.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norul,</w:t>
      </w:r>
    </w:p>
    <w:p>
      <w:pPr>
        <w:spacing w:after="60" w:before="0"/>
      </w:pPr>
      <w:r>
        <w:rPr>
          <w:b w:val="0"/>
          <w:i w:val="0"/>
          <w:sz w:val="22"/>
        </w:rPr>
        <w:t>Stai de strajă între noi și trecut,</w:t>
      </w:r>
    </w:p>
    <w:p>
      <w:pPr>
        <w:spacing w:after="60" w:before="0"/>
      </w:pPr>
      <w:r>
        <w:rPr>
          <w:b w:val="0"/>
          <w:i w:val="0"/>
          <w:sz w:val="22"/>
        </w:rPr>
        <w:t>Oastea lui Faraon rămâne în urmă,</w:t>
      </w:r>
    </w:p>
    <w:p>
      <w:pPr>
        <w:spacing w:after="60" w:before="0"/>
      </w:pPr>
      <w:r>
        <w:rPr>
          <w:b w:val="0"/>
          <w:i w:val="0"/>
          <w:sz w:val="22"/>
        </w:rPr>
        <w:t>Tatăl credincios ne ține strâns.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 rămas în urmă rămâne în urmă,</w:t>
      </w:r>
    </w:p>
    <w:p>
      <w:pPr>
        <w:spacing w:after="60" w:before="0"/>
      </w:pPr>
      <w:r>
        <w:rPr>
          <w:b w:val="0"/>
          <w:i w:val="0"/>
          <w:sz w:val="22"/>
        </w:rPr>
        <w:t>Noi mergem înainte prin noapte.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urmă, roțile tunând,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urmă, colb prin nor trecând,</w:t>
      </w:r>
    </w:p>
    <w:p>
      <w:pPr>
        <w:spacing w:after="60" w:before="0"/>
      </w:pPr>
      <w:r>
        <w:rPr>
          <w:b w:val="0"/>
          <w:i w:val="0"/>
          <w:sz w:val="22"/>
        </w:rPr>
        <w:t>Dar Domnul merge înaintea noastră, foc și nor veghind,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 — nu privim în urmă-n noapte.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 break]</w:t>
      </w:r>
    </w:p>
    <w:p>
      <w:pPr>
        <w:spacing w:after="60" w:before="0"/>
      </w:pPr>
      <w:r>
        <w:rPr>
          <w:b w:val="0"/>
          <w:i w:val="0"/>
          <w:sz w:val="22"/>
        </w:rPr>
        <w:t>Șase sute de care în goană,</w:t>
      </w:r>
    </w:p>
    <w:p>
      <w:pPr>
        <w:spacing w:after="60" w:before="0"/>
      </w:pPr>
      <w:r>
        <w:rPr>
          <w:b w:val="0"/>
          <w:i w:val="0"/>
          <w:sz w:val="22"/>
        </w:rPr>
        <w:t>Dar Domnul a stat între noi și oaste,</w:t>
      </w:r>
    </w:p>
    <w:p>
      <w:pPr>
        <w:spacing w:after="60" w:before="0"/>
      </w:pPr>
      <w:r>
        <w:rPr>
          <w:b w:val="0"/>
          <w:i w:val="0"/>
          <w:sz w:val="22"/>
        </w:rPr>
        <w:t>Stâlp de nor, stâlp de foc,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 — am ieșit din noroi!</w:t>
      </w:r>
    </w:p>
    <w:p>
      <w:pPr>
        <w:spacing w:after="60" w:before="0"/>
      </w:pPr>
      <w:r>
        <w:rPr>
          <w:b w:val="0"/>
          <w:i w:val="0"/>
          <w:sz w:val="22"/>
        </w:rPr>
        <w:t>Nu privim în urmă! Nu privim în urmă!</w:t>
      </w:r>
    </w:p>
    <w:p>
      <w:pPr>
        <w:spacing w:after="60" w:before="0"/>
      </w:pPr>
      <w:r>
        <w:rPr>
          <w:b w:val="0"/>
          <w:i w:val="0"/>
          <w:sz w:val="22"/>
        </w:rPr>
        <w:t>Tatăl credincios ne ține calea!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 — carele-s în adânc!</w:t>
      </w:r>
    </w:p>
    <w:p>
      <w:pPr>
        <w:spacing w:after="60" w:before="0"/>
      </w:pPr>
      <w:r>
        <w:rPr>
          <w:b w:val="0"/>
          <w:i w:val="0"/>
          <w:sz w:val="22"/>
        </w:rPr>
        <w:t>Tată credincios, pe pământ nou!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urmă! (Nu privim în urmă-n noapte!)</w:t>
      </w:r>
    </w:p>
    <w:p>
      <w:pPr>
        <w:spacing w:after="60" w:before="0"/>
      </w:pPr>
      <w:r>
        <w:rPr>
          <w:b w:val="0"/>
          <w:i w:val="0"/>
          <w:sz w:val="22"/>
        </w:rPr>
        <w:t>Roțile tună, dar norul ne stă în față!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urmă! (Tată credincios, Tu ești lumina!)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 — nu privim în urmă-n noapte!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Faraon rămas în urmă,</w:t>
      </w:r>
    </w:p>
    <w:p>
      <w:pPr>
        <w:spacing w:after="60" w:before="0"/>
      </w:pPr>
      <w:r>
        <w:rPr>
          <w:b w:val="0"/>
          <w:i w:val="0"/>
          <w:sz w:val="22"/>
        </w:rPr>
        <w:t>Nu privim în urmă, nu privim în urmă,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norul.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Female mezzo C5-F5 + 4-deep gospel choir, piano-forward + driving electric chorus + arena snare back-beat + sub-bass + clap-on-2-and-4 + reversed cymbal intro + hand-clap break bridge + whispered-echo "nu privi în urmă" + Hammond swirl, 125 BPM A major, hook lands 0:10. Red Sea praise break CCM dominant pursuit-acknowledged anthem. Exod 14:9 pillar-of-cloud + Pharaoh-in-pursuit anchor. Stop-time spoken-sung sub-bass hand-clap break bridge. Out-of-Egypt-walking-forward urgency with cloud-and-fire pillar-protection warmth, survivor-identity catharsis, we-don't-look-back declaration thunder. Share-clip 2:00-2:10; call-response.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Faraon Rămas în Urmă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Stați pe Loc și Vedeți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Fear-Not Anthem · Pre-chorus #3 (Hell-Fight-You-Hold-Peace) · Bridge #3 (Strip-Down with Cathedral-Organ Swell) · Outro #3 (Chains-Release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Moise a stat drept în fața spaimei,</w:t>
      </w:r>
    </w:p>
    <w:p>
      <w:pPr>
        <w:spacing w:after="60" w:before="0"/>
      </w:pPr>
      <w:r>
        <w:rPr>
          <w:b w:val="0"/>
          <w:i w:val="0"/>
          <w:sz w:val="22"/>
        </w:rPr>
        <w:t>Israel era gata să se frângă,</w:t>
      </w:r>
    </w:p>
    <w:p>
      <w:pPr>
        <w:spacing w:after="60" w:before="0"/>
      </w:pPr>
      <w:r>
        <w:rPr>
          <w:b w:val="0"/>
          <w:i w:val="0"/>
          <w:sz w:val="22"/>
        </w:rPr>
        <w:t>Praful carelor se ridica,</w:t>
      </w:r>
    </w:p>
    <w:p>
      <w:pPr>
        <w:spacing w:after="60" w:before="0"/>
      </w:pPr>
      <w:r>
        <w:rPr>
          <w:b w:val="0"/>
          <w:i w:val="0"/>
          <w:sz w:val="22"/>
        </w:rPr>
        <w:t>Inimile stăteau să se rupă.</w:t>
      </w:r>
    </w:p>
    <w:p>
      <w:pPr>
        <w:spacing w:after="60" w:before="0"/>
      </w:pPr>
      <w:r>
        <w:rPr>
          <w:b w:val="0"/>
          <w:i w:val="0"/>
          <w:sz w:val="22"/>
        </w:rPr>
        <w:t>Atunci robul Domnului și-a înălțat glasul,</w:t>
      </w:r>
    </w:p>
    <w:p>
      <w:pPr>
        <w:spacing w:after="60" w:before="0"/>
      </w:pPr>
      <w:r>
        <w:rPr>
          <w:b w:val="0"/>
          <w:i w:val="0"/>
          <w:sz w:val="22"/>
        </w:rPr>
        <w:t>A tăiat vuietul cu ton așezat:</w:t>
      </w:r>
    </w:p>
    <w:p>
      <w:pPr>
        <w:spacing w:after="60" w:before="0"/>
      </w:pPr>
      <w:r>
        <w:rPr>
          <w:b w:val="0"/>
          <w:i w:val="0"/>
          <w:sz w:val="22"/>
        </w:rPr>
        <w:t>Nu vă temeți, stați pe loc și vedeți —</w:t>
      </w:r>
    </w:p>
    <w:p>
      <w:pPr>
        <w:spacing w:after="60" w:before="0"/>
      </w:pPr>
      <w:r>
        <w:rPr>
          <w:b w:val="0"/>
          <w:i w:val="0"/>
          <w:sz w:val="22"/>
        </w:rPr>
        <w:t>Tatăl credincios e cu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va lupta — tu stai în pace,</w:t>
      </w:r>
    </w:p>
    <w:p>
      <w:pPr>
        <w:spacing w:after="60" w:before="0"/>
      </w:pPr>
      <w:r>
        <w:rPr>
          <w:b w:val="0"/>
          <w:i w:val="0"/>
          <w:sz w:val="22"/>
        </w:rPr>
        <w:t>Izbăvirea-i aproape — lanțul se desface.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riding]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hook]</w:t>
      </w:r>
    </w:p>
    <w:p>
      <w:pPr>
        <w:spacing w:after="60" w:before="0"/>
      </w:pPr>
      <w:r>
        <w:rPr>
          <w:b w:val="0"/>
          <w:i w:val="0"/>
          <w:sz w:val="22"/>
        </w:rPr>
        <w:t>Stați pe loc și vedeți, stați pe loc și vedeți,</w:t>
      </w:r>
    </w:p>
    <w:p>
      <w:pPr>
        <w:spacing w:after="60" w:before="0"/>
      </w:pPr>
      <w:r>
        <w:rPr>
          <w:b w:val="0"/>
          <w:i w:val="0"/>
          <w:sz w:val="22"/>
        </w:rPr>
        <w:t>Domnul va lupta, noi stăm în pace.</w:t>
      </w:r>
    </w:p>
    <w:p>
      <w:pPr>
        <w:spacing w:after="60" w:before="0"/>
      </w:pPr>
      <w:r>
        <w:rPr>
          <w:b w:val="0"/>
          <w:i w:val="0"/>
          <w:sz w:val="22"/>
        </w:rPr>
        <w:t>Stați pe loc și vedeți, stați pe loc și vedeți,</w:t>
      </w:r>
    </w:p>
    <w:p>
      <w:pPr>
        <w:spacing w:after="60" w:before="0"/>
      </w:pPr>
      <w:r>
        <w:rPr>
          <w:b w:val="0"/>
          <w:i w:val="0"/>
          <w:sz w:val="22"/>
        </w:rPr>
        <w:t>Izbăvirea vine — lanțul se desface.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Israel de azi, acasă-n bucătărie,</w:t>
      </w:r>
    </w:p>
    <w:p>
      <w:pPr>
        <w:spacing w:after="60" w:before="0"/>
      </w:pPr>
      <w:r>
        <w:rPr>
          <w:b w:val="0"/>
          <w:i w:val="0"/>
          <w:sz w:val="22"/>
        </w:rPr>
        <w:t>Facturi neplătite, rugăciuni pe jumătate,</w:t>
      </w:r>
    </w:p>
    <w:p>
      <w:pPr>
        <w:spacing w:after="60" w:before="0"/>
      </w:pPr>
      <w:r>
        <w:rPr>
          <w:b w:val="0"/>
          <w:i w:val="0"/>
          <w:sz w:val="22"/>
        </w:rPr>
        <w:t>Hârtia cu diagnostic pe masă,</w:t>
      </w:r>
    </w:p>
    <w:p>
      <w:pPr>
        <w:spacing w:after="60" w:before="0"/>
      </w:pPr>
      <w:r>
        <w:rPr>
          <w:b w:val="0"/>
          <w:i w:val="0"/>
          <w:sz w:val="22"/>
        </w:rPr>
        <w:t>Glasul lui Moise încă-n minte:</w:t>
      </w:r>
    </w:p>
    <w:p>
      <w:pPr>
        <w:spacing w:after="60" w:before="0"/>
      </w:pPr>
      <w:r>
        <w:rPr>
          <w:b w:val="0"/>
          <w:i w:val="0"/>
          <w:sz w:val="22"/>
        </w:rPr>
        <w:t>Stai pe loc — Domnul luptă aici,</w:t>
      </w:r>
    </w:p>
    <w:p>
      <w:pPr>
        <w:spacing w:after="60" w:before="0"/>
      </w:pPr>
      <w:r>
        <w:rPr>
          <w:b w:val="0"/>
          <w:i w:val="0"/>
          <w:sz w:val="22"/>
        </w:rPr>
        <w:t>Stai pe loc — noi stăm în pace,</w:t>
      </w:r>
    </w:p>
    <w:p>
      <w:pPr>
        <w:spacing w:after="60" w:before="0"/>
      </w:pPr>
      <w:r>
        <w:rPr>
          <w:b w:val="0"/>
          <w:i w:val="0"/>
          <w:sz w:val="22"/>
        </w:rPr>
        <w:t>Tatăl credincios mișcă clipa,</w:t>
      </w:r>
    </w:p>
    <w:p>
      <w:pPr>
        <w:spacing w:after="60" w:before="0"/>
      </w:pPr>
      <w:r>
        <w:rPr>
          <w:b w:val="0"/>
          <w:i w:val="0"/>
          <w:sz w:val="22"/>
        </w:rPr>
        <w:t>Stai pe loc — și vezi cum cade lanțul.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va lupta — tu stai în pace,</w:t>
      </w:r>
    </w:p>
    <w:p>
      <w:pPr>
        <w:spacing w:after="60" w:before="0"/>
      </w:pPr>
      <w:r>
        <w:rPr>
          <w:b w:val="0"/>
          <w:i w:val="0"/>
          <w:sz w:val="22"/>
        </w:rPr>
        <w:t>Izbăvirea-i aproape — lanțul se desface.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Stați pe loc și vedeți, stați pe loc și vedeți,</w:t>
      </w:r>
    </w:p>
    <w:p>
      <w:pPr>
        <w:spacing w:after="60" w:before="0"/>
      </w:pPr>
      <w:r>
        <w:rPr>
          <w:b w:val="0"/>
          <w:i w:val="0"/>
          <w:sz w:val="22"/>
        </w:rPr>
        <w:t>Domnul va lupta, noi stăm în pace.</w:t>
      </w:r>
    </w:p>
    <w:p>
      <w:pPr>
        <w:spacing w:after="60" w:before="0"/>
      </w:pPr>
      <w:r>
        <w:rPr>
          <w:b w:val="0"/>
          <w:i w:val="0"/>
          <w:sz w:val="22"/>
        </w:rPr>
        <w:t>Stați pe loc și vedeți, stați pe loc și vedeți,</w:t>
      </w:r>
    </w:p>
    <w:p>
      <w:pPr>
        <w:spacing w:after="60" w:before="0"/>
      </w:pPr>
      <w:r>
        <w:rPr>
          <w:b w:val="0"/>
          <w:i w:val="0"/>
          <w:sz w:val="22"/>
        </w:rPr>
        <w:t>Izbăvirea vine — lanțul se desface.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60" w:before="0"/>
      </w:pPr>
      <w:r>
        <w:rPr>
          <w:b w:val="0"/>
          <w:i w:val="0"/>
          <w:sz w:val="22"/>
        </w:rPr>
        <w:t>Nu vă temeți — cuvântul din gura lui Moise,</w:t>
      </w:r>
    </w:p>
    <w:p>
      <w:pPr>
        <w:spacing w:after="60" w:before="0"/>
      </w:pPr>
      <w:r>
        <w:rPr>
          <w:b w:val="0"/>
          <w:i w:val="0"/>
          <w:sz w:val="22"/>
        </w:rPr>
        <w:t>Izbăvirea vine din zare în zare,</w:t>
      </w:r>
    </w:p>
    <w:p>
      <w:pPr>
        <w:spacing w:after="60" w:before="0"/>
      </w:pPr>
      <w:r>
        <w:rPr>
          <w:b w:val="0"/>
          <w:i w:val="0"/>
          <w:sz w:val="22"/>
        </w:rPr>
        <w:t>Stai pe loc — Tatăl credincios mișcă marea,</w:t>
      </w:r>
    </w:p>
    <w:p>
      <w:pPr>
        <w:spacing w:after="60" w:before="0"/>
      </w:pPr>
      <w:r>
        <w:rPr>
          <w:b w:val="0"/>
          <w:i w:val="0"/>
          <w:sz w:val="22"/>
        </w:rPr>
        <w:t>Ține-ți pacea — Domnul luptă pentru mine.</w:t>
      </w:r>
    </w:p>
    <w:p>
      <w:pPr>
        <w:spacing w:after="60" w:before="0"/>
      </w:pPr>
      <w:r>
        <w:rPr>
          <w:b w:val="0"/>
          <w:i w:val="0"/>
          <w:sz w:val="22"/>
        </w:rPr>
        <w:t>Stai pe loc! (Stai pe loc!) Ține-ți pacea!</w:t>
      </w:r>
    </w:p>
    <w:p>
      <w:pPr>
        <w:spacing w:after="60" w:before="0"/>
      </w:pPr>
      <w:r>
        <w:rPr>
          <w:b w:val="0"/>
          <w:i w:val="0"/>
          <w:sz w:val="22"/>
        </w:rPr>
        <w:t>Stai pe loc! (Stai pe loc!) Privește izbăvirea!</w:t>
      </w:r>
    </w:p>
    <w:p>
      <w:pPr>
        <w:spacing w:after="60" w:before="0"/>
      </w:pPr>
      <w:r>
        <w:rPr>
          <w:b w:val="0"/>
          <w:i w:val="0"/>
          <w:sz w:val="22"/>
        </w:rPr>
        <w:t>Domnul va lupta! Domnul va lupta!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rupe noaptea!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Stați pe loc și vedeți! (Domnul va lupta!)</w:t>
      </w:r>
    </w:p>
    <w:p>
      <w:pPr>
        <w:spacing w:after="60" w:before="0"/>
      </w:pPr>
      <w:r>
        <w:rPr>
          <w:b w:val="0"/>
          <w:i w:val="0"/>
          <w:sz w:val="22"/>
        </w:rPr>
        <w:t>Domnul va lupta, noi stăm în pace!</w:t>
      </w:r>
    </w:p>
    <w:p>
      <w:pPr>
        <w:spacing w:after="60" w:before="0"/>
      </w:pPr>
      <w:r>
        <w:rPr>
          <w:b w:val="0"/>
          <w:i w:val="0"/>
          <w:sz w:val="22"/>
        </w:rPr>
        <w:t>Stați pe loc și vedeți! (Izbăvirea-i aproape!)</w:t>
      </w:r>
    </w:p>
    <w:p>
      <w:pPr>
        <w:spacing w:after="60" w:before="0"/>
      </w:pPr>
      <w:r>
        <w:rPr>
          <w:b w:val="0"/>
          <w:i w:val="0"/>
          <w:sz w:val="22"/>
        </w:rPr>
        <w:t>Izbăvirea vine — lanțul se desface!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clap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Stați pe loc și vedeți,</w:t>
      </w:r>
    </w:p>
    <w:p>
      <w:pPr>
        <w:spacing w:after="60" w:before="0"/>
      </w:pPr>
      <w:r>
        <w:rPr>
          <w:b w:val="0"/>
          <w:i w:val="0"/>
          <w:sz w:val="22"/>
        </w:rPr>
        <w:t>Domnul va lupta,</w:t>
      </w:r>
    </w:p>
    <w:p>
      <w:pPr>
        <w:spacing w:after="60" w:before="0"/>
      </w:pPr>
      <w:r>
        <w:rPr>
          <w:b w:val="0"/>
          <w:i w:val="0"/>
          <w:sz w:val="22"/>
        </w:rPr>
        <w:t>Stați pe loc — lanțul se desface.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Female mezzo C5-F5 declaration + 4-deep gospel choir, clap-track riding chorus + Hammond pad swirling verses + driving electric chorus + brass hook + cathedral organ swell bridge + filtered sweep intro + tambourine glitter + [strip back — piano + voice only] bridge, 122 BPM G major, hook lands 0:09. Red Sea praise break dominant fear-not anthem. Exod 14:13-14 fear-not-stand-still anchor. Strip-down cathedral-organ-swell bridge. Deliverer-voice steady-tone gravity with kitchen-table modern-Israel intimacy, breathing-space pause-and-watch consolation, cathedral-organ swell catharsis. Share-clip 2:00-2:10; stand-still hold-still cue.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declaration)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03 Stați pe Loc și Vedeți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pPr>
        <w:pStyle w:val="Heading2"/>
      </w:pPr>
      <w:r>
        <w:t>ACTUL II — DRUMUL (Piesele 4-9): Pământ uscat sub pași · Domnul este războinic · Maria a luat timpana (Piesa 6 = ANCORA DE MĂRTURIE) · cal și călăreț · marea a fost o ușă (Piesa 8 = VÂRFUL CINEMATIC) · cântați Celui ce-a biruit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Pământ Uscat sub Pași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Crossing Anthem · Pre-chorus #4 (Walls-On-Right-Walls-On-Left) · Bridge #4 (Praise-Break Half-Bridge with Modulation B♭→C and Stack-Vocal Dry-Ground Bloom) · Outro #4 (Walking-Through-The-Way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Hammond stab + 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Primul pas pe nisipul încă ud,</w:t>
      </w:r>
    </w:p>
    <w:p>
      <w:pPr>
        <w:spacing w:after="60" w:before="0"/>
      </w:pPr>
      <w:r>
        <w:rPr>
          <w:b w:val="0"/>
          <w:i w:val="0"/>
          <w:sz w:val="22"/>
        </w:rPr>
        <w:t>Ziduri de apă de-o parte și de alta,</w:t>
      </w:r>
    </w:p>
    <w:p>
      <w:pPr>
        <w:spacing w:after="60" w:before="0"/>
      </w:pPr>
      <w:r>
        <w:rPr>
          <w:b w:val="0"/>
          <w:i w:val="0"/>
          <w:sz w:val="22"/>
        </w:rPr>
        <w:t>Tatăl credincios ținea oceanul,</w:t>
      </w:r>
    </w:p>
    <w:p>
      <w:pPr>
        <w:spacing w:after="60" w:before="0"/>
      </w:pPr>
      <w:r>
        <w:rPr>
          <w:b w:val="0"/>
          <w:i w:val="0"/>
          <w:sz w:val="22"/>
        </w:rPr>
        <w:t>Ținea adâncul, ca noi să stăm.</w:t>
      </w:r>
    </w:p>
    <w:p>
      <w:pPr>
        <w:spacing w:after="60" w:before="0"/>
      </w:pPr>
      <w:r>
        <w:rPr>
          <w:b w:val="0"/>
          <w:i w:val="0"/>
          <w:sz w:val="22"/>
        </w:rPr>
        <w:t>Israel trecea prin ce nu se putea,</w:t>
      </w:r>
    </w:p>
    <w:p>
      <w:pPr>
        <w:spacing w:after="60" w:before="0"/>
      </w:pPr>
      <w:r>
        <w:rPr>
          <w:b w:val="0"/>
          <w:i w:val="0"/>
          <w:sz w:val="22"/>
        </w:rPr>
        <w:t>Pești înotau în zidul de apă,</w:t>
      </w:r>
    </w:p>
    <w:p>
      <w:pPr>
        <w:spacing w:after="60" w:before="0"/>
      </w:pPr>
      <w:r>
        <w:rPr>
          <w:b w:val="0"/>
          <w:i w:val="0"/>
          <w:sz w:val="22"/>
        </w:rPr>
        <w:t>Bunica ținea copilul de mână,</w:t>
      </w:r>
    </w:p>
    <w:p>
      <w:pPr>
        <w:spacing w:after="60" w:before="0"/>
      </w:pPr>
      <w:r>
        <w:rPr>
          <w:b w:val="0"/>
          <w:i w:val="0"/>
          <w:sz w:val="22"/>
        </w:rPr>
        <w:t>Tatăl credincios îi ținea pe toți.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Ziduri la dreapta, ziduri la stânga,</w:t>
      </w:r>
    </w:p>
    <w:p>
      <w:pPr>
        <w:spacing w:after="60" w:before="0"/>
      </w:pPr>
      <w:r>
        <w:rPr>
          <w:b w:val="0"/>
          <w:i w:val="0"/>
          <w:sz w:val="22"/>
        </w:rPr>
        <w:t>Pământ uscat unde era adâncul.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four-on-the-floor]</w:t>
      </w:r>
    </w:p>
    <w:p>
      <w:pPr>
        <w:spacing w:after="60" w:before="0"/>
      </w:pPr>
      <w:r>
        <w:rPr>
          <w:b w:val="0"/>
          <w:i w:val="0"/>
          <w:sz w:val="22"/>
        </w:rPr>
        <w:t>Pământ uscat sub pași, pământ uscat sub pași,</w:t>
      </w:r>
    </w:p>
    <w:p>
      <w:pPr>
        <w:spacing w:after="60" w:before="0"/>
      </w:pPr>
      <w:r>
        <w:rPr>
          <w:b w:val="0"/>
          <w:i w:val="0"/>
          <w:sz w:val="22"/>
        </w:rPr>
        <w:t>Ziduri de apă de-o parte și de alta.</w:t>
      </w:r>
    </w:p>
    <w:p>
      <w:pPr>
        <w:spacing w:after="60" w:before="0"/>
      </w:pPr>
      <w:r>
        <w:rPr>
          <w:b w:val="0"/>
          <w:i w:val="0"/>
          <w:sz w:val="22"/>
        </w:rPr>
        <w:t>Pământ uscat sub pași, pământ uscat sub pași,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ne ești călăuza.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Israel de azi, în fața neputinței:</w:t>
      </w:r>
    </w:p>
    <w:p>
      <w:pPr>
        <w:spacing w:after="60" w:before="0"/>
      </w:pPr>
      <w:r>
        <w:rPr>
          <w:b w:val="0"/>
          <w:i w:val="0"/>
          <w:sz w:val="22"/>
        </w:rPr>
        <w:t>Spital, tribunal, masa din bucătărie.</w:t>
      </w:r>
    </w:p>
    <w:p>
      <w:pPr>
        <w:spacing w:after="60" w:before="0"/>
      </w:pPr>
      <w:r>
        <w:rPr>
          <w:b w:val="0"/>
          <w:i w:val="0"/>
          <w:sz w:val="22"/>
        </w:rPr>
        <w:t>Tatăl credincios ține apele</w:t>
      </w:r>
    </w:p>
    <w:p>
      <w:pPr>
        <w:spacing w:after="60" w:before="0"/>
      </w:pPr>
      <w:r>
        <w:rPr>
          <w:b w:val="0"/>
          <w:i w:val="0"/>
          <w:sz w:val="22"/>
        </w:rPr>
        <w:t>Cât trecem prin ce nu putem cuprinde.</w:t>
      </w:r>
    </w:p>
    <w:p>
      <w:pPr>
        <w:spacing w:after="60" w:before="0"/>
      </w:pPr>
      <w:r>
        <w:rPr>
          <w:b w:val="0"/>
          <w:i w:val="0"/>
          <w:sz w:val="22"/>
        </w:rPr>
        <w:t>Pământul uscat sub pași ne ține,</w:t>
      </w:r>
    </w:p>
    <w:p>
      <w:pPr>
        <w:spacing w:after="60" w:before="0"/>
      </w:pPr>
      <w:r>
        <w:rPr>
          <w:b w:val="0"/>
          <w:i w:val="0"/>
          <w:sz w:val="22"/>
        </w:rPr>
        <w:t>Iar adâncul stă deoparte,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Cel ce face</w:t>
      </w:r>
    </w:p>
    <w:p>
      <w:pPr>
        <w:spacing w:after="60" w:before="0"/>
      </w:pPr>
      <w:r>
        <w:rPr>
          <w:b w:val="0"/>
          <w:i w:val="0"/>
          <w:sz w:val="22"/>
        </w:rPr>
        <w:t>Drum acolo unde drum nu 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Ziduri la dreapta, ziduri la stânga,</w:t>
      </w:r>
    </w:p>
    <w:p>
      <w:pPr>
        <w:spacing w:after="60" w:before="0"/>
      </w:pPr>
      <w:r>
        <w:rPr>
          <w:b w:val="0"/>
          <w:i w:val="0"/>
          <w:sz w:val="22"/>
        </w:rPr>
        <w:t>Pământ uscat unde era adâncul.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Pământ uscat sub pași, pământ uscat sub pași,</w:t>
      </w:r>
    </w:p>
    <w:p>
      <w:pPr>
        <w:spacing w:after="60" w:before="0"/>
      </w:pPr>
      <w:r>
        <w:rPr>
          <w:b w:val="0"/>
          <w:i w:val="0"/>
          <w:sz w:val="22"/>
        </w:rPr>
        <w:t>Ziduri de apă de-o parte și de alta.</w:t>
      </w:r>
    </w:p>
    <w:p>
      <w:pPr>
        <w:spacing w:after="60" w:before="0"/>
      </w:pPr>
      <w:r>
        <w:rPr>
          <w:b w:val="0"/>
          <w:i w:val="0"/>
          <w:sz w:val="22"/>
        </w:rPr>
        <w:t>Pământ uscat sub pași, pământ uscat sub pași,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ne ești călăuza.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 to clap + tambourine + bass 8 bars]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Ziduri la dreapta! (Ziduri la dreapta!)</w:t>
      </w:r>
    </w:p>
    <w:p>
      <w:pPr>
        <w:spacing w:after="60" w:before="0"/>
      </w:pPr>
      <w:r>
        <w:rPr>
          <w:b w:val="0"/>
          <w:i w:val="0"/>
          <w:sz w:val="22"/>
        </w:rPr>
        <w:t>Ziduri la stânga! (Ziduri la stânga!)</w:t>
      </w:r>
    </w:p>
    <w:p>
      <w:pPr>
        <w:spacing w:after="60" w:before="0"/>
      </w:pPr>
      <w:r>
        <w:rPr>
          <w:b w:val="0"/>
          <w:i w:val="0"/>
          <w:sz w:val="22"/>
        </w:rPr>
        <w:t>Pământ uscat sub pași — noi trecem prin mare!</w:t>
      </w:r>
    </w:p>
    <w:p>
      <w:pPr>
        <w:spacing w:after="60" w:before="0"/>
      </w:pPr>
      <w:r>
        <w:rPr>
          <w:b w:val="0"/>
          <w:i w:val="0"/>
          <w:sz w:val="22"/>
        </w:rPr>
        <w:t>Tatăl credincios le ține — și noi trecem!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Pământ uscat sub pași! (Tatăl ține apele-n loc!)</w:t>
      </w:r>
    </w:p>
    <w:p>
      <w:pPr>
        <w:spacing w:after="60" w:before="0"/>
      </w:pPr>
      <w:r>
        <w:rPr>
          <w:b w:val="0"/>
          <w:i w:val="0"/>
          <w:sz w:val="22"/>
        </w:rPr>
        <w:t>Ziduri de apă de-o parte și de alta!</w:t>
      </w:r>
    </w:p>
    <w:p>
      <w:pPr>
        <w:spacing w:after="60" w:before="0"/>
      </w:pPr>
      <w:r>
        <w:rPr>
          <w:b w:val="0"/>
          <w:i w:val="0"/>
          <w:sz w:val="22"/>
        </w:rPr>
        <w:t>Pământ uscat sub pași! (Tată credincios — nu ne lipsește nimic!)</w:t>
      </w:r>
    </w:p>
    <w:p>
      <w:pPr>
        <w:spacing w:after="60" w:before="0"/>
      </w:pPr>
      <w:r>
        <w:rPr>
          <w:b w:val="0"/>
          <w:i w:val="0"/>
          <w:sz w:val="22"/>
        </w:rPr>
        <w:t>Tată credincios, Tu ne ești călăuza!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Pământ uscat sub pași,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ne ești călăuza,</w:t>
      </w:r>
    </w:p>
    <w:p>
      <w:pPr>
        <w:spacing w:after="60" w:before="0"/>
      </w:pPr>
      <w:r>
        <w:rPr>
          <w:b w:val="0"/>
          <w:i w:val="0"/>
          <w:sz w:val="22"/>
        </w:rPr>
        <w:t>Trecem pe drumul larg deschis.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crossing anthem, female mezzo-soprano lead C5-G5 arena reach + 5-deep gospel choir, clap-track doubled + Hammond stabs + driving electric anthemic riff + arena toms four-on-the-floor + brass on chorus + 5-deep choir + foot-stomp + clap + stack-vocal bloom, 124 BPM B♭ major with whole-step B♭→C praise-break re-explode lift. Exod 14:21-22 dry-ground-physics walls-on-both-sides anchor. Praise-break half-bridge with stack-vocal dry-ground bloom + key lift. Impossible-crossing thunder with stadium-anthem drive, grandmother-and-toddler family-tenderness, fish-swimming-in-the-wall wonder, dry-ground breakthrough catharsis. Designed share-clip 2:08-2:18.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arena reach) with Gospel Choir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Pământ Uscat sub Pași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Domnul Este Războinic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Warfare Centerpiece · Pre-chorus #5 (He-Fights-We-Hold-Peace) · Bridge #5 (Double-Praise-Break with Modulation E→F#) · Outro #5 (Faithful-Father-Fights Tag)</w:t>
      </w:r>
    </w:p>
    <w:p>
      <w:pPr>
        <w:spacing w:after="60" w:before="0"/>
      </w:pPr>
      <w:r>
        <w:rPr>
          <w:b/>
          <w:i w:val="0"/>
          <w:sz w:val="22"/>
        </w:rPr>
        <w:t>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Exodul cincisprezece, versetul trei,</w:t>
      </w:r>
    </w:p>
    <w:p>
      <w:pPr>
        <w:spacing w:after="60" w:before="0"/>
      </w:pPr>
      <w:r>
        <w:rPr>
          <w:b w:val="0"/>
          <w:i w:val="0"/>
          <w:sz w:val="22"/>
        </w:rPr>
        <w:t>Moise a spus-o — acesta-I este Numele:</w:t>
      </w:r>
    </w:p>
    <w:p>
      <w:pPr>
        <w:spacing w:after="60" w:before="0"/>
      </w:pPr>
      <w:r>
        <w:rPr>
          <w:b w:val="0"/>
          <w:i w:val="0"/>
          <w:sz w:val="22"/>
        </w:rPr>
        <w:t>Domnul este un războinic viteaz,</w:t>
      </w:r>
    </w:p>
    <w:p>
      <w:pPr>
        <w:spacing w:after="60" w:before="0"/>
      </w:pPr>
      <w:r>
        <w:rPr>
          <w:b w:val="0"/>
          <w:i w:val="0"/>
          <w:sz w:val="22"/>
        </w:rPr>
        <w:t>Numai Lui I se cuvine slava.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Cel ce luptă,</w:t>
      </w:r>
    </w:p>
    <w:p>
      <w:pPr>
        <w:spacing w:after="60" w:before="0"/>
      </w:pPr>
      <w:r>
        <w:rPr>
          <w:b w:val="0"/>
          <w:i w:val="0"/>
          <w:sz w:val="22"/>
        </w:rPr>
        <w:t>Nu noi suntem cei ce ridicăm sabia,</w:t>
      </w:r>
    </w:p>
    <w:p>
      <w:pPr>
        <w:spacing w:after="60" w:before="0"/>
      </w:pPr>
      <w:r>
        <w:rPr>
          <w:b w:val="0"/>
          <w:i w:val="0"/>
          <w:sz w:val="22"/>
        </w:rPr>
        <w:t>Tu ieși înaintea bătăliei,</w:t>
      </w:r>
    </w:p>
    <w:p>
      <w:pPr>
        <w:spacing w:after="60" w:before="0"/>
      </w:pPr>
      <w:r>
        <w:rPr>
          <w:b w:val="0"/>
          <w:i w:val="0"/>
          <w:sz w:val="22"/>
        </w:rPr>
        <w:t>Tu ne aduci înapoi la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luptă pentru noi — noi stăm în pace,</w:t>
      </w:r>
    </w:p>
    <w:p>
      <w:pPr>
        <w:spacing w:after="60" w:before="0"/>
      </w:pPr>
      <w:r>
        <w:rPr>
          <w:b w:val="0"/>
          <w:i w:val="0"/>
          <w:sz w:val="22"/>
        </w:rPr>
        <w:t>El câștigă războiul — lanțul se desface.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 continuous]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 stadium]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războinic! (Domnul este războinic!)</w:t>
      </w:r>
    </w:p>
    <w:p>
      <w:pPr>
        <w:spacing w:after="60" w:before="0"/>
      </w:pPr>
      <w:r>
        <w:rPr>
          <w:b w:val="0"/>
          <w:i w:val="0"/>
          <w:sz w:val="22"/>
        </w:rPr>
        <w:t>El duce lupta pe care noi n-o putem duce!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războinic! (Domnul este războinic!)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biruie noaptea!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Israel de azi, în încercare —</w:t>
      </w:r>
    </w:p>
    <w:p>
      <w:pPr>
        <w:spacing w:after="60" w:before="0"/>
      </w:pPr>
      <w:r>
        <w:rPr>
          <w:b w:val="0"/>
          <w:i w:val="0"/>
          <w:sz w:val="22"/>
        </w:rPr>
        <w:t>Lupta nu-i cu carnea și sângele,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Cel ce luptă,</w:t>
      </w:r>
    </w:p>
    <w:p>
      <w:pPr>
        <w:spacing w:after="60" w:before="0"/>
      </w:pPr>
      <w:r>
        <w:rPr>
          <w:b w:val="0"/>
          <w:i w:val="0"/>
          <w:sz w:val="22"/>
        </w:rPr>
        <w:t>Nu ne ceri nouă să purtăm puterea.</w:t>
      </w:r>
    </w:p>
    <w:p>
      <w:pPr>
        <w:spacing w:after="60" w:before="0"/>
      </w:pPr>
      <w:r>
        <w:rPr>
          <w:b w:val="0"/>
          <w:i w:val="0"/>
          <w:sz w:val="22"/>
        </w:rPr>
        <w:t>Noi stăm în pace — Tu ții arma,</w:t>
      </w:r>
    </w:p>
    <w:p>
      <w:pPr>
        <w:spacing w:after="60" w:before="0"/>
      </w:pPr>
      <w:r>
        <w:rPr>
          <w:b w:val="0"/>
          <w:i w:val="0"/>
          <w:sz w:val="22"/>
        </w:rPr>
        <w:t>Noi stăm pe loc — Tu miști câmpul,</w:t>
      </w:r>
    </w:p>
    <w:p>
      <w:pPr>
        <w:spacing w:after="60" w:before="0"/>
      </w:pPr>
      <w:r>
        <w:rPr>
          <w:b w:val="0"/>
          <w:i w:val="0"/>
          <w:sz w:val="22"/>
        </w:rPr>
        <w:t>Tată credincios, Împărat și războinic,</w:t>
      </w:r>
    </w:p>
    <w:p>
      <w:pPr>
        <w:spacing w:after="60" w:before="0"/>
      </w:pPr>
      <w:r>
        <w:rPr>
          <w:b w:val="0"/>
          <w:i w:val="0"/>
          <w:sz w:val="22"/>
        </w:rPr>
        <w:t>Ne-ncredem în Cel ce n-a dat înapoi.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luptă pentru noi — noi stăm în pace,</w:t>
      </w:r>
    </w:p>
    <w:p>
      <w:pPr>
        <w:spacing w:after="60" w:before="0"/>
      </w:pPr>
      <w:r>
        <w:rPr>
          <w:b w:val="0"/>
          <w:i w:val="0"/>
          <w:sz w:val="22"/>
        </w:rPr>
        <w:t>El câștigă războiul — lanțul se desface.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războinic! (Domnul este războinic!)</w:t>
      </w:r>
    </w:p>
    <w:p>
      <w:pPr>
        <w:spacing w:after="60" w:before="0"/>
      </w:pPr>
      <w:r>
        <w:rPr>
          <w:b w:val="0"/>
          <w:i w:val="0"/>
          <w:sz w:val="22"/>
        </w:rPr>
        <w:t>El duce lupta pe care noi n-o putem duce!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războinic! (Domnul este războinic!)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biruie noaptea!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[stripped clap + bass + 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Exodul cincisprezece, versetul trei:</w:t>
      </w:r>
    </w:p>
    <w:p>
      <w:pPr>
        <w:spacing w:after="60" w:before="0"/>
      </w:pPr>
      <w:r>
        <w:rPr>
          <w:b w:val="0"/>
          <w:i w:val="0"/>
          <w:sz w:val="22"/>
        </w:rPr>
        <w:t>Domnul este un războinic viteaz — acesta-I este Numele.</w:t>
      </w:r>
    </w:p>
    <w:p>
      <w:pPr>
        <w:spacing w:after="60" w:before="0"/>
      </w:pPr>
      <w:r>
        <w:rPr>
          <w:b w:val="0"/>
          <w:i w:val="0"/>
          <w:sz w:val="22"/>
        </w:rPr>
        <w:t>El luptă pentru mine — eu stau în pace,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 — lanțul se desface!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blast]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războinic! (Domnul este războinic!)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războinic! (Domnul este războinic!)</w:t>
      </w:r>
    </w:p>
    <w:p>
      <w:pPr>
        <w:spacing w:after="60" w:before="0"/>
      </w:pPr>
      <w:r>
        <w:rPr>
          <w:b w:val="0"/>
          <w:i w:val="0"/>
          <w:sz w:val="22"/>
        </w:rPr>
        <w:t>El duce lupta — și El biruie noaptea!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F#]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războinic! (El duce lupta!)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 — El biruie noaptea!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războinic! (Tatăl credincios domnește!)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 — El rupe lanțurile!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[shout-choir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războinic, Domnul este războinic,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luptă pentru noi.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full deployment warfare centerpiece, female mezzo-soprano lead C5-G5 full arena reach + 6-deep shout-choir, brass fanfare + clap-track doubled + Hammond stabs continuous + driving electric anthemic riff + arena toms four-on-the-floor double-time-feel + sub-bass huge stadium + 6-deep shout-choir + double praise-break, 125 BPM E major with whole-step E→F# second-praise-break lift. Exod 15:3 the-Lord-is-a-warrior name anchor — God alone as deliverer, never human conquest. Double-praise-break with modulation bridge. Centerpiece thunder with stadium Pentecostal-praise-break grandeur, six-deep shout-choir, modulation breakthrough catharsis. Single; share-clip 2:00-2:10.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arena reach) with Shout Choir Six-Deep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Domnul Este Războinic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Maria a Luat Timpana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Testimony Anchor Sister-Shout Intimate · Pre-chorus #6 (Sister-With-The-Breakthrough-Fresh) · Bridge #6 (Strip-Down with Stack-Vocal Women's Chorus Bloom) · Outro #6 (Pick-It-Up-Sister Tag)</w:t>
      </w:r>
    </w:p>
    <w:p>
      <w:pPr>
        <w:spacing w:after="60" w:before="0"/>
      </w:pPr>
      <w:r>
        <w:rPr>
          <w:b/>
          <w:i w:val="0"/>
          <w:sz w:val="22"/>
        </w:rPr>
        <w:t>TRACK 6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on 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Nisipul de pe malul celălalt abia se zvânta,</w:t>
      </w:r>
    </w:p>
    <w:p>
      <w:pPr>
        <w:spacing w:after="60" w:before="0"/>
      </w:pPr>
      <w:r>
        <w:rPr>
          <w:b w:val="0"/>
          <w:i w:val="0"/>
          <w:sz w:val="22"/>
        </w:rPr>
        <w:t>Fumul Egiptului încă în văzduh,</w:t>
      </w:r>
    </w:p>
    <w:p>
      <w:pPr>
        <w:spacing w:after="60" w:before="0"/>
      </w:pPr>
      <w:r>
        <w:rPr>
          <w:b w:val="0"/>
          <w:i w:val="0"/>
          <w:sz w:val="22"/>
        </w:rPr>
        <w:t>Maria s-a ridicat pe țărmul mării,</w:t>
      </w:r>
    </w:p>
    <w:p>
      <w:pPr>
        <w:spacing w:after="60" w:before="0"/>
      </w:pPr>
      <w:r>
        <w:rPr>
          <w:b w:val="0"/>
          <w:i w:val="0"/>
          <w:sz w:val="22"/>
        </w:rPr>
        <w:t>Timpana era în mâna ei.</w:t>
      </w:r>
    </w:p>
    <w:p>
      <w:pPr>
        <w:spacing w:after="60" w:before="0"/>
      </w:pPr>
      <w:r>
        <w:rPr>
          <w:b w:val="0"/>
          <w:i w:val="0"/>
          <w:sz w:val="22"/>
        </w:rPr>
        <w:t>N-a stat să cântărească tăcerea,</w:t>
      </w:r>
    </w:p>
    <w:p>
      <w:pPr>
        <w:spacing w:after="60" w:before="0"/>
      </w:pPr>
      <w:r>
        <w:rPr>
          <w:b w:val="0"/>
          <w:i w:val="0"/>
          <w:sz w:val="22"/>
        </w:rPr>
        <w:t>N-a așteptat să scrie totul,</w:t>
      </w:r>
    </w:p>
    <w:p>
      <w:pPr>
        <w:spacing w:after="60" w:before="0"/>
      </w:pPr>
      <w:r>
        <w:rPr>
          <w:b w:val="0"/>
          <w:i w:val="0"/>
          <w:sz w:val="22"/>
        </w:rPr>
        <w:t>A luat timpana devreme</w:t>
      </w:r>
    </w:p>
    <w:p>
      <w:pPr>
        <w:spacing w:after="60" w:before="0"/>
      </w:pPr>
      <w:r>
        <w:rPr>
          <w:b w:val="0"/>
          <w:i w:val="0"/>
          <w:sz w:val="22"/>
        </w:rPr>
        <w:t>Și-a dus femeile în cântare.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Soră cu izbăvirea proaspătă,</w:t>
      </w:r>
    </w:p>
    <w:p>
      <w:pPr>
        <w:spacing w:after="60" w:before="0"/>
      </w:pPr>
      <w:r>
        <w:rPr>
          <w:b w:val="0"/>
          <w:i w:val="0"/>
          <w:sz w:val="22"/>
        </w:rPr>
        <w:t>Soră cu nisipul încă ud.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3-deep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 very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pickup]</w:t>
      </w:r>
    </w:p>
    <w:p>
      <w:pPr>
        <w:spacing w:after="60" w:before="0"/>
      </w:pPr>
      <w:r>
        <w:rPr>
          <w:b w:val="0"/>
          <w:i w:val="0"/>
          <w:sz w:val="22"/>
        </w:rPr>
        <w:t>Maria a luat timpana,</w:t>
      </w:r>
    </w:p>
    <w:p>
      <w:pPr>
        <w:spacing w:after="60" w:before="0"/>
      </w:pPr>
      <w:r>
        <w:rPr>
          <w:b w:val="0"/>
          <w:i w:val="0"/>
          <w:sz w:val="22"/>
        </w:rPr>
        <w:t>Nisip încă ud din mare,</w:t>
      </w:r>
    </w:p>
    <w:p>
      <w:pPr>
        <w:spacing w:after="60" w:before="0"/>
      </w:pPr>
      <w:r>
        <w:rPr>
          <w:b w:val="0"/>
          <w:i w:val="0"/>
          <w:sz w:val="22"/>
        </w:rPr>
        <w:t>Maria a dus femeile în cântare —</w:t>
      </w:r>
    </w:p>
    <w:p>
      <w:pPr>
        <w:spacing w:after="60" w:before="0"/>
      </w:pPr>
      <w:r>
        <w:rPr>
          <w:b w:val="0"/>
          <w:i w:val="0"/>
          <w:sz w:val="22"/>
        </w:rPr>
        <w:t>Tatăl credincios ne-a izbăvit.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Femeile-au ieșit după Maria,</w:t>
      </w:r>
    </w:p>
    <w:p>
      <w:pPr>
        <w:spacing w:after="60" w:before="0"/>
      </w:pPr>
      <w:r>
        <w:rPr>
          <w:b w:val="0"/>
          <w:i w:val="0"/>
          <w:sz w:val="22"/>
        </w:rPr>
        <w:t>Timpane în fiecare mână,</w:t>
      </w:r>
    </w:p>
    <w:p>
      <w:pPr>
        <w:spacing w:after="60" w:before="0"/>
      </w:pPr>
      <w:r>
        <w:rPr>
          <w:b w:val="0"/>
          <w:i w:val="0"/>
          <w:sz w:val="22"/>
        </w:rPr>
        <w:t>Jucând pe malul abia trecut</w:t>
      </w:r>
    </w:p>
    <w:p>
      <w:pPr>
        <w:spacing w:after="60" w:before="0"/>
      </w:pPr>
      <w:r>
        <w:rPr>
          <w:b w:val="0"/>
          <w:i w:val="0"/>
          <w:sz w:val="22"/>
        </w:rPr>
        <w:t>Al izbăvirii pe care Tatăl a gătit-o.</w:t>
      </w:r>
    </w:p>
    <w:p>
      <w:pPr>
        <w:spacing w:after="60" w:before="0"/>
      </w:pPr>
      <w:r>
        <w:rPr>
          <w:b w:val="0"/>
          <w:i w:val="0"/>
          <w:sz w:val="22"/>
        </w:rPr>
        <w:t>Soră, ți-ai trecut și tu marea,</w:t>
      </w:r>
    </w:p>
    <w:p>
      <w:pPr>
        <w:spacing w:after="60" w:before="0"/>
      </w:pPr>
      <w:r>
        <w:rPr>
          <w:b w:val="0"/>
          <w:i w:val="0"/>
          <w:sz w:val="22"/>
        </w:rPr>
        <w:t>Ai ieșit pe drumul cu neputință,</w:t>
      </w:r>
    </w:p>
    <w:p>
      <w:pPr>
        <w:spacing w:after="60" w:before="0"/>
      </w:pPr>
      <w:r>
        <w:rPr>
          <w:b w:val="0"/>
          <w:i w:val="0"/>
          <w:sz w:val="22"/>
        </w:rPr>
        <w:t>Ia timpana, soro,</w:t>
      </w:r>
    </w:p>
    <w:p>
      <w:pPr>
        <w:spacing w:after="60" w:before="0"/>
      </w:pPr>
      <w:r>
        <w:rPr>
          <w:b w:val="0"/>
          <w:i w:val="0"/>
          <w:sz w:val="22"/>
        </w:rPr>
        <w:t>Du femeile afară din povară.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Soră cu izbăvirea proaspătă,</w:t>
      </w:r>
    </w:p>
    <w:p>
      <w:pPr>
        <w:spacing w:after="60" w:before="0"/>
      </w:pPr>
      <w:r>
        <w:rPr>
          <w:b w:val="0"/>
          <w:i w:val="0"/>
          <w:sz w:val="22"/>
        </w:rPr>
        <w:t>Soră cu nisipul încă ud.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Maria a luat timpana,</w:t>
      </w:r>
    </w:p>
    <w:p>
      <w:pPr>
        <w:spacing w:after="60" w:before="0"/>
      </w:pPr>
      <w:r>
        <w:rPr>
          <w:b w:val="0"/>
          <w:i w:val="0"/>
          <w:sz w:val="22"/>
        </w:rPr>
        <w:t>Nisip încă ud din mare,</w:t>
      </w:r>
    </w:p>
    <w:p>
      <w:pPr>
        <w:spacing w:after="60" w:before="0"/>
      </w:pPr>
      <w:r>
        <w:rPr>
          <w:b w:val="0"/>
          <w:i w:val="0"/>
          <w:sz w:val="22"/>
        </w:rPr>
        <w:t>Maria a dus femeile în cântare —</w:t>
      </w:r>
    </w:p>
    <w:p>
      <w:pPr>
        <w:spacing w:after="60" w:before="0"/>
      </w:pPr>
      <w:r>
        <w:rPr>
          <w:b w:val="0"/>
          <w:i w:val="0"/>
          <w:sz w:val="22"/>
        </w:rPr>
        <w:t>Tatăl credincios ne-a izbăvit.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acoustic + soft tambourine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women's chorus bloom]</w:t>
      </w:r>
    </w:p>
    <w:p>
      <w:pPr>
        <w:spacing w:after="60" w:before="0"/>
      </w:pPr>
      <w:r>
        <w:rPr>
          <w:b w:val="0"/>
          <w:i w:val="0"/>
          <w:sz w:val="22"/>
        </w:rPr>
        <w:t>N-a ținut durerea numai pentru ea,</w:t>
      </w:r>
    </w:p>
    <w:p>
      <w:pPr>
        <w:spacing w:after="60" w:before="0"/>
      </w:pPr>
      <w:r>
        <w:rPr>
          <w:b w:val="0"/>
          <w:i w:val="0"/>
          <w:sz w:val="22"/>
        </w:rPr>
        <w:t>N-a așteptat să scrie cântarea,</w:t>
      </w:r>
    </w:p>
    <w:p>
      <w:pPr>
        <w:spacing w:after="60" w:before="0"/>
      </w:pPr>
      <w:r>
        <w:rPr>
          <w:b w:val="0"/>
          <w:i w:val="0"/>
          <w:sz w:val="22"/>
        </w:rPr>
        <w:t>A luat timpana pe malul celălalt</w:t>
      </w:r>
    </w:p>
    <w:p>
      <w:pPr>
        <w:spacing w:after="60" w:before="0"/>
      </w:pPr>
      <w:r>
        <w:rPr>
          <w:b w:val="0"/>
          <w:i w:val="0"/>
          <w:sz w:val="22"/>
        </w:rPr>
        <w:t>Și femeile-au ieșit după ea — din tot ținutul.</w:t>
      </w:r>
    </w:p>
    <w:p>
      <w:pPr>
        <w:spacing w:after="60" w:before="0"/>
      </w:pPr>
      <w:r>
        <w:rPr>
          <w:b w:val="0"/>
          <w:i w:val="0"/>
          <w:sz w:val="22"/>
        </w:rPr>
        <w:t>Fiecare izbăvire are o timpană,</w:t>
      </w:r>
    </w:p>
    <w:p>
      <w:pPr>
        <w:spacing w:after="60" w:before="0"/>
      </w:pPr>
      <w:r>
        <w:rPr>
          <w:b w:val="0"/>
          <w:i w:val="0"/>
          <w:sz w:val="22"/>
        </w:rPr>
        <w:t>Fiecare scăpare, un cântec de purtat.</w:t>
      </w:r>
    </w:p>
    <w:p>
      <w:pPr>
        <w:spacing w:after="60" w:before="0"/>
      </w:pPr>
      <w:r>
        <w:rPr>
          <w:b w:val="0"/>
          <w:i w:val="0"/>
          <w:sz w:val="22"/>
        </w:rPr>
        <w:t>Ia-o, soro — femeile așteaptă,</w:t>
      </w:r>
    </w:p>
    <w:p>
      <w:pPr>
        <w:spacing w:after="60" w:before="0"/>
      </w:pPr>
      <w:r>
        <w:rPr>
          <w:b w:val="0"/>
          <w:i w:val="0"/>
          <w:sz w:val="22"/>
        </w:rPr>
        <w:t>Tatăl credincios a semănat sămânța.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call-back tender]</w:t>
      </w:r>
    </w:p>
    <w:p>
      <w:pPr>
        <w:spacing w:after="60" w:before="0"/>
      </w:pPr>
      <w:r>
        <w:rPr>
          <w:b w:val="0"/>
          <w:i w:val="0"/>
          <w:sz w:val="22"/>
        </w:rPr>
        <w:t>Maria a luat timpana! (Nisip încă ud din mare!)</w:t>
      </w:r>
    </w:p>
    <w:p>
      <w:pPr>
        <w:spacing w:after="60" w:before="0"/>
      </w:pPr>
      <w:r>
        <w:rPr>
          <w:b w:val="0"/>
          <w:i w:val="0"/>
          <w:sz w:val="22"/>
        </w:rPr>
        <w:t>Maria a dus femeile în cântare!</w:t>
      </w:r>
    </w:p>
    <w:p>
      <w:pPr>
        <w:spacing w:after="60" w:before="0"/>
      </w:pPr>
      <w:r>
        <w:rPr>
          <w:b w:val="0"/>
          <w:i w:val="0"/>
          <w:sz w:val="22"/>
        </w:rPr>
        <w:t>Tatăl credincios ne-a izbăvit!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tambourine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Maria a luat timpana,</w:t>
      </w:r>
    </w:p>
    <w:p>
      <w:pPr>
        <w:spacing w:after="60" w:before="0"/>
      </w:pPr>
      <w:r>
        <w:rPr>
          <w:b w:val="0"/>
          <w:i w:val="0"/>
          <w:sz w:val="22"/>
        </w:rPr>
        <w:t>Ia-o, soro — ia-o în mână,</w:t>
      </w:r>
    </w:p>
    <w:p>
      <w:pPr>
        <w:spacing w:after="60" w:before="0"/>
      </w:pPr>
      <w:r>
        <w:rPr>
          <w:b w:val="0"/>
          <w:i w:val="0"/>
          <w:sz w:val="22"/>
        </w:rPr>
        <w:t>Femeile așteaptă,</w:t>
      </w:r>
    </w:p>
    <w:p>
      <w:pPr>
        <w:spacing w:after="60" w:before="0"/>
      </w:pPr>
      <w:r>
        <w:rPr>
          <w:b w:val="0"/>
          <w:i w:val="0"/>
          <w:sz w:val="22"/>
        </w:rPr>
        <w:t>Tată credincios, Tată credincios.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CCM intimate sister-shout testimony anchor, female mezzo-soprano lead C5-E5 testimony preserved breath + soft 3-deep choir, piano-forward + acoustic finger-picked + brush kit very soft + soft tambourine 2-and-4 throughout + ambient pad + soft nai (Romanian pan flute) countermelody + small 3-deep choir chorus only + stack-vocal women's bloom, 116 BPM E major. Exod 15:20 Miriam-picked-up-her-timbrel sister-shout anchor. Strip-down stack-vocal women's-chorus bloom bridge. Far-shore-sand sister-tenderness with breakthrough-fresh hospitality, tambourine-throughout audible anchor warmth, women-leading-women pastoral consolation, doină-tinted longing under the joy. Testimony anchor; share-clip 2:08-2:18.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testimony) with Soft Choir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Maria a Luat Timpana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Cal și Călăreț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Victory Song · Pre-chorus #7 (Triumphed-Gloriously) · Bridge #7 (Extended Double-Praise-Break with Modulation F→G) · Outro #7 (Victory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Carele lui Faraon în amiază,</w:t>
      </w:r>
    </w:p>
    <w:p>
      <w:pPr>
        <w:spacing w:after="60" w:before="0"/>
      </w:pPr>
      <w:r>
        <w:rPr>
          <w:b w:val="0"/>
          <w:i w:val="0"/>
          <w:sz w:val="22"/>
        </w:rPr>
        <w:t>Plutind unde s-a înecat oastea,</w:t>
      </w:r>
    </w:p>
    <w:p>
      <w:pPr>
        <w:spacing w:after="60" w:before="0"/>
      </w:pPr>
      <w:r>
        <w:rPr>
          <w:b w:val="0"/>
          <w:i w:val="0"/>
          <w:sz w:val="22"/>
        </w:rPr>
        <w:t>Platoșe egiptene spălate la țărm —</w:t>
      </w:r>
    </w:p>
    <w:p>
      <w:pPr>
        <w:spacing w:after="60" w:before="0"/>
      </w:pPr>
      <w:r>
        <w:rPr>
          <w:b w:val="0"/>
          <w:i w:val="0"/>
          <w:sz w:val="22"/>
        </w:rPr>
        <w:t>Tatăl credincios a rostit sfârșitul.</w:t>
      </w:r>
    </w:p>
    <w:p>
      <w:pPr>
        <w:spacing w:after="60" w:before="0"/>
      </w:pPr>
      <w:r>
        <w:rPr>
          <w:b w:val="0"/>
          <w:i w:val="0"/>
          <w:sz w:val="22"/>
        </w:rPr>
        <w:t>Un copil din Israel privea peste ape,</w:t>
      </w:r>
    </w:p>
    <w:p>
      <w:pPr>
        <w:spacing w:after="60" w:before="0"/>
      </w:pPr>
      <w:r>
        <w:rPr>
          <w:b w:val="0"/>
          <w:i w:val="0"/>
          <w:sz w:val="22"/>
        </w:rPr>
        <w:t>Ținea mâna mamei, mut de uimire.</w:t>
      </w:r>
    </w:p>
    <w:p>
      <w:pPr>
        <w:spacing w:after="60" w:before="0"/>
      </w:pPr>
      <w:r>
        <w:rPr>
          <w:b w:val="0"/>
          <w:i w:val="0"/>
          <w:sz w:val="22"/>
        </w:rPr>
        <w:t>Același Dumnezeu ce-a auzit suspinul</w:t>
      </w:r>
    </w:p>
    <w:p>
      <w:pPr>
        <w:spacing w:after="60" w:before="0"/>
      </w:pPr>
      <w:r>
        <w:rPr>
          <w:b w:val="0"/>
          <w:i w:val="0"/>
          <w:sz w:val="22"/>
        </w:rPr>
        <w:t>A aruncat în mare oastea cea 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Cântați Domnului, căci Și-a arătat slava,</w:t>
      </w:r>
    </w:p>
    <w:p>
      <w:pPr>
        <w:spacing w:after="60" w:before="0"/>
      </w:pPr>
      <w:r>
        <w:rPr>
          <w:b w:val="0"/>
          <w:i w:val="0"/>
          <w:sz w:val="22"/>
        </w:rPr>
        <w:t>Cal și călăreț — în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60" w:before="0"/>
      </w:pPr>
      <w:r>
        <w:rPr>
          <w:b w:val="0"/>
          <w:i w:val="0"/>
          <w:sz w:val="22"/>
        </w:rPr>
        <w:t>Cal și călăreț, cal și călăreț,</w:t>
      </w:r>
    </w:p>
    <w:p>
      <w:pPr>
        <w:spacing w:after="60" w:before="0"/>
      </w:pPr>
      <w:r>
        <w:rPr>
          <w:b w:val="0"/>
          <w:i w:val="0"/>
          <w:sz w:val="22"/>
        </w:rPr>
        <w:t>Aruncați în mare!</w:t>
      </w:r>
    </w:p>
    <w:p>
      <w:pPr>
        <w:spacing w:after="60" w:before="0"/>
      </w:pPr>
      <w:r>
        <w:rPr>
          <w:b w:val="0"/>
          <w:i w:val="0"/>
          <w:sz w:val="22"/>
        </w:rPr>
        <w:t>Cal și călăreț, cal și călăreț,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biruit pentru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Puteri ale întunericului stau și azi,</w:t>
      </w:r>
    </w:p>
    <w:p>
      <w:pPr>
        <w:spacing w:after="60" w:before="0"/>
      </w:pPr>
      <w:r>
        <w:rPr>
          <w:b w:val="0"/>
          <w:i w:val="0"/>
          <w:sz w:val="22"/>
        </w:rPr>
        <w:t>Tatăl credincios le doboară,</w:t>
      </w:r>
    </w:p>
    <w:p>
      <w:pPr>
        <w:spacing w:after="60" w:before="0"/>
      </w:pPr>
      <w:r>
        <w:rPr>
          <w:b w:val="0"/>
          <w:i w:val="0"/>
          <w:sz w:val="22"/>
        </w:rPr>
        <w:t>Carele lor sunt în adânc acum,</w:t>
      </w:r>
    </w:p>
    <w:p>
      <w:pPr>
        <w:spacing w:after="60" w:before="0"/>
      </w:pPr>
      <w:r>
        <w:rPr>
          <w:b w:val="0"/>
          <w:i w:val="0"/>
          <w:sz w:val="22"/>
        </w:rPr>
        <w:t>Tatăl credincios poartă cununa.</w:t>
      </w:r>
    </w:p>
    <w:p>
      <w:pPr>
        <w:spacing w:after="60" w:before="0"/>
      </w:pPr>
      <w:r>
        <w:rPr>
          <w:b w:val="0"/>
          <w:i w:val="0"/>
          <w:sz w:val="22"/>
        </w:rPr>
        <w:t>Același Dumnezeu ce-a despicat apele</w:t>
      </w:r>
    </w:p>
    <w:p>
      <w:pPr>
        <w:spacing w:after="60" w:before="0"/>
      </w:pPr>
      <w:r>
        <w:rPr>
          <w:b w:val="0"/>
          <w:i w:val="0"/>
          <w:sz w:val="22"/>
        </w:rPr>
        <w:t>Frânge puterea care ne-a urmărit.</w:t>
      </w:r>
    </w:p>
    <w:p>
      <w:pPr>
        <w:spacing w:after="60" w:before="0"/>
      </w:pPr>
      <w:r>
        <w:rPr>
          <w:b w:val="0"/>
          <w:i w:val="0"/>
          <w:sz w:val="22"/>
        </w:rPr>
        <w:t>Cal și călăreț, cal și călăreț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Tu le-ai supus!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Cântați Domnului, căci Și-a arătat slava,</w:t>
      </w:r>
    </w:p>
    <w:p>
      <w:pPr>
        <w:spacing w:after="60" w:before="0"/>
      </w:pPr>
      <w:r>
        <w:rPr>
          <w:b w:val="0"/>
          <w:i w:val="0"/>
          <w:sz w:val="22"/>
        </w:rPr>
        <w:t>Cal și călăreț — în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Cal și călăreț, cal și călăreț,</w:t>
      </w:r>
    </w:p>
    <w:p>
      <w:pPr>
        <w:spacing w:after="60" w:before="0"/>
      </w:pPr>
      <w:r>
        <w:rPr>
          <w:b w:val="0"/>
          <w:i w:val="0"/>
          <w:sz w:val="22"/>
        </w:rPr>
        <w:t>Aruncați în mare!</w:t>
      </w:r>
    </w:p>
    <w:p>
      <w:pPr>
        <w:spacing w:after="60" w:before="0"/>
      </w:pPr>
      <w:r>
        <w:rPr>
          <w:b w:val="0"/>
          <w:i w:val="0"/>
          <w:sz w:val="22"/>
        </w:rPr>
        <w:t>Cal și călăreț, cal și călăreț,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biruit pentru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 + 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crash]</w:t>
      </w:r>
    </w:p>
    <w:p>
      <w:pPr>
        <w:spacing w:after="60" w:before="0"/>
      </w:pPr>
      <w:r>
        <w:rPr>
          <w:b w:val="0"/>
          <w:i w:val="0"/>
          <w:sz w:val="22"/>
        </w:rPr>
        <w:t>Carele lui Faraon în adânc,</w:t>
      </w:r>
    </w:p>
    <w:p>
      <w:pPr>
        <w:spacing w:after="60" w:before="0"/>
      </w:pPr>
      <w:r>
        <w:rPr>
          <w:b w:val="0"/>
          <w:i w:val="0"/>
          <w:sz w:val="22"/>
        </w:rPr>
        <w:t>Oastea lui n-a putut ține pasul.</w:t>
      </w:r>
    </w:p>
    <w:p>
      <w:pPr>
        <w:spacing w:after="60" w:before="0"/>
      </w:pPr>
      <w:r>
        <w:rPr>
          <w:b w:val="0"/>
          <w:i w:val="0"/>
          <w:sz w:val="22"/>
        </w:rPr>
        <w:t>Domnul este războinic — acesta-I este Numele,</w:t>
      </w:r>
    </w:p>
    <w:p>
      <w:pPr>
        <w:spacing w:after="60" w:before="0"/>
      </w:pPr>
      <w:r>
        <w:rPr>
          <w:b w:val="0"/>
          <w:i w:val="0"/>
          <w:sz w:val="22"/>
        </w:rPr>
        <w:t>Cal și călăreț — biruința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blast]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Cal și călăreț! (Cal și călăreț!)</w:t>
      </w:r>
    </w:p>
    <w:p>
      <w:pPr>
        <w:spacing w:after="60" w:before="0"/>
      </w:pPr>
      <w:r>
        <w:rPr>
          <w:b w:val="0"/>
          <w:i w:val="0"/>
          <w:sz w:val="22"/>
        </w:rPr>
        <w:t>Cal și călăreț — aruncați!</w:t>
      </w:r>
    </w:p>
    <w:p>
      <w:pPr>
        <w:spacing w:after="60" w:before="0"/>
      </w:pPr>
      <w:r>
        <w:rPr>
          <w:b w:val="0"/>
          <w:i w:val="0"/>
          <w:sz w:val="22"/>
        </w:rPr>
        <w:t>Cal și călăreț — aruncați!</w:t>
      </w:r>
    </w:p>
    <w:p>
      <w:pPr>
        <w:spacing w:after="60" w:before="0"/>
      </w:pPr>
      <w:r>
        <w:rPr>
          <w:b w:val="0"/>
          <w:i w:val="0"/>
          <w:sz w:val="22"/>
        </w:rPr>
        <w:t>Cal și călăreț — aruncați!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Cal și călăreț! (Aruncați în mare!)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Tu ai biruit pentru mine!</w:t>
      </w:r>
    </w:p>
    <w:p>
      <w:pPr>
        <w:spacing w:after="60" w:before="0"/>
      </w:pPr>
      <w:r>
        <w:rPr>
          <w:b w:val="0"/>
          <w:i w:val="0"/>
          <w:sz w:val="22"/>
        </w:rPr>
        <w:t>Cal și călăreț! (Aruncați în mare!)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 Ta e biruința!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[shout-choir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Cal și călăreț, cal și călăreț,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biruit pentru mine,</w:t>
      </w:r>
    </w:p>
    <w:p>
      <w:pPr>
        <w:spacing w:after="60" w:before="0"/>
      </w:pPr>
      <w:r>
        <w:rPr>
          <w:b w:val="0"/>
          <w:i w:val="0"/>
          <w:sz w:val="22"/>
        </w:rPr>
        <w:t>Cal și călăreț — aruncați,</w:t>
      </w:r>
    </w:p>
    <w:p>
      <w:pPr>
        <w:spacing w:after="60" w:before="0"/>
      </w:pPr>
      <w:r>
        <w:rPr>
          <w:b w:val="0"/>
          <w:i w:val="0"/>
          <w:sz w:val="22"/>
        </w:rPr>
        <w:t>Tatăl credincios domnește.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full deployment victory song, female mezzo-soprano lead C5-G5 full register + 6-deep shout-choir, brass fanfare + clap-track + tambourine doubled + Hammond stabs + driving electric + arena toms four-on-the-floor double-time-feel + 6-deep shout-choir + sub-bass + cinematic crash on bridge + extended praise-break, 125 BPM F major with whole-step F→G extended-praise-break lift. Exod 15:1, 21 horse-and-rider-thrown-into-the-sea victory anchor — the throw is God's act, sung as deliverance, not conquest. Extended double-praise-break modulation bridge. Shoreline-celebration thunder with stadium Pentecostal-praise-break majesty, six-deep shout-choir cinematic-crash, modulation extended-break catharsis. Designed share-clip 2:00-2:10.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register) with Shout Choir Six-Deep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07 Cal și Călăreț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El a Făcut Marea o Ușă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Doorway-Re-Frame · Pre-chorus #8 (Path-Maker-True) · Bridge #8 (Stop-Time with Cinematic-Strings Doorway-Bloom and Modulation G→A with Reversed-Cymbal) · Outro #8 (Knew-The-Day Tag)</w:t>
      </w:r>
    </w:p>
    <w:p>
      <w:pPr>
        <w:spacing w:after="60" w:before="0"/>
      </w:pPr>
      <w:r>
        <w:rPr>
          <w:b/>
          <w:i w:val="0"/>
          <w:sz w:val="22"/>
        </w:rPr>
        <w:t>TRACK 8 — CINEMATIC PEAK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strings doorway-bloom]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Faraon vedea un zid de apă,</w:t>
      </w:r>
    </w:p>
    <w:p>
      <w:pPr>
        <w:spacing w:after="60" w:before="0"/>
      </w:pPr>
      <w:r>
        <w:rPr>
          <w:b w:val="0"/>
          <w:i w:val="0"/>
          <w:sz w:val="22"/>
        </w:rPr>
        <w:t>Tatăl credincios vedea o poartă,</w:t>
      </w:r>
    </w:p>
    <w:p>
      <w:pPr>
        <w:spacing w:after="60" w:before="0"/>
      </w:pPr>
      <w:r>
        <w:rPr>
          <w:b w:val="0"/>
          <w:i w:val="0"/>
          <w:sz w:val="22"/>
        </w:rPr>
        <w:t>Israel vedea capcana din spate,</w:t>
      </w:r>
    </w:p>
    <w:p>
      <w:pPr>
        <w:spacing w:after="60" w:before="0"/>
      </w:pPr>
      <w:r>
        <w:rPr>
          <w:b w:val="0"/>
          <w:i w:val="0"/>
          <w:sz w:val="22"/>
        </w:rPr>
        <w:t>Tatăl rânduise ziua dinainte.</w:t>
      </w:r>
    </w:p>
    <w:p>
      <w:pPr>
        <w:spacing w:after="60" w:before="0"/>
      </w:pPr>
      <w:r>
        <w:rPr>
          <w:b w:val="0"/>
          <w:i w:val="0"/>
          <w:sz w:val="22"/>
        </w:rPr>
        <w:t>Aceeași mare era colțul fără ieșire,</w:t>
      </w:r>
    </w:p>
    <w:p>
      <w:pPr>
        <w:spacing w:after="60" w:before="0"/>
      </w:pPr>
      <w:r>
        <w:rPr>
          <w:b w:val="0"/>
          <w:i w:val="0"/>
          <w:sz w:val="22"/>
        </w:rPr>
        <w:t>Aceeași mare era ușa larg deschisă.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rânduit-o,</w:t>
      </w:r>
    </w:p>
    <w:p>
      <w:pPr>
        <w:spacing w:after="60" w:before="0"/>
      </w:pPr>
      <w:r>
        <w:rPr>
          <w:b w:val="0"/>
          <w:i w:val="0"/>
          <w:sz w:val="22"/>
        </w:rPr>
        <w:t>Tu știai cărarea încă de la-nceput.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Ce-i zid pentru unul, e ușă pentru altul,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Cel ce face cărarea.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 stadium]</w:t>
      </w:r>
    </w:p>
    <w:p>
      <w:pPr>
        <w:spacing w:after="60" w:before="0"/>
      </w:pPr>
      <w:r>
        <w:rPr>
          <w:b w:val="0"/>
          <w:i w:val="0"/>
          <w:sz w:val="22"/>
        </w:rPr>
        <w:t>El a făcut marea o ușă,</w:t>
      </w:r>
    </w:p>
    <w:p>
      <w:pPr>
        <w:spacing w:after="60" w:before="0"/>
      </w:pPr>
      <w:r>
        <w:rPr>
          <w:b w:val="0"/>
          <w:i w:val="0"/>
          <w:sz w:val="22"/>
        </w:rPr>
        <w:t>Ce părea zid era calea,</w:t>
      </w:r>
    </w:p>
    <w:p>
      <w:pPr>
        <w:spacing w:after="60" w:before="0"/>
      </w:pPr>
      <w:r>
        <w:rPr>
          <w:b w:val="0"/>
          <w:i w:val="0"/>
          <w:sz w:val="22"/>
        </w:rPr>
        <w:t>El a făcut marea o ușă,</w:t>
      </w:r>
    </w:p>
    <w:p>
      <w:pPr>
        <w:spacing w:after="60" w:before="0"/>
      </w:pPr>
      <w:r>
        <w:rPr>
          <w:b w:val="0"/>
          <w:i w:val="0"/>
          <w:sz w:val="22"/>
        </w:rPr>
        <w:t>Tatăl credincios știa ziua.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Hârtia cu diagnostic pusă pe masă</w:t>
      </w:r>
    </w:p>
    <w:p>
      <w:pPr>
        <w:spacing w:after="60" w:before="0"/>
      </w:pPr>
      <w:r>
        <w:rPr>
          <w:b w:val="0"/>
          <w:i w:val="0"/>
          <w:sz w:val="22"/>
        </w:rPr>
        <w:t>Pare un zid ridicat în față.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ușa,</w:t>
      </w:r>
    </w:p>
    <w:p>
      <w:pPr>
        <w:spacing w:after="60" w:before="0"/>
      </w:pPr>
      <w:r>
        <w:rPr>
          <w:b w:val="0"/>
          <w:i w:val="0"/>
          <w:sz w:val="22"/>
        </w:rPr>
        <w:t>Marea din fața mea nu Te oprește.</w:t>
      </w:r>
    </w:p>
    <w:p>
      <w:pPr>
        <w:spacing w:after="60" w:before="0"/>
      </w:pPr>
      <w:r>
        <w:rPr>
          <w:b w:val="0"/>
          <w:i w:val="0"/>
          <w:sz w:val="22"/>
        </w:rPr>
        <w:t>Ședința grea, ziua de judecată</w:t>
      </w:r>
    </w:p>
    <w:p>
      <w:pPr>
        <w:spacing w:after="60" w:before="0"/>
      </w:pPr>
      <w:r>
        <w:rPr>
          <w:b w:val="0"/>
          <w:i w:val="0"/>
          <w:sz w:val="22"/>
        </w:rPr>
        <w:t>Par o capcană pentru mine și tine.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ușa,</w:t>
      </w:r>
    </w:p>
    <w:p>
      <w:pPr>
        <w:spacing w:after="60" w:before="0"/>
      </w:pPr>
      <w:r>
        <w:rPr>
          <w:b w:val="0"/>
          <w:i w:val="0"/>
          <w:sz w:val="22"/>
        </w:rPr>
        <w:t>Și marea aceasta e larg deschisă.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Ce-i zid pentru unul, e ușă pentru altul,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Cel ce face cărarea.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a făcut marea o ușă,</w:t>
      </w:r>
    </w:p>
    <w:p>
      <w:pPr>
        <w:spacing w:after="60" w:before="0"/>
      </w:pPr>
      <w:r>
        <w:rPr>
          <w:b w:val="0"/>
          <w:i w:val="0"/>
          <w:sz w:val="22"/>
        </w:rPr>
        <w:t>Ce părea zid era calea,</w:t>
      </w:r>
    </w:p>
    <w:p>
      <w:pPr>
        <w:spacing w:after="60" w:before="0"/>
      </w:pPr>
      <w:r>
        <w:rPr>
          <w:b w:val="0"/>
          <w:i w:val="0"/>
          <w:sz w:val="22"/>
        </w:rPr>
        <w:t>El a făcut marea o ușă,</w:t>
      </w:r>
    </w:p>
    <w:p>
      <w:pPr>
        <w:spacing w:after="60" w:before="0"/>
      </w:pPr>
      <w:r>
        <w:rPr>
          <w:b w:val="0"/>
          <w:i w:val="0"/>
          <w:sz w:val="22"/>
        </w:rPr>
        <w:t>Tatăl credincios știa ziua.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Nu ne-a prins la strâmtoare lângă apă,</w:t>
      </w:r>
    </w:p>
    <w:p>
      <w:pPr>
        <w:spacing w:after="60" w:before="0"/>
      </w:pPr>
      <w:r>
        <w:rPr>
          <w:b w:val="0"/>
          <w:i w:val="0"/>
          <w:sz w:val="22"/>
        </w:rPr>
        <w:t>Ne-a dus la ușa izbăvirii.</w:t>
      </w:r>
    </w:p>
    <w:p>
      <w:pPr>
        <w:spacing w:after="60" w:before="0"/>
      </w:pPr>
      <w:r>
        <w:rPr>
          <w:b w:val="0"/>
          <w:i w:val="0"/>
          <w:sz w:val="22"/>
        </w:rPr>
        <w:t>Ce părea zid era ieșirea,</w:t>
      </w:r>
    </w:p>
    <w:p>
      <w:pPr>
        <w:spacing w:after="60" w:before="0"/>
      </w:pPr>
      <w:r>
        <w:rPr>
          <w:b w:val="0"/>
          <w:i w:val="0"/>
          <w:sz w:val="22"/>
        </w:rPr>
        <w:t>Ce părea sfârșit era dimineața.</w:t>
      </w:r>
    </w:p>
    <w:p>
      <w:pPr>
        <w:spacing w:after="60" w:before="0"/>
      </w:pPr>
      <w:r>
        <w:rPr>
          <w:b w:val="0"/>
          <w:i w:val="0"/>
          <w:sz w:val="22"/>
        </w:rPr>
        <w:t>Ce părea zid! (Era ieșirea!)</w:t>
      </w:r>
    </w:p>
    <w:p>
      <w:pPr>
        <w:spacing w:after="60" w:before="0"/>
      </w:pPr>
      <w:r>
        <w:rPr>
          <w:b w:val="0"/>
          <w:i w:val="0"/>
          <w:sz w:val="22"/>
        </w:rPr>
        <w:t>Ce părea sfârșit! (Era dimineața!)</w:t>
      </w:r>
    </w:p>
    <w:p>
      <w:pPr>
        <w:spacing w:after="60" w:before="0"/>
      </w:pPr>
      <w:r>
        <w:rPr>
          <w:b w:val="0"/>
          <w:i w:val="0"/>
          <w:sz w:val="22"/>
        </w:rPr>
        <w:t>Ne-a dus la ușa izbăvirii!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El știa dinainte!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El a făcut marea o ușă! (Ce părea zid era calea!)</w:t>
      </w:r>
    </w:p>
    <w:p>
      <w:pPr>
        <w:spacing w:after="60" w:before="0"/>
      </w:pPr>
      <w:r>
        <w:rPr>
          <w:b w:val="0"/>
          <w:i w:val="0"/>
          <w:sz w:val="22"/>
        </w:rPr>
        <w:t>Ce părea zid era calea!</w:t>
      </w:r>
    </w:p>
    <w:p>
      <w:pPr>
        <w:spacing w:after="60" w:before="0"/>
      </w:pPr>
      <w:r>
        <w:rPr>
          <w:b w:val="0"/>
          <w:i w:val="0"/>
          <w:sz w:val="22"/>
        </w:rPr>
        <w:t>El a făcut marea o ușă! (Tatăl credincios știa ziua!)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știa ziua!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clap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a făcut marea o ușă,</w:t>
      </w:r>
    </w:p>
    <w:p>
      <w:pPr>
        <w:spacing w:after="60" w:before="0"/>
      </w:pPr>
      <w:r>
        <w:rPr>
          <w:b w:val="0"/>
          <w:i w:val="0"/>
          <w:sz w:val="22"/>
        </w:rPr>
        <w:t>Ce părea zid era calea,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știa ziua.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cinematic-peak doorway-re-frame, female mezzo-soprano lead C5-G5 + 6-deep gospel choir, brass fanfare + clap-track + tambourine doubled + Hammond stabs + driving electric anthemic riff + arena toms + sub-bass + cinematic strings doorway-bloom + țambal (cimbalom) shimmer under the strings + reversed cymbal, 125 BPM G major with whole-step G→A bridge lift. Exod 14 same-sea-was-the-doorway re-frame anchor. Stop-time cinematic-strings doorway-bloom modulation reversed-cymbal bridge. Cinematic-peak re-frame: the obstacle was always the doorway. Cinematic-string majesty, hospital-and-courtroom modern application, doorway-not-wall breakthrough. Single; share-clip 2:18-2:28.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arena reach) with Gospel Choir Six-Deep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El a Făcut Marea o Ușă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Cântați Celui Ce-a Biruit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Shore-Song Anthem · Pre-chorus #9 (Lift-Your-Voice-Make-The-Noise) · Bridge #9 (Build-Up with Hand-Clap-Only Break and Stack-Vocal Shore-Song Bloom) · Outro #9 (Sing-To-The-One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Hammond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Moise stă pe malul celălalt,</w:t>
      </w:r>
    </w:p>
    <w:p>
      <w:pPr>
        <w:spacing w:after="60" w:before="0"/>
      </w:pPr>
      <w:r>
        <w:rPr>
          <w:b w:val="0"/>
          <w:i w:val="0"/>
          <w:sz w:val="22"/>
        </w:rPr>
        <w:t>Cu mâna ridicată, începe cântarea,</w:t>
      </w:r>
    </w:p>
    <w:p>
      <w:pPr>
        <w:spacing w:after="60" w:before="0"/>
      </w:pPr>
      <w:r>
        <w:rPr>
          <w:b w:val="0"/>
          <w:i w:val="0"/>
          <w:sz w:val="22"/>
        </w:rPr>
        <w:t>Israel adunat în lumina care crește,</w:t>
      </w:r>
    </w:p>
    <w:p>
      <w:pPr>
        <w:spacing w:after="60" w:before="0"/>
      </w:pPr>
      <w:r>
        <w:rPr>
          <w:b w:val="0"/>
          <w:i w:val="0"/>
          <w:sz w:val="22"/>
        </w:rPr>
        <w:t>Glasuri urcând tot mai puternic.</w:t>
      </w:r>
    </w:p>
    <w:p>
      <w:pPr>
        <w:spacing w:after="60" w:before="0"/>
      </w:pPr>
      <w:r>
        <w:rPr>
          <w:b w:val="0"/>
          <w:i w:val="0"/>
          <w:sz w:val="22"/>
        </w:rPr>
        <w:t>„Voi cânta Domnului" — așa au</w:t>
      </w:r>
    </w:p>
    <w:p>
      <w:pPr>
        <w:spacing w:after="60" w:before="0"/>
      </w:pPr>
      <w:r>
        <w:rPr>
          <w:b w:val="0"/>
          <w:i w:val="0"/>
          <w:sz w:val="22"/>
        </w:rPr>
        <w:t>Înălțat, cu inima și pieptul treze.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aceeași Cântare</w:t>
      </w:r>
    </w:p>
    <w:p>
      <w:pPr>
        <w:spacing w:after="60" w:before="0"/>
      </w:pPr>
      <w:r>
        <w:rPr>
          <w:b w:val="0"/>
          <w:i w:val="0"/>
          <w:sz w:val="22"/>
        </w:rPr>
        <w:t>Se-nalță de pe orice mal al nostru.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glasul, înalță glasul,</w:t>
      </w:r>
    </w:p>
    <w:p>
      <w:pPr>
        <w:spacing w:after="60" w:before="0"/>
      </w:pPr>
      <w:r>
        <w:rPr>
          <w:b w:val="0"/>
          <w:i w:val="0"/>
          <w:sz w:val="22"/>
        </w:rPr>
        <w:t>Pe nisipul malului — cântă 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riding]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hook]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biruit, cântați Celui ce-a biruit,</w:t>
      </w:r>
    </w:p>
    <w:p>
      <w:pPr>
        <w:spacing w:after="60" w:before="0"/>
      </w:pPr>
      <w:r>
        <w:rPr>
          <w:b w:val="0"/>
          <w:i w:val="0"/>
          <w:sz w:val="22"/>
        </w:rPr>
        <w:t>Înalță glasul pe nisipul malului.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biruit, cântați Celui ce-a biruit,</w:t>
      </w:r>
    </w:p>
    <w:p>
      <w:pPr>
        <w:spacing w:after="60" w:before="0"/>
      </w:pPr>
      <w:r>
        <w:rPr>
          <w:b w:val="0"/>
          <w:i w:val="0"/>
          <w:sz w:val="22"/>
        </w:rPr>
        <w:t>Tatăl credincios ne-a ținut de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Toată adunarea s-a prins în cântare,</w:t>
      </w:r>
    </w:p>
    <w:p>
      <w:pPr>
        <w:spacing w:after="60" w:before="0"/>
      </w:pPr>
      <w:r>
        <w:rPr>
          <w:b w:val="0"/>
          <w:i w:val="0"/>
          <w:sz w:val="22"/>
        </w:rPr>
        <w:t>Nisip încă ud pe fiecare talpă,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câștigat lupta,</w:t>
      </w:r>
    </w:p>
    <w:p>
      <w:pPr>
        <w:spacing w:after="60" w:before="0"/>
      </w:pPr>
      <w:r>
        <w:rPr>
          <w:b w:val="0"/>
          <w:i w:val="0"/>
          <w:sz w:val="22"/>
        </w:rPr>
        <w:t>Noi am răspuns cu timpane.</w:t>
      </w:r>
    </w:p>
    <w:p>
      <w:pPr>
        <w:spacing w:after="60" w:before="0"/>
      </w:pPr>
      <w:r>
        <w:rPr>
          <w:b w:val="0"/>
          <w:i w:val="0"/>
          <w:sz w:val="22"/>
        </w:rPr>
        <w:t>Israel de azi, pe malul celălalt</w:t>
      </w:r>
    </w:p>
    <w:p>
      <w:pPr>
        <w:spacing w:after="60" w:before="0"/>
      </w:pPr>
      <w:r>
        <w:rPr>
          <w:b w:val="0"/>
          <w:i w:val="0"/>
          <w:sz w:val="22"/>
        </w:rPr>
        <w:t>Al zilei noastre de izbăvire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biruit,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 — și mergem înainte.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glasul, înalță glasul,</w:t>
      </w:r>
    </w:p>
    <w:p>
      <w:pPr>
        <w:spacing w:after="60" w:before="0"/>
      </w:pPr>
      <w:r>
        <w:rPr>
          <w:b w:val="0"/>
          <w:i w:val="0"/>
          <w:sz w:val="22"/>
        </w:rPr>
        <w:t>Pe nisipul malului — cântă 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biruit, cântați Celui ce-a biruit,</w:t>
      </w:r>
    </w:p>
    <w:p>
      <w:pPr>
        <w:spacing w:after="60" w:before="0"/>
      </w:pPr>
      <w:r>
        <w:rPr>
          <w:b w:val="0"/>
          <w:i w:val="0"/>
          <w:sz w:val="22"/>
        </w:rPr>
        <w:t>Înalță glasul pe nisipul malului.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biruit, cântați Celui ce-a biruit,</w:t>
      </w:r>
    </w:p>
    <w:p>
      <w:pPr>
        <w:spacing w:after="60" w:before="0"/>
      </w:pPr>
      <w:r>
        <w:rPr>
          <w:b w:val="0"/>
          <w:i w:val="0"/>
          <w:sz w:val="22"/>
        </w:rPr>
        <w:t>Tatăl credincios ne-a ținut de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shore-song bloom]</w:t>
      </w:r>
    </w:p>
    <w:p>
      <w:pPr>
        <w:spacing w:after="60" w:before="0"/>
      </w:pPr>
      <w:r>
        <w:rPr>
          <w:b w:val="0"/>
          <w:i w:val="0"/>
          <w:sz w:val="22"/>
        </w:rPr>
        <w:t>Moise a cântat și Maria a cântat,</w:t>
      </w:r>
    </w:p>
    <w:p>
      <w:pPr>
        <w:spacing w:after="60" w:before="0"/>
      </w:pPr>
      <w:r>
        <w:rPr>
          <w:b w:val="0"/>
          <w:i w:val="0"/>
          <w:sz w:val="22"/>
        </w:rPr>
        <w:t>Toată adunarea s-a prins în cântare,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câștigat lupta,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 — cântați din nou!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biruit! Cântați Celui ce-a biruit!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a Lui e biruința!</w:t>
      </w:r>
    </w:p>
    <w:p>
      <w:pPr>
        <w:spacing w:after="60" w:before="0"/>
      </w:pPr>
      <w:r>
        <w:rPr>
          <w:b w:val="0"/>
          <w:i w:val="0"/>
          <w:sz w:val="22"/>
        </w:rPr>
        <w:t>Înalță glasul aici, pe mal, acum!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 — cu lauda-n gura noastră!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biruit! (Înalță glasul!)</w:t>
      </w:r>
    </w:p>
    <w:p>
      <w:pPr>
        <w:spacing w:after="60" w:before="0"/>
      </w:pPr>
      <w:r>
        <w:rPr>
          <w:b w:val="0"/>
          <w:i w:val="0"/>
          <w:sz w:val="22"/>
        </w:rPr>
        <w:t>Înalță glasul pe nisipul malului!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biruit! (Cântă tare!)</w:t>
      </w:r>
    </w:p>
    <w:p>
      <w:pPr>
        <w:spacing w:after="60" w:before="0"/>
      </w:pPr>
      <w:r>
        <w:rPr>
          <w:b w:val="0"/>
          <w:i w:val="0"/>
          <w:sz w:val="22"/>
        </w:rPr>
        <w:t>Tatăl credincios ne-a ținut de mână!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Hammond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câștigat lupta,</w:t>
      </w:r>
    </w:p>
    <w:p>
      <w:pPr>
        <w:spacing w:after="60" w:before="0"/>
      </w:pPr>
      <w:r>
        <w:rPr>
          <w:b w:val="0"/>
          <w:i w:val="0"/>
          <w:sz w:val="22"/>
        </w:rPr>
        <w:t>Cântați Celui ce-a biruit.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full-fusion shore-song anthem, female mezzo-soprano lead C5-G5 arena reach + 5-deep gospel choir, clap-track riding + Hammond swirling + driving electric on chorus + brass on hook + fluier (folk whistle) doubling the hook line + 5-deep choir + hand-clap-only break + stack-vocal shore-song bloom, 124 BPM A major. Exod 15 Song-of-Moses corporate-shore anchor. Build-up hand-clap-only stack-vocal shore-song bloom bridge. Far-shore shoreline-celebration thunder with corporate-singing congregation warmth, hand-clap-only breakdown participation, lift-your-voice declaration catharsis. Designed share-clip 2:00-2:10 shore-song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arena reach) with Gospel Choir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Cântați Celui Ce-a Biruit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pPr>
        <w:pStyle w:val="Heading2"/>
      </w:pPr>
      <w:r>
        <w:t>ACTUL III — ÎMPLINIREA (Piesele 10-12): Am ieșit liberi · lupta este a Lui · Domnul împărățește în veci (Piesa 12 = FINAL,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Am Ieșit Liberi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Freedom-Identity Anthem · Pre-chorus #10 (Faithful-Father-Broke-The-Doubt) · Bridge #10 (Stop-Time Spoken-Sung with Foot-Stomp-Breath and Gospel-Piano Walk-Up) · Outro #10 (Yours-We'll-Be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Dimineața a venit pe malul nou,</w:t>
      </w:r>
    </w:p>
    <w:p>
      <w:pPr>
        <w:spacing w:after="60" w:before="0"/>
      </w:pPr>
      <w:r>
        <w:rPr>
          <w:b w:val="0"/>
          <w:i w:val="0"/>
          <w:sz w:val="22"/>
        </w:rPr>
        <w:t>Fumul Egiptului, doar amintire,</w:t>
      </w:r>
    </w:p>
    <w:p>
      <w:pPr>
        <w:spacing w:after="60" w:before="0"/>
      </w:pPr>
      <w:r>
        <w:rPr>
          <w:b w:val="0"/>
          <w:i w:val="0"/>
          <w:sz w:val="22"/>
        </w:rPr>
        <w:t>Israel a respirat întâiul aer liber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ai Tăi vom fi.</w:t>
      </w:r>
    </w:p>
    <w:p>
      <w:pPr>
        <w:spacing w:after="60" w:before="0"/>
      </w:pPr>
      <w:r>
        <w:rPr>
          <w:b w:val="0"/>
          <w:i w:val="0"/>
          <w:sz w:val="22"/>
        </w:rPr>
        <w:t>Faraon zăcea mort pe țărm,</w:t>
      </w:r>
    </w:p>
    <w:p>
      <w:pPr>
        <w:spacing w:after="60" w:before="0"/>
      </w:pPr>
      <w:r>
        <w:rPr>
          <w:b w:val="0"/>
          <w:i w:val="0"/>
          <w:sz w:val="22"/>
        </w:rPr>
        <w:t>Cătușe goale rămase-n nisip,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izbăvit,</w:t>
      </w:r>
    </w:p>
    <w:p>
      <w:pPr>
        <w:spacing w:after="60" w:before="0"/>
      </w:pPr>
      <w:r>
        <w:rPr>
          <w:b w:val="0"/>
          <w:i w:val="0"/>
          <w:sz w:val="22"/>
        </w:rPr>
        <w:t>Tu ai scos poporul afară.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ieșit, am ieșit,</w:t>
      </w:r>
    </w:p>
    <w:p>
      <w:pPr>
        <w:spacing w:after="60" w:before="0"/>
      </w:pPr>
      <w:r>
        <w:rPr>
          <w:b w:val="0"/>
          <w:i w:val="0"/>
          <w:sz w:val="22"/>
        </w:rPr>
        <w:t>Tatăl credincios a rupt îndoiala.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riding]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lifting]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back-beat]</w:t>
      </w:r>
    </w:p>
    <w:p>
      <w:pPr>
        <w:spacing w:after="60" w:before="0"/>
      </w:pPr>
      <w:r>
        <w:rPr>
          <w:b w:val="0"/>
          <w:i w:val="0"/>
          <w:sz w:val="22"/>
        </w:rPr>
        <w:t>Am ieșit liberi, am ieșit liberi,</w:t>
      </w:r>
    </w:p>
    <w:p>
      <w:pPr>
        <w:spacing w:after="60" w:before="0"/>
      </w:pPr>
      <w:r>
        <w:rPr>
          <w:b w:val="0"/>
          <w:i w:val="0"/>
          <w:sz w:val="22"/>
        </w:rPr>
        <w:t>Faraon în adânc, Israel pe mal,</w:t>
      </w:r>
    </w:p>
    <w:p>
      <w:pPr>
        <w:spacing w:after="60" w:before="0"/>
      </w:pPr>
      <w:r>
        <w:rPr>
          <w:b w:val="0"/>
          <w:i w:val="0"/>
          <w:sz w:val="22"/>
        </w:rPr>
        <w:t>Am ieșit liberi, am ieșit liberi,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ai Tăi vom fi.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Cel scăpat cu viață, în zorii noi,</w:t>
      </w:r>
    </w:p>
    <w:p>
      <w:pPr>
        <w:spacing w:after="60" w:before="0"/>
      </w:pPr>
      <w:r>
        <w:rPr>
          <w:b w:val="0"/>
          <w:i w:val="0"/>
          <w:sz w:val="22"/>
        </w:rPr>
        <w:t>Întâia suflare liberă a zilei,</w:t>
      </w:r>
    </w:p>
    <w:p>
      <w:pPr>
        <w:spacing w:after="60" w:before="0"/>
      </w:pPr>
      <w:r>
        <w:rPr>
          <w:b w:val="0"/>
          <w:i w:val="0"/>
          <w:sz w:val="22"/>
        </w:rPr>
        <w:t>Tatăl credincios a slobozit robii,</w:t>
      </w:r>
    </w:p>
    <w:p>
      <w:pPr>
        <w:spacing w:after="60" w:before="0"/>
      </w:pPr>
      <w:r>
        <w:rPr>
          <w:b w:val="0"/>
          <w:i w:val="0"/>
          <w:sz w:val="22"/>
        </w:rPr>
        <w:t>Tatăl credincios a croit drumul.</w:t>
      </w:r>
    </w:p>
    <w:p>
      <w:pPr>
        <w:spacing w:after="60" w:before="0"/>
      </w:pPr>
      <w:r>
        <w:rPr>
          <w:b w:val="0"/>
          <w:i w:val="0"/>
          <w:sz w:val="22"/>
        </w:rPr>
        <w:t>Am ieșit — și nu ne mai întoarcem,</w:t>
      </w:r>
    </w:p>
    <w:p>
      <w:pPr>
        <w:spacing w:after="60" w:before="0"/>
      </w:pPr>
      <w:r>
        <w:rPr>
          <w:b w:val="0"/>
          <w:i w:val="0"/>
          <w:sz w:val="22"/>
        </w:rPr>
        <w:t>Fumul Egiptului, doar amintire,</w:t>
      </w:r>
    </w:p>
    <w:p>
      <w:pPr>
        <w:spacing w:after="60" w:before="0"/>
      </w:pPr>
      <w:r>
        <w:rPr>
          <w:b w:val="0"/>
          <w:i w:val="0"/>
          <w:sz w:val="22"/>
        </w:rPr>
        <w:t>Tatăl credincios a rupt lanțurile,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ai Tăi vom fi.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ieșit, am ieșit,</w:t>
      </w:r>
    </w:p>
    <w:p>
      <w:pPr>
        <w:spacing w:after="60" w:before="0"/>
      </w:pPr>
      <w:r>
        <w:rPr>
          <w:b w:val="0"/>
          <w:i w:val="0"/>
          <w:sz w:val="22"/>
        </w:rPr>
        <w:t>Tatăl credincios a rupt îndoiala.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Am ieșit liberi, am ieșit liberi,</w:t>
      </w:r>
    </w:p>
    <w:p>
      <w:pPr>
        <w:spacing w:after="60" w:before="0"/>
      </w:pPr>
      <w:r>
        <w:rPr>
          <w:b w:val="0"/>
          <w:i w:val="0"/>
          <w:sz w:val="22"/>
        </w:rPr>
        <w:t>Faraon în adânc, Israel pe mal,</w:t>
      </w:r>
    </w:p>
    <w:p>
      <w:pPr>
        <w:spacing w:after="60" w:before="0"/>
      </w:pPr>
      <w:r>
        <w:rPr>
          <w:b w:val="0"/>
          <w:i w:val="0"/>
          <w:sz w:val="22"/>
        </w:rPr>
        <w:t>Am ieșit liberi, am ieșit liberi,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ai Tăi vom fi.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[foot-stomp + breath]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walk-up]</w:t>
      </w:r>
    </w:p>
    <w:p>
      <w:pPr>
        <w:spacing w:after="60" w:before="0"/>
      </w:pPr>
      <w:r>
        <w:rPr>
          <w:b w:val="0"/>
          <w:i w:val="0"/>
          <w:sz w:val="22"/>
        </w:rPr>
        <w:t>Același Dumnezeu ce-a despicat marea,</w:t>
      </w:r>
    </w:p>
    <w:p>
      <w:pPr>
        <w:spacing w:after="60" w:before="0"/>
      </w:pPr>
      <w:r>
        <w:rPr>
          <w:b w:val="0"/>
          <w:i w:val="0"/>
          <w:sz w:val="22"/>
        </w:rPr>
        <w:t>Același Dumnezeu ce ne-a făcut liberi,</w:t>
      </w:r>
    </w:p>
    <w:p>
      <w:pPr>
        <w:spacing w:after="60" w:before="0"/>
      </w:pPr>
      <w:r>
        <w:rPr>
          <w:b w:val="0"/>
          <w:i w:val="0"/>
          <w:sz w:val="22"/>
        </w:rPr>
        <w:t>Același Dumnezeu ce-a spus lanțului „nu",</w:t>
      </w:r>
    </w:p>
    <w:p>
      <w:pPr>
        <w:spacing w:after="60" w:before="0"/>
      </w:pPr>
      <w:r>
        <w:rPr>
          <w:b w:val="0"/>
          <w:i w:val="0"/>
          <w:sz w:val="22"/>
        </w:rPr>
        <w:t>Același Dumnezeu — am ieșit liberi!</w:t>
      </w:r>
    </w:p>
    <w:p>
      <w:pPr>
        <w:spacing w:after="60" w:before="0"/>
      </w:pPr>
      <w:r>
        <w:rPr>
          <w:b w:val="0"/>
          <w:i w:val="0"/>
          <w:sz w:val="22"/>
        </w:rPr>
        <w:t>Am ieșit liberi! Am ieșit liberi!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în veci de veci!</w:t>
      </w:r>
    </w:p>
    <w:p>
      <w:pPr>
        <w:spacing w:after="60" w:before="0"/>
      </w:pPr>
      <w:r>
        <w:rPr>
          <w:b w:val="0"/>
          <w:i w:val="0"/>
          <w:sz w:val="22"/>
        </w:rPr>
        <w:t>Același Dumnezeu ne-a scos afară,</w:t>
      </w:r>
    </w:p>
    <w:p>
      <w:pPr>
        <w:spacing w:after="60" w:before="0"/>
      </w:pPr>
      <w:r>
        <w:rPr>
          <w:b w:val="0"/>
          <w:i w:val="0"/>
          <w:sz w:val="22"/>
        </w:rPr>
        <w:t>Același Dumnezeu — ai Tăi vom fi!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Am ieșit liberi! (Ai Tăi vom fi!)</w:t>
      </w:r>
    </w:p>
    <w:p>
      <w:pPr>
        <w:spacing w:after="60" w:before="0"/>
      </w:pPr>
      <w:r>
        <w:rPr>
          <w:b w:val="0"/>
          <w:i w:val="0"/>
          <w:sz w:val="22"/>
        </w:rPr>
        <w:t>Faraon în adânc, Israel pe mal!</w:t>
      </w:r>
    </w:p>
    <w:p>
      <w:pPr>
        <w:spacing w:after="60" w:before="0"/>
      </w:pPr>
      <w:r>
        <w:rPr>
          <w:b w:val="0"/>
          <w:i w:val="0"/>
          <w:sz w:val="22"/>
        </w:rPr>
        <w:t>Am ieșit liberi! (Ai Tăi vom fi!)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ai Tăi vom fi!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Hammond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Am ieșit liberi,</w:t>
      </w:r>
    </w:p>
    <w:p>
      <w:pPr>
        <w:spacing w:after="60" w:before="0"/>
      </w:pPr>
      <w:r>
        <w:rPr>
          <w:b w:val="0"/>
          <w:i w:val="0"/>
          <w:sz w:val="22"/>
        </w:rPr>
        <w:t>Tată credincios, ai Tăi vom fi.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dominant freedom-identity anthem, female mezzo-soprano lead C5-F5 freedom-identity + 4-deep gospel choir, clap-track riding through + Hammond pad lifting + driving electric on chorus + arena snare back-beat + 4-deep gospel choir + foot-stomp + breath + gospel piano walk-up, 122 BPM C major. Exod 14:30 morning-after-deliverance freedom-identity anchor. Stop-time spoken-sung foot-stomp-breath gospel-piano walk-up bridge. Morning-after freedom-shout thunder with first-free-breath new-day reverence, survivor-recovery warmth, "we are Yours" covenant declaration. Designed share-clip 2:00-2:10.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freedom-identity)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Am Ieșit Liberi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Lupta Este 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Warfare-Key Driver with Multi-Gen Choir · Pre-chorus #11 (Faithful-Father-We-Release) · Bridge #11 (Multi-Gen Praise-Break with Modulation D→E and Multi-Gen 6-Deep Choir Crash) · Outro #11 (Generations-Same-Warrior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Iosafat, în vale,</w:t>
      </w:r>
    </w:p>
    <w:p>
      <w:pPr>
        <w:spacing w:after="60" w:before="0"/>
      </w:pPr>
      <w:r>
        <w:rPr>
          <w:b w:val="0"/>
          <w:i w:val="0"/>
          <w:sz w:val="22"/>
        </w:rPr>
        <w:t>Trei oștiri veneau spre el,</w:t>
      </w:r>
    </w:p>
    <w:p>
      <w:pPr>
        <w:spacing w:after="60" w:before="0"/>
      </w:pPr>
      <w:r>
        <w:rPr>
          <w:b w:val="0"/>
          <w:i w:val="0"/>
          <w:sz w:val="22"/>
        </w:rPr>
        <w:t>Tatăl credincios a vorbit prin prooroc:</w:t>
      </w:r>
    </w:p>
    <w:p>
      <w:pPr>
        <w:spacing w:after="60" w:before="0"/>
      </w:pPr>
      <w:r>
        <w:rPr>
          <w:b w:val="0"/>
          <w:i w:val="0"/>
          <w:sz w:val="22"/>
        </w:rPr>
        <w:t>„Lupta nu-i a voastră, ci a Mea."</w:t>
      </w:r>
    </w:p>
    <w:p>
      <w:pPr>
        <w:spacing w:after="60" w:before="0"/>
      </w:pPr>
      <w:r>
        <w:rPr>
          <w:b w:val="0"/>
          <w:i w:val="0"/>
          <w:sz w:val="22"/>
        </w:rPr>
        <w:t>Israel a mers și-a lăudat întâi,</w:t>
      </w:r>
    </w:p>
    <w:p>
      <w:pPr>
        <w:spacing w:after="60" w:before="0"/>
      </w:pPr>
      <w:r>
        <w:rPr>
          <w:b w:val="0"/>
          <w:i w:val="0"/>
          <w:sz w:val="22"/>
        </w:rPr>
        <w:t>Tatăl credincios a făcut restul,</w:t>
      </w:r>
    </w:p>
    <w:p>
      <w:pPr>
        <w:spacing w:after="60" w:before="0"/>
      </w:pPr>
      <w:r>
        <w:rPr>
          <w:b w:val="0"/>
          <w:i w:val="0"/>
          <w:sz w:val="22"/>
        </w:rPr>
        <w:t>Lupta este a Lui pe veci,</w:t>
      </w:r>
    </w:p>
    <w:p>
      <w:pPr>
        <w:spacing w:after="60" w:before="0"/>
      </w:pPr>
      <w:r>
        <w:rPr>
          <w:b w:val="0"/>
          <w:i w:val="0"/>
          <w:sz w:val="22"/>
        </w:rPr>
        <w:t>El este Cel ce luptă pentru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Lupta-i a Lui, noi stăm în pace,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Ție-Ți lăsăm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clap-track + 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4-deep]</w:t>
      </w:r>
    </w:p>
    <w:p>
      <w:pPr>
        <w:spacing w:after="60" w:before="0"/>
      </w:pPr>
      <w:r>
        <w:rPr>
          <w:b w:val="0"/>
          <w:i w:val="0"/>
          <w:sz w:val="22"/>
        </w:rPr>
        <w:t>Lupta este a Lui, lupta este a Lui,</w:t>
      </w:r>
    </w:p>
    <w:p>
      <w:pPr>
        <w:spacing w:after="60" w:before="0"/>
      </w:pPr>
      <w:r>
        <w:rPr>
          <w:b w:val="0"/>
          <w:i w:val="0"/>
          <w:sz w:val="22"/>
        </w:rPr>
        <w:t>Tatăl credincios luptă din zare în zare,</w:t>
      </w:r>
    </w:p>
    <w:p>
      <w:pPr>
        <w:spacing w:after="60" w:before="0"/>
      </w:pPr>
      <w:r>
        <w:rPr>
          <w:b w:val="0"/>
          <w:i w:val="0"/>
          <w:sz w:val="22"/>
        </w:rPr>
        <w:t>Lupta este a Lui, lupta este a Lui,</w:t>
      </w:r>
    </w:p>
    <w:p>
      <w:pPr>
        <w:spacing w:after="60" w:before="0"/>
      </w:pPr>
      <w:r>
        <w:rPr>
          <w:b w:val="0"/>
          <w:i w:val="0"/>
          <w:sz w:val="22"/>
        </w:rPr>
        <w:t>Noi stăm în pace — mergem după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Iosafat de azi, în ședința grea,</w:t>
      </w:r>
    </w:p>
    <w:p>
      <w:pPr>
        <w:spacing w:after="60" w:before="0"/>
      </w:pPr>
      <w:r>
        <w:rPr>
          <w:b w:val="0"/>
          <w:i w:val="0"/>
          <w:sz w:val="22"/>
        </w:rPr>
        <w:t>Sala de judecată, holul de spital,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Cel ce luptă,</w:t>
      </w:r>
    </w:p>
    <w:p>
      <w:pPr>
        <w:spacing w:after="60" w:before="0"/>
      </w:pPr>
      <w:r>
        <w:rPr>
          <w:b w:val="0"/>
          <w:i w:val="0"/>
          <w:sz w:val="22"/>
        </w:rPr>
        <w:t>Tu ieși înaintea ușii.</w:t>
      </w:r>
    </w:p>
    <w:p>
      <w:pPr>
        <w:spacing w:after="60" w:before="0"/>
      </w:pPr>
      <w:r>
        <w:rPr>
          <w:b w:val="0"/>
          <w:i w:val="0"/>
          <w:sz w:val="22"/>
        </w:rPr>
        <w:t>Lupta este a Lui — și numai a Lui,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al Tău e războiul,</w:t>
      </w:r>
    </w:p>
    <w:p>
      <w:pPr>
        <w:spacing w:after="60" w:before="0"/>
      </w:pPr>
      <w:r>
        <w:rPr>
          <w:b w:val="0"/>
          <w:i w:val="0"/>
          <w:sz w:val="22"/>
        </w:rPr>
        <w:t>Intrăm cu lauda purtată în față,</w:t>
      </w:r>
    </w:p>
    <w:p>
      <w:pPr>
        <w:spacing w:after="60" w:before="0"/>
      </w:pPr>
      <w:r>
        <w:rPr>
          <w:b w:val="0"/>
          <w:i w:val="0"/>
          <w:sz w:val="22"/>
        </w:rPr>
        <w:t>Tatăl credincios ține biruința.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Lupta-i a Lui, noi stăm în pace,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Ție-Ți lăsăm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Lupta este a Lui, lupta este a Lui,</w:t>
      </w:r>
    </w:p>
    <w:p>
      <w:pPr>
        <w:spacing w:after="60" w:before="0"/>
      </w:pPr>
      <w:r>
        <w:rPr>
          <w:b w:val="0"/>
          <w:i w:val="0"/>
          <w:sz w:val="22"/>
        </w:rPr>
        <w:t>Tatăl credincios luptă din zare în zare,</w:t>
      </w:r>
    </w:p>
    <w:p>
      <w:pPr>
        <w:spacing w:after="60" w:before="0"/>
      </w:pPr>
      <w:r>
        <w:rPr>
          <w:b w:val="0"/>
          <w:i w:val="0"/>
          <w:sz w:val="22"/>
        </w:rPr>
        <w:t>Lupta este a Lui, lupta este a Lui,</w:t>
      </w:r>
    </w:p>
    <w:p>
      <w:pPr>
        <w:spacing w:after="60" w:before="0"/>
      </w:pPr>
      <w:r>
        <w:rPr>
          <w:b w:val="0"/>
          <w:i w:val="0"/>
          <w:sz w:val="22"/>
        </w:rPr>
        <w:t>Noi stăm în pace — mergem după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6-deep choir crash]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De la bunica ce s-a rugat prin anii grei</w:t>
      </w:r>
    </w:p>
    <w:p>
      <w:pPr>
        <w:spacing w:after="60" w:before="0"/>
      </w:pPr>
      <w:r>
        <w:rPr>
          <w:b w:val="0"/>
          <w:i w:val="0"/>
          <w:sz w:val="22"/>
        </w:rPr>
        <w:t>Până la fiica ce stă azi în fața fricii,</w:t>
      </w:r>
    </w:p>
    <w:p>
      <w:pPr>
        <w:spacing w:after="60" w:before="0"/>
      </w:pPr>
      <w:r>
        <w:rPr>
          <w:b w:val="0"/>
          <w:i w:val="0"/>
          <w:sz w:val="22"/>
        </w:rPr>
        <w:t>Lupta este a Lui, lupta este a Lui,</w:t>
      </w:r>
    </w:p>
    <w:p>
      <w:pPr>
        <w:spacing w:after="60" w:before="0"/>
      </w:pPr>
      <w:r>
        <w:rPr>
          <w:b w:val="0"/>
          <w:i w:val="0"/>
          <w:sz w:val="22"/>
        </w:rPr>
        <w:t>Din neam în neam — același Domn, aceeași putere.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 to clap-track + tambourine + bass 8 bars]</w:t>
      </w:r>
    </w:p>
    <w:p>
      <w:pPr>
        <w:spacing w:after="60" w:before="0"/>
      </w:pPr>
      <w:r>
        <w:rPr>
          <w:b w:val="0"/>
          <w:i w:val="0"/>
          <w:sz w:val="22"/>
        </w:rPr>
        <w:t>Lupta este a Lui! (Lupta este a Lui!)</w:t>
      </w:r>
    </w:p>
    <w:p>
      <w:pPr>
        <w:spacing w:after="60" w:before="0"/>
      </w:pPr>
      <w:r>
        <w:rPr>
          <w:b w:val="0"/>
          <w:i w:val="0"/>
          <w:sz w:val="22"/>
        </w:rPr>
        <w:t>Lupta este a Lui! (Lupta este a Lui!)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Lupta este a Lui! (Tatăl credincios luptă!)</w:t>
      </w:r>
    </w:p>
    <w:p>
      <w:pPr>
        <w:spacing w:after="60" w:before="0"/>
      </w:pPr>
      <w:r>
        <w:rPr>
          <w:b w:val="0"/>
          <w:i w:val="0"/>
          <w:sz w:val="22"/>
        </w:rPr>
        <w:t>Tatăl credincios luptă din zare în zare!</w:t>
      </w:r>
    </w:p>
    <w:p>
      <w:pPr>
        <w:spacing w:after="60" w:before="0"/>
      </w:pPr>
      <w:r>
        <w:rPr>
          <w:b w:val="0"/>
          <w:i w:val="0"/>
          <w:sz w:val="22"/>
        </w:rPr>
        <w:t>Lupta este a Lui! (Noi stăm în pace!)</w:t>
      </w:r>
    </w:p>
    <w:p>
      <w:pPr>
        <w:spacing w:after="60" w:before="0"/>
      </w:pPr>
      <w:r>
        <w:rPr>
          <w:b w:val="0"/>
          <w:i w:val="0"/>
          <w:sz w:val="22"/>
        </w:rPr>
        <w:t>Noi stăm în pace — mergem după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Lupta este a Lui,</w:t>
      </w:r>
    </w:p>
    <w:p>
      <w:pPr>
        <w:spacing w:after="60" w:before="0"/>
      </w:pPr>
      <w:r>
        <w:rPr>
          <w:b w:val="0"/>
          <w:i w:val="0"/>
          <w:sz w:val="22"/>
        </w:rPr>
        <w:t>Tatăl credincios luptă,</w:t>
      </w:r>
    </w:p>
    <w:p>
      <w:pPr>
        <w:spacing w:after="60" w:before="0"/>
      </w:pPr>
      <w:r>
        <w:rPr>
          <w:b w:val="0"/>
          <w:i w:val="0"/>
          <w:sz w:val="22"/>
        </w:rPr>
        <w:t>Din neam în neam — același Domn.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full-fusion warfare-key driver, female mezzo-soprano lead C5-G5 arena reach + multi-generational choir four-deep (kids + adults + elders), brass + clap-track + Hammond + driving electric + arena toms + multi-gen choir four-deep + praise-break half-bridge, 124 BPM D major with whole-step D→E praise-break re-explode lift. 2 Chron 20 Jehoshaphat "the battle is God's" anchor — praise goes first, God fights, the people stand. Multi-gen praise-break with modulation 6-deep choir crash bridge. Grandmother-to-daughter continuity warmth, courtroom-and-hospital modern application, praise-march catharsis. Designed share-clip 2:08-2:18.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arena reach) with Multi-Generational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Lupta Este 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Domnul Împărățește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 Capstone Extended Praise-Break with Multi-Gen Six-Deep · Pre-chorus #12 (Forever-And-Ever) · Bridge #12 (Extended Praise-Break with Modulation A→B and Multi-Gen Six-Deep Choir Crash) · Outro #12 (Generations-Sing-Same-Song Tag, T12→T1 Loop Seam)</w:t>
      </w:r>
    </w:p>
    <w:p>
      <w:pPr>
        <w:spacing w:after="60" w:before="0"/>
      </w:pPr>
      <w:r>
        <w:rPr>
          <w:b/>
          <w:i w:val="0"/>
          <w:sz w:val="22"/>
        </w:rPr>
        <w:t>TRACK 12 — FINALE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Cântarea lui Moise, versetul optsprezece,</w:t>
      </w:r>
    </w:p>
    <w:p>
      <w:pPr>
        <w:spacing w:after="60" w:before="0"/>
      </w:pPr>
      <w:r>
        <w:rPr>
          <w:b w:val="0"/>
          <w:i w:val="0"/>
          <w:sz w:val="22"/>
        </w:rPr>
        <w:t>Ultimul rând al cântării de pe mal:</w:t>
      </w:r>
    </w:p>
    <w:p>
      <w:pPr>
        <w:spacing w:after="60" w:before="0"/>
      </w:pPr>
      <w:r>
        <w:rPr>
          <w:b w:val="0"/>
          <w:i w:val="0"/>
          <w:sz w:val="22"/>
        </w:rPr>
        <w:t>„Domnul va împărăți în veac și în veci de veci"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același refren.</w:t>
      </w:r>
    </w:p>
    <w:p>
      <w:pPr>
        <w:spacing w:after="60" w:before="0"/>
      </w:pPr>
      <w:r>
        <w:rPr>
          <w:b w:val="0"/>
          <w:i w:val="0"/>
          <w:sz w:val="22"/>
        </w:rPr>
        <w:t>De la Marea Roșie până la râu,</w:t>
      </w:r>
    </w:p>
    <w:p>
      <w:pPr>
        <w:spacing w:after="60" w:before="0"/>
      </w:pPr>
      <w:r>
        <w:rPr>
          <w:b w:val="0"/>
          <w:i w:val="0"/>
          <w:sz w:val="22"/>
        </w:rPr>
        <w:t>Până la cetatea cu temelii de piatră scumpă,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veci,</w:t>
      </w:r>
    </w:p>
    <w:p>
      <w:pPr>
        <w:spacing w:after="60" w:before="0"/>
      </w:pPr>
      <w:r>
        <w:rPr>
          <w:b w:val="0"/>
          <w:i w:val="0"/>
          <w:sz w:val="22"/>
        </w:rPr>
        <w:t>Tatăl credincios peste toate neamurile.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 veac și în veci, în veac și în veci,</w:t>
      </w:r>
    </w:p>
    <w:p>
      <w:pPr>
        <w:spacing w:after="60" w:before="0"/>
      </w:pPr>
      <w:r>
        <w:rPr>
          <w:b w:val="0"/>
          <w:i w:val="0"/>
          <w:sz w:val="22"/>
        </w:rPr>
        <w:t>Tatăl credincios nu Se schimbă.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clap-track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full chords]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snare slam on 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 stadium]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gospel choir 6-deep]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veci! (Domnul împărățește în veci!)</w:t>
      </w:r>
    </w:p>
    <w:p>
      <w:pPr>
        <w:spacing w:after="60" w:before="0"/>
      </w:pPr>
      <w:r>
        <w:rPr>
          <w:b w:val="0"/>
          <w:i w:val="0"/>
          <w:sz w:val="22"/>
        </w:rPr>
        <w:t>Cântarea lui Moise o spune!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veci! (Domnul împărățește în veci!)</w:t>
      </w:r>
    </w:p>
    <w:p>
      <w:pPr>
        <w:spacing w:after="60" w:before="0"/>
      </w:pPr>
      <w:r>
        <w:rPr>
          <w:b w:val="0"/>
          <w:i w:val="0"/>
          <w:sz w:val="22"/>
        </w:rPr>
        <w:t>Împăratul biruitor — El nu Se întoarce din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Marea Roșie la Noul Ierusalim,</w:t>
      </w:r>
    </w:p>
    <w:p>
      <w:pPr>
        <w:spacing w:after="60" w:before="0"/>
      </w:pPr>
      <w:r>
        <w:rPr>
          <w:b w:val="0"/>
          <w:i w:val="0"/>
          <w:sz w:val="22"/>
        </w:rPr>
        <w:t>Tatăl credincios ține tronul,</w:t>
      </w:r>
    </w:p>
    <w:p>
      <w:pPr>
        <w:spacing w:after="60" w:before="0"/>
      </w:pPr>
      <w:r>
        <w:rPr>
          <w:b w:val="0"/>
          <w:i w:val="0"/>
          <w:sz w:val="22"/>
        </w:rPr>
        <w:t>Același Domn ce-a înecat carele,</w:t>
      </w:r>
    </w:p>
    <w:p>
      <w:pPr>
        <w:spacing w:after="60" w:before="0"/>
      </w:pPr>
      <w:r>
        <w:rPr>
          <w:b w:val="0"/>
          <w:i w:val="0"/>
          <w:sz w:val="22"/>
        </w:rPr>
        <w:t>Același Împărat — nu suntem singuri.</w:t>
      </w:r>
    </w:p>
    <w:p>
      <w:pPr>
        <w:spacing w:after="60" w:before="0"/>
      </w:pPr>
      <w:r>
        <w:rPr>
          <w:b w:val="0"/>
          <w:i w:val="0"/>
          <w:sz w:val="22"/>
        </w:rPr>
        <w:t>Din neam în neam, aceeași cântare,</w:t>
      </w:r>
    </w:p>
    <w:p>
      <w:pPr>
        <w:spacing w:after="60" w:before="0"/>
      </w:pPr>
      <w:r>
        <w:rPr>
          <w:b w:val="0"/>
          <w:i w:val="0"/>
          <w:sz w:val="22"/>
        </w:rPr>
        <w:t>Timpane din fiecare veac,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 deasupra,</w:t>
      </w:r>
    </w:p>
    <w:p>
      <w:pPr>
        <w:spacing w:after="60" w:before="0"/>
      </w:pPr>
      <w:r>
        <w:rPr>
          <w:b w:val="0"/>
          <w:i w:val="0"/>
          <w:sz w:val="22"/>
        </w:rPr>
        <w:t>Tatăl credincios — pe fiecare filă.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 veac și în veci, în veac și în veci,</w:t>
      </w:r>
    </w:p>
    <w:p>
      <w:pPr>
        <w:spacing w:after="60" w:before="0"/>
      </w:pPr>
      <w:r>
        <w:rPr>
          <w:b w:val="0"/>
          <w:i w:val="0"/>
          <w:sz w:val="22"/>
        </w:rPr>
        <w:t>Tatăl credincios nu Se schimbă.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veci! (Domnul împărățește în veci!)</w:t>
      </w:r>
    </w:p>
    <w:p>
      <w:pPr>
        <w:spacing w:after="60" w:before="0"/>
      </w:pPr>
      <w:r>
        <w:rPr>
          <w:b w:val="0"/>
          <w:i w:val="0"/>
          <w:sz w:val="22"/>
        </w:rPr>
        <w:t>Cântarea lui Moise o spune!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veci! (Domnul împărățește în veci!)</w:t>
      </w:r>
    </w:p>
    <w:p>
      <w:pPr>
        <w:spacing w:after="60" w:before="0"/>
      </w:pPr>
      <w:r>
        <w:rPr>
          <w:b w:val="0"/>
          <w:i w:val="0"/>
          <w:sz w:val="22"/>
        </w:rPr>
        <w:t>Împăratul biruitor — El nu Se întoarce din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De la Marea Roșie la Noul Ierusalim,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 — un singur tron neclintit,</w:t>
      </w:r>
    </w:p>
    <w:p>
      <w:pPr>
        <w:spacing w:after="60" w:before="0"/>
      </w:pPr>
      <w:r>
        <w:rPr>
          <w:b w:val="0"/>
          <w:i w:val="0"/>
          <w:sz w:val="22"/>
        </w:rPr>
        <w:t>Cel ce-a înecat carele este și azi Împăratul,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 — și noi nu suntem singuri!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veci! (Domnul împărățește în veci!)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veci! (Domnul împărățește în veci!)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veci! (Domnul împărățește în veci!)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triple-lift]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veci! (Împăratul biruitor!)</w:t>
      </w:r>
    </w:p>
    <w:p>
      <w:pPr>
        <w:spacing w:after="60" w:before="0"/>
      </w:pPr>
      <w:r>
        <w:rPr>
          <w:b w:val="0"/>
          <w:i w:val="0"/>
          <w:sz w:val="22"/>
        </w:rPr>
        <w:t>Cântarea lui Moise o spune!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veci! (El nu Se întoarce din drum!)</w:t>
      </w:r>
    </w:p>
    <w:p>
      <w:pPr>
        <w:spacing w:after="60" w:before="0"/>
      </w:pPr>
      <w:r>
        <w:rPr>
          <w:b w:val="0"/>
          <w:i w:val="0"/>
          <w:sz w:val="22"/>
        </w:rPr>
        <w:t>Împăratul biruitor — El nu Se întoarce din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[anthemic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Domnul împărățește în veci,</w:t>
      </w:r>
    </w:p>
    <w:p>
      <w:pPr>
        <w:spacing w:after="60" w:before="0"/>
      </w:pPr>
      <w:r>
        <w:rPr>
          <w:b w:val="0"/>
          <w:i w:val="0"/>
          <w:sz w:val="22"/>
        </w:rPr>
        <w:t>Împăratul biruitor — Tatăl credincios,</w:t>
      </w:r>
    </w:p>
    <w:p>
      <w:pPr>
        <w:spacing w:after="60" w:before="0"/>
      </w:pPr>
      <w:r>
        <w:rPr>
          <w:b w:val="0"/>
          <w:i w:val="0"/>
          <w:sz w:val="22"/>
        </w:rPr>
        <w:t>Din neam în neam, aceeași cântare.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Red Sea praise break finale capstone extended-praise-break with multi-gen six-deep choir, female mezzo-soprano lead C5-G5 + multi-gen gospel choir six-deep (kids + adults + elders), brass fanfare + clap-track + tambourine doubled + Hammond pad + modern kit snare slam + driving electric riff + arena toms + sub-bass + țambal (cimbalom) roll into the final lift + extended praise-break finale, 125 BPM A major with whole-step A→B bridge lift. Exod 15:18 the-Lord-shall-reign-forever-and-ever capstone anchor. Extended praise-break modulation multi-gen six-deep choir crash bridge. Cathedral-organ depth, generations-timbrel thunder, Red-Sea-to-New-Jerusalem continuity, T12→T1 loop seam. Single; share-clip 2:20-2:30. 3:51.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arena reach) with Multi-Generational Gospel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3:51</w:t>
      </w:r>
    </w:p>
    <w:p>
      <w:pPr>
        <w:spacing w:after="60" w:before="0"/>
      </w:pPr>
      <w:r>
        <w:rPr>
          <w:b w:val="0"/>
          <w:i w:val="0"/>
          <w:sz w:val="22"/>
        </w:rPr>
        <w:t>Song Title: 12 Domnul Împărățește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Marea S-a Despicat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JEIM1043RO · Titlu album: Marea S-a Despicat</w:t>
      </w:r>
    </w:p>
    <w:p>
      <w:pPr>
        <w:spacing w:after="60" w:before="0"/>
      </w:pPr>
      <w:r>
        <w:rPr>
          <w:b w:val="0"/>
          <w:i w:val="0"/>
          <w:sz w:val="22"/>
        </w:rPr>
        <w:t>Fusion Identity: Red Sea Praise Break (CCM × Pentecostal Praise Breaks)</w:t>
      </w:r>
    </w:p>
    <w:p>
      <w:pPr>
        <w:spacing w:after="60" w:before="0"/>
      </w:pPr>
      <w:r>
        <w:rPr>
          <w:b w:val="0"/>
          <w:i w:val="0"/>
          <w:sz w:val="22"/>
        </w:rPr>
        <w:t>Arc în trei acte: Actul I (1-3) Marea se despică / Faraon rămas în urmă / stați pe loc și vedeți · Actul II (4-9) Pământ uscat sub pași / Domnul este războinic / Maria a Luat Timpana (P6 ANCORĂ DE MĂRTURIE) / cal și călăreț / El a Făcut Marea o Ușă (P8 VÂRF CINEMATIC) / cântați Celui ce-a biruit · Actul III (10-12) Am ieșit liberi / lupta este a Lui / Domnul Împărățește în Veci (buclă P12→P1)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Finale Key: B major (Piesa 12, modulație A→B)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A-C-F-F-F-D-F-E-F-F-F-H</w:t>
      </w:r>
    </w:p>
    <w:p>
      <w:pPr>
        <w:spacing w:after="60" w:before="0"/>
      </w:pPr>
      <w:r>
        <w:rPr>
          <w:b/>
          <w:i w:val="0"/>
          <w:sz w:val="22"/>
        </w:rPr>
        <w:t>Medii pe album (12 cântece): Faith-Focus 96,6% · Praise vs. Worship 93,6% · Earworm 95,6% · Bestseller 93,9% · Compozit album 94,4%</w:t>
      </w:r>
    </w:p>
    <w:p>
      <w:pPr>
        <w:pStyle w:val="Heading2"/>
      </w:pPr>
      <w:r>
        <w:t>NOTE DE TRADUCERE ȘI CONFORMITATE (RO)</w:t>
      </w:r>
    </w:p>
    <w:p>
      <w:pPr>
        <w:spacing w:after="60" w:before="0"/>
      </w:pPr>
      <w:r>
        <w:rPr>
          <w:b w:val="0"/>
          <w:i w:val="0"/>
          <w:sz w:val="22"/>
        </w:rPr>
        <w:t>1. Materialul de nimicire a oștirii egiptene (P5, P7, P12). Este singurul loc din album unde imagistica de luptă este inevitabilă biblic. Tratamentul aplicat: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Agentul este întotdeauna Dumnezeu, niciodată noi: „A aruncat în mare oastea cea tare" (Ex 15:1, formulare Cornilescu), „Domnul este un războinic viteaz" (Ex 15:3), „lupta nu-i a voastră, ci a Mea" (2 Cron 20:15).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Poporul stă pe loc: „Noi stăm în pace — Tu ții arma", „nu noi suntem cei ce ridicăm sabia", „El duce lupta pe care noi n-o putem duce". Nicio linie nu pune arma în mâna omului.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triumfalism asupra unui vrăjmaș contemporan. Aplicația modernă a fost mutată explicit în plan spiritual („Lupta nu-i cu carnea și sângele", Efes 6:12) și în încercări personale (spital, tribunal, ședință grea) — nu asupra unor oameni, popoare sau tabere.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retorică de cucerire, fără nuanță național-patriotică. S-a evitat orice formulă care ar putea aminti de retorica de propagandă („cucerire", „îi zdrobim", „învingem dușmanii"). Registrul rămâne izbăvire, nu victorie militară omenească.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P12 leagă războinicul de Împăratul care domnește — biruința se rezolvă în tron și în veșnicie, nu în măcel.</w:t>
      </w:r>
    </w:p>
    <w:p>
      <w:pPr>
        <w:spacing w:after="60" w:before="0"/>
      </w:pPr>
      <w:r>
        <w:rPr>
          <w:b w:val="0"/>
          <w:i w:val="0"/>
          <w:sz w:val="22"/>
        </w:rPr>
        <w:t>2. Joc / a juca (P6, un singur loc — SEMNALAT). Versul 2 din „06 Maria a Luat Timpana" folosește „Jucând pe malul abia trecut", exact verbul lui Cornilescu din Exod 15:20 („toate femeile au ieșit după ea cu timpane și jucând"). Este ancorat scriptural și în cultura sărbătorii de sat. Plain dans / dansăm nu apare nicăieri în album (0 apariții).</w:t>
      </w:r>
    </w:p>
    <w:p>
      <w:pPr>
        <w:spacing w:after="60" w:before="0"/>
      </w:pPr>
      <w:r>
        <w:rPr>
          <w:b w:val="0"/>
          <w:i w:val="0"/>
          <w:sz w:val="22"/>
        </w:rPr>
        <w:t>3. Vocabular ferit. Zero import liturgic ortodox: nu apare catapeteasmă (perdeaua templului nici nu este tematizată aici). Nu apar strană / bancă (nu există imagine de scaune în album). Fără devoțiune mariană, fără sfinți/icoane, fără formule denominaționale. Maria apare exclusiv ca Maria, sora lui Moise și a lui Aaron (Miriam, proorocița) — s-a adăugat „sora lui Moise" în glosar pentru a preveni orice confuzie cu Fecioara Maria; dacă la sign-off nativ confuzia pare posibilă, varianta de rezervă este Miriam (formă folosită în comentarii românești), dar Cornilescu scrie Maria.</w:t>
      </w:r>
    </w:p>
    <w:p>
      <w:pPr>
        <w:spacing w:after="60" w:before="0"/>
      </w:pPr>
      <w:r>
        <w:rPr>
          <w:b w:val="0"/>
          <w:i w:val="0"/>
          <w:sz w:val="22"/>
        </w:rPr>
        <w:t>4. Nume divine. Domnul / Doamne, Dumnezeu, Tatăl / Tată credincios, Împăratul — consecvent. Zero nume divine din alte religii în tot fișierul, inclusiv în aceste note. Fiul lui Dumnezeu nu apare în sursa engleză și nu a fost atenuat nicăieri.</w:t>
      </w:r>
    </w:p>
    <w:p>
      <w:pPr>
        <w:spacing w:after="60" w:before="0"/>
      </w:pPr>
      <w:r>
        <w:rPr>
          <w:b w:val="0"/>
          <w:i w:val="0"/>
          <w:sz w:val="22"/>
        </w:rPr>
        <w:t>5. Gen narativ. VOCAL GENDER = Female Lead pe toate cele 12 piese. Persoana I singular apare doar în P5 („eu stau în pace") și P7/P8 („pentru mine") — fără adjective auto-referențiale flexionate, deci fără risc de dezacord. Restul albumului este la persoana I plural (am ieșit liberi, noi stăm în pace, trecem) — forme corecte pentru un popor mixt.</w:t>
      </w:r>
    </w:p>
    <w:p>
      <w:pPr>
        <w:spacing w:after="60" w:before="0"/>
      </w:pPr>
      <w:r>
        <w:rPr>
          <w:b w:val="0"/>
          <w:i w:val="0"/>
          <w:sz w:val="22"/>
        </w:rPr>
        <w:t>6. Câmp semantic izbăvire. Cuvântul-ancoră al albumului: izbăvire / izbăvit / a izbăvi apare în P3, P6, P7 (implicit), P8, P9, P10 — căldura scăpării din robie, cerută de brief.</w:t>
      </w:r>
    </w:p>
    <w:p>
      <w:pPr>
        <w:pStyle w:val="Heading2"/>
      </w:pPr>
      <w:r>
        <w:t>DEFECTE ÎN MASTERUL ENGLEZ (JEIM1043EN) — DE CORECTAT ÎN AMONTE</w:t>
      </w:r>
    </w:p>
    <w:p>
      <w:pPr>
        <w:spacing w:after="60" w:before="0"/>
      </w:pPr>
      <w:r>
        <w:rPr>
          <w:b w:val="0"/>
          <w:i w:val="0"/>
          <w:sz w:val="22"/>
        </w:rPr>
        <w:t>Recompuse în română după sens; lista este pentru remedierea sursei EN.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#   Piesă   Linia EN   Problema   Ce s-a cântat în RO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   T1 V2   „Held the column of the soot"   Nonsens — „coloana de funingine"; e stâlpul de nor (Ex 13:21). Rimă forțată pe foot.   „Ținea și stâlpul de nor"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   T2 V1   „Felt the panic, felt the deals"   „the deals" = filler de rimă fără sens.   „Frica strângea inima în cleaște"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   T2 V2   „Addict on the highway out of / Survivor with the paperwork settled / Deconstruction-returner finally free"   Jargon american de recovery/„deconstruction"; intraductibil și opac pentru un ascultător român.   Recompus în imagini concrete: robul patimii, cel scăpat cu viață, cel întors acasă din îndoială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4   T2 V2   „Faithful Father holds the cast"   „the cast" = nonsens (gips? distribuție?), pur filler de rimă.   „Tatăl credincios ne ține strâns"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5   T3 V1   „Then the deliverer raised His voice"   Majusculă divină aplicată lui Moise → ambiguitate doctrinară (Moise ≠ Izbăvitorul).   „Atunci robul Domnului și-a înălțat glasul"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6   T3 Bridge   „Salvation's coming north, salvation's coming south"   Filler geografic fără conținut.   „Izbăvirea vine din zare în zare"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7   T4 V2   „Faithful Father, You're the physics / Of the way that makes a way"   Registru tehnic („physics") impropriu într-o linie de închinare; și tautologie.   „Tu ești Cel ce face / Drum acolo unde drum nu e"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8   T4 Pre   „Dry ground where there was the depth"   Articulare greșită („the depth").   „Pământ uscat unde era adâncul"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9   T5 V1   „He alone deserves the fame"   „fame" (celebritate) e registru greșit pentru Dumnezeu — se cuvine slava.   „Numai Lui I se cuvine slava"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10   T5 V1   „The Lord is a man of war forever"   „forever" nu e în Ex 15:3; adaos de rimă.   „Domnul este un războinic viteaz" (Cornilescu, exact)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11   T5 V2   „Spiritual war, the cultural fight"   „culture war" = cadru politic american; riscant și nebiblic ca țintă.   „Lupta nu-i cu carnea și sângele" (Efes 6:12)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12   T6   „מִרְיָם" în linii cântate (×7)   Scriere ebraică în text cântat — necântabilă de motorul vocal.   „Maria" (Cornilescu, Ex 15:20)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13   T6 V1   „Tambourine was in her hair"   Eroare de fapt/nonsens; Ex 15:20 = „a luat în mână o timpană".   „Timpana era în mâna ei"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14   T6 Bridge   „She didn't process the trauma in private"   Jargon terapeutic contemporan, anacronic.   „N-a ținut durerea numai pentru ea"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15   T7 V1   „Faithful Father wrote the sound"   Nonsens; filler de rimă pe drowned.   „Tatăl credincios a rostit sfârșitul"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16   T7 V1   „Drowned the army of the great"   Coadă genitivală suspendată („of the great" — al cui?).   „A aruncat în mare oastea cea tare"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17   T7 V2   „Faithful Father — You've subdued!"   Tranzitiv fără complement.   „Tată credincios, Tu le-ai supus!"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18   T7 V2   „Modern principalities in the spirit-war / Spiritual chariots in the deep now"   „spirit-war" e calc; imagine amestecată.   „Puteri ale întunericului… carele lor sunt în adânc"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19   T8 V1   „You knew the path before before"   Cuvânt dublat — defect evident de master.   „Tu știai cărarea încă de la-nceput"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20   T8 V1   „Father had appointed every date"   „date" (dată calendaristică) — registru administrativ.   „Tatăl rânduise ziua dinainte"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21   T8 Pre   „What's the wall to one, the door to two"   „to two" = numărătoare confuză, filler.   „Ce-i zid pentru unul, e ușă pentru altul"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22   T8 V2   „Sea-on-the-counter, sea won't stop"   Imagine incoerentă (marea pe blatul din bucătărie).   „Marea din fața mea nu Te oprește"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23   T8 Bridge   „Faithful Father — He knew the warning!"   „the warning" nu are antecedent; pur filler de rimă.   „El știa dinainte!"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24   T8/T11   „School-board fight"   Realitate instituțională americană, fără corespondent în România.   „Ședința grea" / „sala de judecată"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25   T9 V2   „We responded with the lute"   Lăuta nu apare în Ex 15; e filler de rimă și anacronism (acolo sunt timpane).   „Noi am răspuns cu timpane"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26   T9 V2   „Faithful Father, You won that one"   Registru flippant („you won that one") către Dumnezeu.   „Tată credincios, Tu ai biruit"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27   T9 V2   „Sing to the One — find the way"   Filler; „find the way" nu leagă nimic.   „…și mergem înainte"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28   T10 Chorus   „Israel on the lee"   Termen nautic („la adăpost de vânt") — nonsens aici, pur rimă cu free/be.   „Israel pe mal"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29   T10 V1   „You delivered out the band"   „the band" = filler; agramatical.   „Tu ai scos poporul afară"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30   T11 V1   „Faithful Father spoke the prophet"   Agramatical („spoke the prophet").   „a vorbit prin prooroc"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31   T11 V1   „Battle is mine — drop the guard"   Contrazice 2 Cron 20 (poporul se așază în rânduială și laudă, nu „lasă garda jos"); și nu e citatul.   „Lupta nu-i a voastră, ci a Mea"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32   T11 V1   „He's the One who fights the best"   Superlativ competitiv, registru sportiv.   „El este Cel ce luptă pentru noi"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33   T11 Chorus   „fights from edge to rim"   „rim" = filler fără sens.   „luptă din zare în zare"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34   T11 V2   „Faithful Father holds the score"   Registru de meci.   „Tatăl credincios ține biruința"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35   T12 Pre   „Faithful Father — never sever"   „never sever" — verb fără obiect, pur rimă.   „Tatăl credincios nu Se schimbă"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36   T12 Chorus   „The Warrior-King — He will not quit!"   „quit" e registru colocvial nepotrivit pentru Dumnezeu.   „Împăratul biruitor — El nu Se întoarce din drum!"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37   T12 V1   „the city built on jasper foundations"   Apoc 21: iaspisul este zidul / prima temelie, temeliile sunt de douăsprezece pietre.   „cetatea cu temelii de piatră scumpă"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38   T1 V1   „Sea heard who was standing there"   Ambiguu (Moise sau Domnul?).   „Marea a știut cine stă acolo" (rezolvat prin context: Domnul)</w:t>
      </w:r>
    </w:p>
    <w:p>
      <w:pPr>
        <w:pStyle w:val="Heading2"/>
      </w:pPr>
      <w:r>
        <w:t>SEMNALĂRI PENTRU REVIZUIRE UMANĂ (sign-off nativ obligatoriu)</w:t>
      </w:r>
    </w:p>
    <w:p>
      <w:pPr>
        <w:spacing w:after="60" w:before="0"/>
      </w:pPr>
      <w:r>
        <w:rPr>
          <w:b w:val="0"/>
          <w:i w:val="0"/>
          <w:sz w:val="22"/>
        </w:rPr>
        <w:t>1. „Maria" pentru Miriam — Cornilescu scrie Maria (Ex 15:20), dar într-un context ortodox „Maria" poate declanșa asociere cu Fecioara. În textul cântat nu apare precizarea „sora lui Moise" (doar în glosarul final); se poate insera la nevoie într-un vers. Alternativă: Miriam. Decizie de luat la sign-off nativ.</w:t>
      </w:r>
    </w:p>
    <w:p>
      <w:pPr>
        <w:spacing w:after="60" w:before="0"/>
      </w:pPr>
      <w:r>
        <w:rPr>
          <w:b w:val="0"/>
          <w:i w:val="0"/>
          <w:sz w:val="22"/>
        </w:rPr>
        <w:t>2. „Jucând" (P6) — singura urmă de dans, ancorată în Cornilescu Ex 15:20. De confirmat cu un revizor neoprotestant conservator.</w:t>
      </w:r>
    </w:p>
    <w:p>
      <w:pPr>
        <w:spacing w:after="60" w:before="0"/>
      </w:pPr>
      <w:r>
        <w:rPr>
          <w:b w:val="0"/>
          <w:i w:val="0"/>
          <w:sz w:val="22"/>
        </w:rPr>
        <w:t>3. „Domnul este războinic" (titlu P5) — corect scriptural (Ex 15:3), dar titlul de piesă poate fi citit izolat. Alternativă mai blândă dacă e nevoie: „Domnul Luptă pentru Noi".</w:t>
      </w:r>
    </w:p>
    <w:p>
      <w:pPr>
        <w:spacing w:after="60" w:before="0"/>
      </w:pPr>
      <w:r>
        <w:rPr>
          <w:b w:val="0"/>
          <w:i w:val="0"/>
          <w:sz w:val="22"/>
        </w:rPr>
        <w:t>4. Hook P1 „Marea s-a despicat, s-a despicat" — 11 silabe față de 8 în engleză; de verificat la sing-through pe melodia reală. Variantă de compresie disponibilă: „S-a despicat, s-a despicat!".</w:t>
      </w:r>
    </w:p>
    <w:p>
      <w:pPr>
        <w:spacing w:after="60" w:before="0"/>
      </w:pPr>
      <w:r>
        <w:rPr>
          <w:b w:val="0"/>
          <w:i w:val="0"/>
          <w:sz w:val="22"/>
        </w:rPr>
        <w:t>5. Hook P3 „Stați pe loc și vedeți" — 12 silabe pe linie față de 8 EN; de testat pe metrica reală.</w:t>
      </w:r>
    </w:p>
    <w:p>
      <w:pPr>
        <w:spacing w:after="60" w:before="0"/>
      </w:pPr>
      <w:r>
        <w:rPr>
          <w:b w:val="0"/>
          <w:i w:val="0"/>
          <w:sz w:val="22"/>
        </w:rPr>
        <w:t>6. Persoana a II-a plural vs. singular — P3 alternează stați / stai (corul către popor, apoi către ascultător), ca în EN. De confirmat că nu sună inconsecvent la cântare.</w:t>
      </w:r>
    </w:p>
    <w:p>
      <w:pPr>
        <w:spacing w:after="60" w:before="0"/>
      </w:pPr>
      <w:r>
        <w:rPr>
          <w:b w:val="0"/>
          <w:i w:val="0"/>
          <w:sz w:val="22"/>
        </w:rPr>
        <w:t>7. Titlurile P8 și P12 au 21 și 26 de caractere — sub limită, dar de verificat afișarea în UI.</w:t>
      </w:r>
    </w:p>
    <w:p>
      <w:pPr>
        <w:spacing w:after="60" w:before="0"/>
      </w:pPr>
      <w:r>
        <w:rPr>
          <w:b w:val="0"/>
          <w:i w:val="0"/>
          <w:sz w:val="22"/>
        </w:rPr>
        <w:t>8. Audio nerandat — album 100% în stadiu de versuri; niciun fișier mp3 nu a fost produs pentru JEIM1043RO.</w:t>
      </w:r>
    </w:p>
    <w:p>
      <w:pPr>
        <w:spacing w:after="60" w:before="0"/>
      </w:pPr>
      <w:r>
        <w:rPr>
          <w:b w:val="0"/>
          <w:i w:val="0"/>
          <w:sz w:val="22"/>
        </w:rPr>
        <w:t>GLOSAR EBRAIC (nu se cântă)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Miriam — מִרְיָם — Maria, proorocița, sora lui Moise și a lui Aaron (Ex 15:20). În text cântat: Maria.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Moshe — מֹשֶׁה — Moise. În text cântat: Moise.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