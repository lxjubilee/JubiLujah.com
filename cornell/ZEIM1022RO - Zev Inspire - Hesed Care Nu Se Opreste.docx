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Hesed Care Nu Se Opreste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ZEIM1022RO · Zev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Zev Inspire-Hesed Care Nu Se Oprește-lyrics.md</w:t>
      </w:r>
    </w:p>
    <w:p>
      <w:pPr>
        <w:spacing w:after="60" w:before="0"/>
      </w:pPr>
      <w:r>
        <w:rPr>
          <w:b w:val="0"/>
          <w:i w:val="0"/>
          <w:sz w:val="22"/>
        </w:rPr>
        <w:t>Album Code: ZEIM1022RO</w:t>
      </w:r>
    </w:p>
    <w:p>
      <w:pPr>
        <w:spacing w:after="60" w:before="0"/>
      </w:pPr>
      <w:r>
        <w:rPr>
          <w:b w:val="0"/>
          <w:i w:val="0"/>
          <w:sz w:val="22"/>
        </w:rPr>
        <w:t>Lyrics Last Updated: 2026-06-28 — Romanian (RO) singing translation of ZEIM1022EN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ZEIM1022EN; OWNER OVERRIDE: sacred names Yahuah/Yeshua preserved (not localized); everything else Romanian; meaning-first, Suno structure preserved.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2026-06-03 — Suno-compliance audit (from EN source): split [production cue: ...] aggregate lines into separate atomic [bracketed] cues per Rule C; converted whole-line parenthesized instrument cues to bracketed cues with timestamps stripped; preserved vocal ad-libs (Echad!/Shalom/HaShem call-response); Hebrew words preserved; no lyric rewrites; no rating changes.</w:t>
      </w:r>
    </w:p>
    <w:p>
      <w:pPr>
        <w:pStyle w:val="Heading2"/>
      </w:pPr>
      <w:r>
        <w:rPr>
          <w:color w:val="8E6FE0"/>
        </w:rPr>
        <w:t>01 Hesed Care Nu Se Oprește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Levantine-Davidic dance opener with darbuka hora pulse and Hebrew-shout chorus declaring Adonai's covenant floor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[darbuka pulse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[riq tambourine]</w:t>
      </w:r>
    </w:p>
    <w:p>
      <w:pPr>
        <w:spacing w:after="60" w:before="0"/>
      </w:pPr>
      <w:r>
        <w:rPr>
          <w:b w:val="0"/>
          <w:i w:val="0"/>
          <w:sz w:val="22"/>
        </w:rPr>
        <w:t>חֶסֶד — nu se oprește</w:t>
      </w:r>
    </w:p>
    <w:p>
      <w:pPr>
        <w:spacing w:after="60" w:before="0"/>
      </w:pPr>
      <w:r>
        <w:rPr>
          <w:b w:val="0"/>
          <w:i w:val="0"/>
          <w:sz w:val="22"/>
        </w:rPr>
        <w:t>חֶסֶד — nu se oprește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Înainte de dimineață, înainte de cădere</w:t>
      </w:r>
    </w:p>
    <w:p>
      <w:pPr>
        <w:spacing w:after="60" w:before="0"/>
      </w:pPr>
      <w:r>
        <w:rPr>
          <w:b w:val="0"/>
          <w:i w:val="0"/>
          <w:sz w:val="22"/>
        </w:rPr>
        <w:t>Înaintea primului meu pas sau-al celui din urmă</w:t>
      </w:r>
    </w:p>
    <w:p>
      <w:pPr>
        <w:spacing w:after="60" w:before="0"/>
      </w:pPr>
      <w:r>
        <w:rPr>
          <w:b w:val="0"/>
          <w:i w:val="0"/>
          <w:sz w:val="22"/>
        </w:rPr>
        <w:t>אֲדֹנָי, hesedul Tău mă urma de departe</w:t>
      </w:r>
    </w:p>
    <w:p>
      <w:pPr>
        <w:spacing w:after="60" w:before="0"/>
      </w:pPr>
      <w:r>
        <w:rPr>
          <w:b w:val="0"/>
          <w:i w:val="0"/>
          <w:sz w:val="22"/>
        </w:rPr>
        <w:t>Pe coridorul fiecărui trecut</w:t>
      </w:r>
    </w:p>
    <w:p>
      <w:pPr>
        <w:spacing w:after="60" w:before="0"/>
      </w:pPr>
      <w:r>
        <w:rPr>
          <w:b w:val="0"/>
          <w:i w:val="0"/>
          <w:sz w:val="22"/>
        </w:rPr>
        <w:t>Ridică-ți picioarele — podeaua e tare</w:t>
      </w:r>
    </w:p>
    <w:p>
      <w:pPr>
        <w:spacing w:after="60" w:before="0"/>
      </w:pPr>
      <w:r>
        <w:rPr>
          <w:b w:val="0"/>
          <w:i w:val="0"/>
          <w:sz w:val="22"/>
        </w:rPr>
        <w:t>Ridică-ți mâinile — iubirea nu se clatină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nu se poate opri, căci hesed este cine este El</w:t>
      </w:r>
    </w:p>
    <w:p>
      <w:pPr>
        <w:spacing w:after="60" w:before="0"/>
      </w:pPr>
      <w:r>
        <w:rPr>
          <w:b w:val="0"/>
          <w:i w:val="0"/>
          <w:sz w:val="22"/>
        </w:rPr>
        <w:t>El nu poate înceta, căci legământul e al Lui</w:t>
      </w:r>
    </w:p>
    <w:p>
      <w:pPr>
        <w:spacing w:after="60" w:before="0"/>
      </w:pPr>
      <w:r>
        <w:rPr>
          <w:b w:val="0"/>
          <w:i w:val="0"/>
          <w:sz w:val="22"/>
        </w:rPr>
        <w:t>Iubirea lui אֲדֹנָי e podeaua pe care dansăm</w:t>
      </w:r>
    </w:p>
    <w:p>
      <w:pPr>
        <w:spacing w:after="60" w:before="0"/>
      </w:pPr>
      <w:r>
        <w:rPr>
          <w:b w:val="0"/>
          <w:i w:val="0"/>
          <w:sz w:val="22"/>
        </w:rPr>
        <w:t>Și podeaua stă tare din amurg până-n zori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חֶסֶד care nu se oprește!</w:t>
      </w:r>
    </w:p>
    <w:p>
      <w:pPr>
        <w:spacing w:after="60" w:before="0"/>
      </w:pPr>
      <w:r>
        <w:rPr>
          <w:b w:val="0"/>
          <w:i w:val="0"/>
          <w:sz w:val="22"/>
        </w:rPr>
        <w:t>Iubirea lui אֲדֹנָי nu lasă din mână</w:t>
      </w:r>
    </w:p>
    <w:p>
      <w:pPr>
        <w:spacing w:after="60" w:before="0"/>
      </w:pPr>
      <w:r>
        <w:rPr>
          <w:b w:val="0"/>
          <w:i w:val="0"/>
          <w:sz w:val="22"/>
        </w:rPr>
        <w:t>חֶסֶד care nu se oprește!</w:t>
      </w:r>
    </w:p>
    <w:p>
      <w:pPr>
        <w:spacing w:after="60" w:before="0"/>
      </w:pPr>
      <w:r>
        <w:rPr>
          <w:b w:val="0"/>
          <w:i w:val="0"/>
          <w:sz w:val="22"/>
        </w:rPr>
        <w:t>Podeaua legământului nu se prăbușește</w:t>
      </w:r>
    </w:p>
    <w:p>
      <w:pPr>
        <w:spacing w:after="60" w:before="0"/>
      </w:pPr>
      <w:r>
        <w:rPr>
          <w:b w:val="0"/>
          <w:i w:val="0"/>
          <w:sz w:val="22"/>
        </w:rPr>
        <w:t>(Hesed!) — nu se oprește</w:t>
      </w:r>
    </w:p>
    <w:p>
      <w:pPr>
        <w:spacing w:after="60" w:before="0"/>
      </w:pPr>
      <w:r>
        <w:rPr>
          <w:b w:val="0"/>
          <w:i w:val="0"/>
          <w:sz w:val="22"/>
        </w:rPr>
        <w:t>(Hesed!) — nu cade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Prin orice tăcere și prin orice strigăt</w:t>
      </w:r>
    </w:p>
    <w:p>
      <w:pPr>
        <w:spacing w:after="60" w:before="0"/>
      </w:pPr>
      <w:r>
        <w:rPr>
          <w:b w:val="0"/>
          <w:i w:val="0"/>
          <w:sz w:val="22"/>
        </w:rPr>
        <w:t>Prin orice foamete și prin orice ospăț</w:t>
      </w:r>
    </w:p>
    <w:p>
      <w:pPr>
        <w:spacing w:after="60" w:before="0"/>
      </w:pPr>
      <w:r>
        <w:rPr>
          <w:b w:val="0"/>
          <w:i w:val="0"/>
          <w:sz w:val="22"/>
        </w:rPr>
        <w:t>Hesedul lui אֲדֹנָי s-a revărsat mereu</w:t>
      </w:r>
    </w:p>
    <w:p>
      <w:pPr>
        <w:spacing w:after="60" w:before="0"/>
      </w:pPr>
      <w:r>
        <w:rPr>
          <w:b w:val="0"/>
          <w:i w:val="0"/>
          <w:sz w:val="22"/>
        </w:rPr>
        <w:t>De la tronul harului la cel mai rătăcit</w:t>
      </w:r>
    </w:p>
    <w:p>
      <w:pPr>
        <w:spacing w:after="60" w:before="0"/>
      </w:pPr>
      <w:r>
        <w:rPr>
          <w:b w:val="0"/>
          <w:i w:val="0"/>
          <w:sz w:val="22"/>
        </w:rPr>
        <w:t>Ridică-ți fața — podeaua e dată</w:t>
      </w:r>
    </w:p>
    <w:p>
      <w:pPr>
        <w:spacing w:after="60" w:before="0"/>
      </w:pPr>
      <w:r>
        <w:rPr>
          <w:b w:val="0"/>
          <w:i w:val="0"/>
          <w:sz w:val="22"/>
        </w:rPr>
        <w:t>Ridică-ți nădejdea — dansul a-nviat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nu se poate opri, căci hesed este cine este El</w:t>
      </w:r>
    </w:p>
    <w:p>
      <w:pPr>
        <w:spacing w:after="60" w:before="0"/>
      </w:pPr>
      <w:r>
        <w:rPr>
          <w:b w:val="0"/>
          <w:i w:val="0"/>
          <w:sz w:val="22"/>
        </w:rPr>
        <w:t>El nu poate înceta, căci legământul e al Lui</w:t>
      </w:r>
    </w:p>
    <w:p>
      <w:pPr>
        <w:spacing w:after="60" w:before="0"/>
      </w:pPr>
      <w:r>
        <w:rPr>
          <w:b w:val="0"/>
          <w:i w:val="0"/>
          <w:sz w:val="22"/>
        </w:rPr>
        <w:t>Iubirea lui אֲדֹנָי e podeaua pe care dansăm</w:t>
      </w:r>
    </w:p>
    <w:p>
      <w:pPr>
        <w:spacing w:after="60" w:before="0"/>
      </w:pPr>
      <w:r>
        <w:rPr>
          <w:b w:val="0"/>
          <w:i w:val="0"/>
          <w:sz w:val="22"/>
        </w:rPr>
        <w:t>Și podeaua stă tare din amurg până-n zori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חֶסֶד care nu se oprește!</w:t>
      </w:r>
    </w:p>
    <w:p>
      <w:pPr>
        <w:spacing w:after="60" w:before="0"/>
      </w:pPr>
      <w:r>
        <w:rPr>
          <w:b w:val="0"/>
          <w:i w:val="0"/>
          <w:sz w:val="22"/>
        </w:rPr>
        <w:t>Iubirea lui אֲדֹנָי nu lasă din mână</w:t>
      </w:r>
    </w:p>
    <w:p>
      <w:pPr>
        <w:spacing w:after="60" w:before="0"/>
      </w:pPr>
      <w:r>
        <w:rPr>
          <w:b w:val="0"/>
          <w:i w:val="0"/>
          <w:sz w:val="22"/>
        </w:rPr>
        <w:t>חֶסֶד care nu se oprește!</w:t>
      </w:r>
    </w:p>
    <w:p>
      <w:pPr>
        <w:spacing w:after="60" w:before="0"/>
      </w:pPr>
      <w:r>
        <w:rPr>
          <w:b w:val="0"/>
          <w:i w:val="0"/>
          <w:sz w:val="22"/>
        </w:rPr>
        <w:t>Podeaua legământului nu se prăbușește</w:t>
      </w:r>
    </w:p>
    <w:p>
      <w:pPr>
        <w:spacing w:after="60" w:before="0"/>
      </w:pPr>
      <w:r>
        <w:rPr>
          <w:b w:val="0"/>
          <w:i w:val="0"/>
          <w:sz w:val="22"/>
        </w:rPr>
        <w:t>(Hesed!) — nu se oprește</w:t>
      </w:r>
    </w:p>
    <w:p>
      <w:pPr>
        <w:spacing w:after="60" w:before="0"/>
      </w:pPr>
      <w:r>
        <w:rPr>
          <w:b w:val="0"/>
          <w:i w:val="0"/>
          <w:sz w:val="22"/>
        </w:rPr>
        <w:t>(Hesed!) — nu cade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Hesedul lui אֲדֹנָי e podeaua ce nu cade</w:t>
      </w:r>
    </w:p>
    <w:p>
      <w:pPr>
        <w:spacing w:after="60" w:before="0"/>
      </w:pPr>
      <w:r>
        <w:rPr>
          <w:b w:val="0"/>
          <w:i w:val="0"/>
          <w:sz w:val="22"/>
        </w:rPr>
        <w:t>Hesedul lui אֲדֹנָי e podeaua ce nu cade</w:t>
      </w:r>
    </w:p>
    <w:p>
      <w:pPr>
        <w:spacing w:after="60" w:before="0"/>
      </w:pPr>
      <w:r>
        <w:rPr>
          <w:b w:val="0"/>
          <w:i w:val="0"/>
          <w:sz w:val="22"/>
        </w:rPr>
        <w:t>Hesedul lui אֲדֹנָי e podeaua ce nu cade</w:t>
      </w:r>
    </w:p>
    <w:p>
      <w:pPr>
        <w:spacing w:after="60" w:before="0"/>
      </w:pPr>
      <w:r>
        <w:rPr>
          <w:b w:val="0"/>
          <w:i w:val="0"/>
          <w:sz w:val="22"/>
        </w:rPr>
        <w:t>(Hesed! Hesed! Hesed!)</w:t>
      </w:r>
    </w:p>
    <w:p>
      <w:pPr>
        <w:spacing w:after="60" w:before="0"/>
      </w:pPr>
      <w:r>
        <w:rPr>
          <w:b w:val="0"/>
          <w:i w:val="0"/>
          <w:sz w:val="22"/>
        </w:rPr>
        <w:t>Dansează podeaua — podeaua ne va ține pe toți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— kit cuts, oud holds]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chants Hesed four times rising]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crash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tekiah]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[qanun cascade rolls under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[Mizrahi worship-melisma on closing "stops"]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חֶסֶד care nu se oprește!</w:t>
      </w:r>
    </w:p>
    <w:p>
      <w:pPr>
        <w:spacing w:after="60" w:before="0"/>
      </w:pPr>
      <w:r>
        <w:rPr>
          <w:b w:val="0"/>
          <w:i w:val="0"/>
          <w:sz w:val="22"/>
        </w:rPr>
        <w:t>Iubirea lui אֲדֹנָי nu lasă din mână</w:t>
      </w:r>
    </w:p>
    <w:p>
      <w:pPr>
        <w:spacing w:after="60" w:before="0"/>
      </w:pPr>
      <w:r>
        <w:rPr>
          <w:b w:val="0"/>
          <w:i w:val="0"/>
          <w:sz w:val="22"/>
        </w:rPr>
        <w:t>חֶסֶד care nu se oprește!</w:t>
      </w:r>
    </w:p>
    <w:p>
      <w:pPr>
        <w:spacing w:after="60" w:before="0"/>
      </w:pPr>
      <w:r>
        <w:rPr>
          <w:b w:val="0"/>
          <w:i w:val="0"/>
          <w:sz w:val="22"/>
        </w:rPr>
        <w:t>Podeaua legământului nu se prăbușește</w:t>
      </w:r>
    </w:p>
    <w:p>
      <w:pPr>
        <w:spacing w:after="60" w:before="0"/>
      </w:pPr>
      <w:r>
        <w:rPr>
          <w:b w:val="0"/>
          <w:i w:val="0"/>
          <w:sz w:val="22"/>
        </w:rPr>
        <w:t>(Hesed!) — nu se oprește</w:t>
      </w:r>
    </w:p>
    <w:p>
      <w:pPr>
        <w:spacing w:after="60" w:before="0"/>
      </w:pPr>
      <w:r>
        <w:rPr>
          <w:b w:val="0"/>
          <w:i w:val="0"/>
          <w:sz w:val="22"/>
        </w:rPr>
        <w:t>(Hesed!) — nu cade</w:t>
      </w:r>
    </w:p>
    <w:p>
      <w:pPr>
        <w:spacing w:after="60" w:before="0"/>
      </w:pPr>
      <w:r>
        <w:rPr>
          <w:b w:val="0"/>
          <w:i w:val="0"/>
          <w:sz w:val="22"/>
        </w:rPr>
        <w:t>חֶסֶד care nu se oprește!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drone sustained on 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hand-clap fades]</w:t>
      </w:r>
    </w:p>
    <w:p>
      <w:pPr>
        <w:spacing w:after="60" w:before="0"/>
      </w:pPr>
      <w:r>
        <w:rPr>
          <w:b w:val="0"/>
          <w:i w:val="0"/>
          <w:sz w:val="22"/>
        </w:rPr>
        <w:t>חֶסֶד… nu se oprește… אֲדֹנָי… ține podeaua…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faith-based Arabic Pop × Davidic Worship and Dance music, male worship-warm baritone D3 to A4 with Mizrahi melisma, oud arpeggio lead, darbuka hora pulse on and-of-two, qanun cascade on bridge, ney flute counter, riq tambourine sparkle, shofar tekiah at 2:30, electric guitar lift on final chorus, three-part vocal stack, congregational hand-clap throughout chorus, Hebrew shout "Hesed" call-and-response, 124 BPM, D Hijaz verses to D major chorus, modal-to-major bloom, Mizrahi-Davidic dance celebration texture, sukkot-evening atmosphere, dance-floor immediate body response, dynamic build to 2:25 crash with stop-time bridge, joyful covenant arc,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94</w:t>
      </w:r>
    </w:p>
    <w:p>
      <w:pPr>
        <w:spacing w:after="60" w:before="0"/>
      </w:pPr>
      <w:r>
        <w:rPr>
          <w:b w:val="0"/>
          <w:i w:val="0"/>
          <w:sz w:val="22"/>
        </w:rPr>
        <w:t>Praise vs. Worship: 92% praise / 8% worship</w:t>
      </w:r>
    </w:p>
    <w:p>
      <w:pPr>
        <w:spacing w:after="60" w:before="0"/>
      </w:pPr>
      <w:r>
        <w:rPr>
          <w:b w:val="0"/>
          <w:i w:val="0"/>
          <w:sz w:val="22"/>
        </w:rPr>
        <w:t>Earworm: 94</w:t>
      </w:r>
    </w:p>
    <w:p>
      <w:pPr>
        <w:spacing w:after="60" w:before="0"/>
      </w:pPr>
      <w:r>
        <w:rPr>
          <w:b w:val="0"/>
          <w:i w:val="0"/>
          <w:sz w:val="22"/>
        </w:rPr>
        <w:t>Bestseller: 92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01 Hesed Care Nu Se Oprește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ZEIM1022RO-hesed-care-nu-se-opreste/lyrics/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Credincios — Credincios — Credincios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Triple-declaration Mizrahi-driving dance anthem with qanun cascade and clap-track momentum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[darbuka 4/4 cold]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60" w:before="0"/>
      </w:pPr>
      <w:r>
        <w:rPr>
          <w:b w:val="0"/>
          <w:i w:val="0"/>
          <w:sz w:val="22"/>
        </w:rPr>
        <w:t>Credincios — credincios — credincios</w:t>
      </w:r>
    </w:p>
    <w:p>
      <w:pPr>
        <w:spacing w:after="60" w:before="0"/>
      </w:pPr>
      <w:r>
        <w:rPr>
          <w:b w:val="0"/>
          <w:i w:val="0"/>
          <w:sz w:val="22"/>
        </w:rPr>
        <w:t>Credincios — credincios — credincios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Deuteronomul o spune limpede</w:t>
      </w:r>
    </w:p>
    <w:p>
      <w:pPr>
        <w:spacing w:after="60" w:before="0"/>
      </w:pPr>
      <w:r>
        <w:rPr>
          <w:b w:val="0"/>
          <w:i w:val="0"/>
          <w:sz w:val="22"/>
        </w:rPr>
        <w:t>אֲדֹנָי e Dumnezeu cel credincios</w:t>
      </w:r>
    </w:p>
    <w:p>
      <w:pPr>
        <w:spacing w:after="60" w:before="0"/>
      </w:pPr>
      <w:r>
        <w:rPr>
          <w:b w:val="0"/>
          <w:i w:val="0"/>
          <w:sz w:val="22"/>
        </w:rPr>
        <w:t>O mie de neamuri poartă Numele Lui</w:t>
      </w:r>
    </w:p>
    <w:p>
      <w:pPr>
        <w:spacing w:after="60" w:before="0"/>
      </w:pPr>
      <w:r>
        <w:rPr>
          <w:b w:val="0"/>
          <w:i w:val="0"/>
          <w:sz w:val="22"/>
        </w:rPr>
        <w:t>Păzind ce-a jurat să răscumpere</w:t>
      </w:r>
    </w:p>
    <w:p>
      <w:pPr>
        <w:spacing w:after="60" w:before="0"/>
      </w:pPr>
      <w:r>
        <w:rPr>
          <w:b w:val="0"/>
          <w:i w:val="0"/>
          <w:sz w:val="22"/>
        </w:rPr>
        <w:t>Ridică-ți glasul — Numele Lui rămâne</w:t>
      </w:r>
    </w:p>
    <w:p>
      <w:pPr>
        <w:spacing w:after="60" w:before="0"/>
      </w:pPr>
      <w:r>
        <w:rPr>
          <w:b w:val="0"/>
          <w:i w:val="0"/>
          <w:sz w:val="22"/>
        </w:rPr>
        <w:t>Ridică-ți încrederea — Mâna Lui te ține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Ieri אֲדֹנָי era Împăratul credincios</w:t>
      </w:r>
    </w:p>
    <w:p>
      <w:pPr>
        <w:spacing w:after="60" w:before="0"/>
      </w:pPr>
      <w:r>
        <w:rPr>
          <w:b w:val="0"/>
          <w:i w:val="0"/>
          <w:sz w:val="22"/>
        </w:rPr>
        <w:t>Azi אֲדֹנָי este Împăratul credincios</w:t>
      </w:r>
    </w:p>
    <w:p>
      <w:pPr>
        <w:spacing w:after="60" w:before="0"/>
      </w:pPr>
      <w:r>
        <w:rPr>
          <w:b w:val="0"/>
          <w:i w:val="0"/>
          <w:sz w:val="22"/>
        </w:rPr>
        <w:t>Mâine אֲדֹנָי va fi Împăratul credincios</w:t>
      </w:r>
    </w:p>
    <w:p>
      <w:pPr>
        <w:spacing w:after="60" w:before="0"/>
      </w:pPr>
      <w:r>
        <w:rPr>
          <w:b w:val="0"/>
          <w:i w:val="0"/>
          <w:sz w:val="22"/>
        </w:rPr>
        <w:t>Același Nume, același tron, același tot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Credincios — credincios — credincios!</w:t>
      </w:r>
    </w:p>
    <w:p>
      <w:pPr>
        <w:spacing w:after="60" w:before="0"/>
      </w:pPr>
      <w:r>
        <w:rPr>
          <w:b w:val="0"/>
          <w:i w:val="0"/>
          <w:sz w:val="22"/>
        </w:rPr>
        <w:t>אֲדֹנָי e credincios — ieri, azi, mereu la fel!</w:t>
      </w:r>
    </w:p>
    <w:p>
      <w:pPr>
        <w:spacing w:after="60" w:before="0"/>
      </w:pPr>
      <w:r>
        <w:rPr>
          <w:b w:val="0"/>
          <w:i w:val="0"/>
          <w:sz w:val="22"/>
        </w:rPr>
        <w:t>Credincios — credincios — credincios!</w:t>
      </w:r>
    </w:p>
    <w:p>
      <w:pPr>
        <w:spacing w:after="60" w:before="0"/>
      </w:pPr>
      <w:r>
        <w:rPr>
          <w:b w:val="0"/>
          <w:i w:val="0"/>
          <w:sz w:val="22"/>
        </w:rPr>
        <w:t>Dansăm podeaua Numelui Său!</w:t>
      </w:r>
    </w:p>
    <w:p>
      <w:pPr>
        <w:spacing w:after="60" w:before="0"/>
      </w:pPr>
      <w:r>
        <w:rPr>
          <w:b w:val="0"/>
          <w:i w:val="0"/>
          <w:sz w:val="22"/>
        </w:rPr>
        <w:t>(Credincios!) — Adonai</w:t>
      </w:r>
    </w:p>
    <w:p>
      <w:pPr>
        <w:spacing w:after="60" w:before="0"/>
      </w:pPr>
      <w:r>
        <w:rPr>
          <w:b w:val="0"/>
          <w:i w:val="0"/>
          <w:sz w:val="22"/>
        </w:rPr>
        <w:t>(Credincios!) — Adonai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Pribegia și pustia</w:t>
      </w:r>
    </w:p>
    <w:p>
      <w:pPr>
        <w:spacing w:after="60" w:before="0"/>
      </w:pPr>
      <w:r>
        <w:rPr>
          <w:b w:val="0"/>
          <w:i w:val="0"/>
          <w:sz w:val="22"/>
        </w:rPr>
        <w:t>Tot au găsit Mâna Lui în nor</w:t>
      </w:r>
    </w:p>
    <w:p>
      <w:pPr>
        <w:spacing w:after="60" w:before="0"/>
      </w:pPr>
      <w:r>
        <w:rPr>
          <w:b w:val="0"/>
          <w:i w:val="0"/>
          <w:sz w:val="22"/>
        </w:rPr>
        <w:t>Foamea și asprimea</w:t>
      </w:r>
    </w:p>
    <w:p>
      <w:pPr>
        <w:spacing w:after="60" w:before="0"/>
      </w:pPr>
      <w:r>
        <w:rPr>
          <w:b w:val="0"/>
          <w:i w:val="0"/>
          <w:sz w:val="22"/>
        </w:rPr>
        <w:t>Tot au întâlnit promisiunea rostită tare</w:t>
      </w:r>
    </w:p>
    <w:p>
      <w:pPr>
        <w:spacing w:after="60" w:before="0"/>
      </w:pPr>
      <w:r>
        <w:rPr>
          <w:b w:val="0"/>
          <w:i w:val="0"/>
          <w:sz w:val="22"/>
        </w:rPr>
        <w:t>Ridică-ți ochii — norul te conduce</w:t>
      </w:r>
    </w:p>
    <w:p>
      <w:pPr>
        <w:spacing w:after="60" w:before="0"/>
      </w:pPr>
      <w:r>
        <w:rPr>
          <w:b w:val="0"/>
          <w:i w:val="0"/>
          <w:sz w:val="22"/>
        </w:rPr>
        <w:t>Ridică-ți credința — Împăratul hrănește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Ieri אֲדֹנָי era Împăratul credincios</w:t>
      </w:r>
    </w:p>
    <w:p>
      <w:pPr>
        <w:spacing w:after="60" w:before="0"/>
      </w:pPr>
      <w:r>
        <w:rPr>
          <w:b w:val="0"/>
          <w:i w:val="0"/>
          <w:sz w:val="22"/>
        </w:rPr>
        <w:t>Azi אֲדֹנָי este Împăratul credincios</w:t>
      </w:r>
    </w:p>
    <w:p>
      <w:pPr>
        <w:spacing w:after="60" w:before="0"/>
      </w:pPr>
      <w:r>
        <w:rPr>
          <w:b w:val="0"/>
          <w:i w:val="0"/>
          <w:sz w:val="22"/>
        </w:rPr>
        <w:t>Mâine אֲדֹנָי va fi Împăratul credincios</w:t>
      </w:r>
    </w:p>
    <w:p>
      <w:pPr>
        <w:spacing w:after="60" w:before="0"/>
      </w:pPr>
      <w:r>
        <w:rPr>
          <w:b w:val="0"/>
          <w:i w:val="0"/>
          <w:sz w:val="22"/>
        </w:rPr>
        <w:t>Același Nume, același tron, același tot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Credincios — credincios — credincios!</w:t>
      </w:r>
    </w:p>
    <w:p>
      <w:pPr>
        <w:spacing w:after="60" w:before="0"/>
      </w:pPr>
      <w:r>
        <w:rPr>
          <w:b w:val="0"/>
          <w:i w:val="0"/>
          <w:sz w:val="22"/>
        </w:rPr>
        <w:t>אֲדֹנָי e credincios — ieri, azi, mereu la fel!</w:t>
      </w:r>
    </w:p>
    <w:p>
      <w:pPr>
        <w:spacing w:after="60" w:before="0"/>
      </w:pPr>
      <w:r>
        <w:rPr>
          <w:b w:val="0"/>
          <w:i w:val="0"/>
          <w:sz w:val="22"/>
        </w:rPr>
        <w:t>Credincios — credincios — credincios!</w:t>
      </w:r>
    </w:p>
    <w:p>
      <w:pPr>
        <w:spacing w:after="60" w:before="0"/>
      </w:pPr>
      <w:r>
        <w:rPr>
          <w:b w:val="0"/>
          <w:i w:val="0"/>
          <w:sz w:val="22"/>
        </w:rPr>
        <w:t>Dansăm podeaua Numelui Său!</w:t>
      </w:r>
    </w:p>
    <w:p>
      <w:pPr>
        <w:spacing w:after="60" w:before="0"/>
      </w:pPr>
      <w:r>
        <w:rPr>
          <w:b w:val="0"/>
          <w:i w:val="0"/>
          <w:sz w:val="22"/>
        </w:rPr>
        <w:t>(Credincios!) — Adonai</w:t>
      </w:r>
    </w:p>
    <w:p>
      <w:pPr>
        <w:spacing w:after="60" w:before="0"/>
      </w:pPr>
      <w:r>
        <w:rPr>
          <w:b w:val="0"/>
          <w:i w:val="0"/>
          <w:sz w:val="22"/>
        </w:rPr>
        <w:t>(Credincios!) — Adonai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Credincios ieri, credincios azi, credincios pe veci</w:t>
      </w:r>
    </w:p>
    <w:p>
      <w:pPr>
        <w:spacing w:after="60" w:before="0"/>
      </w:pPr>
      <w:r>
        <w:rPr>
          <w:b w:val="0"/>
          <w:i w:val="0"/>
          <w:sz w:val="22"/>
        </w:rPr>
        <w:t>Credincios ieri, credincios azi, credincios pe veci</w:t>
      </w:r>
    </w:p>
    <w:p>
      <w:pPr>
        <w:spacing w:after="60" w:before="0"/>
      </w:pPr>
      <w:r>
        <w:rPr>
          <w:b w:val="0"/>
          <w:i w:val="0"/>
          <w:sz w:val="22"/>
        </w:rPr>
        <w:t>Credincios ieri, credincios azi, credincios pe veci</w:t>
      </w:r>
    </w:p>
    <w:p>
      <w:pPr>
        <w:spacing w:after="60" w:before="0"/>
      </w:pPr>
      <w:r>
        <w:rPr>
          <w:b w:val="0"/>
          <w:i w:val="0"/>
          <w:sz w:val="22"/>
        </w:rPr>
        <w:t>(Hallelu-Yah! Hallelu-Yah!) Numele nu se schimbă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[qanun cascade roars]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flute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clap doubles]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shevarim]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crash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[Mizrahi worship-melisma on closing "Name"]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Credincios — credincios — credincios!</w:t>
      </w:r>
    </w:p>
    <w:p>
      <w:pPr>
        <w:spacing w:after="60" w:before="0"/>
      </w:pPr>
      <w:r>
        <w:rPr>
          <w:b w:val="0"/>
          <w:i w:val="0"/>
          <w:sz w:val="22"/>
        </w:rPr>
        <w:t>אֲדֹנָי e credincios — ieri, azi, mereu la fel!</w:t>
      </w:r>
    </w:p>
    <w:p>
      <w:pPr>
        <w:spacing w:after="60" w:before="0"/>
      </w:pPr>
      <w:r>
        <w:rPr>
          <w:b w:val="0"/>
          <w:i w:val="0"/>
          <w:sz w:val="22"/>
        </w:rPr>
        <w:t>Credincios — credincios — credincios!</w:t>
      </w:r>
    </w:p>
    <w:p>
      <w:pPr>
        <w:spacing w:after="60" w:before="0"/>
      </w:pPr>
      <w:r>
        <w:rPr>
          <w:b w:val="0"/>
          <w:i w:val="0"/>
          <w:sz w:val="22"/>
        </w:rPr>
        <w:t>Dansăm podeaua Numelui Său!</w:t>
      </w:r>
    </w:p>
    <w:p>
      <w:pPr>
        <w:spacing w:after="60" w:before="0"/>
      </w:pPr>
      <w:r>
        <w:rPr>
          <w:b w:val="0"/>
          <w:i w:val="0"/>
          <w:sz w:val="22"/>
        </w:rPr>
        <w:t>(Credincios!) — Adonai</w:t>
      </w:r>
    </w:p>
    <w:p>
      <w:pPr>
        <w:spacing w:after="60" w:before="0"/>
      </w:pPr>
      <w:r>
        <w:rPr>
          <w:b w:val="0"/>
          <w:i w:val="0"/>
          <w:sz w:val="22"/>
        </w:rPr>
        <w:t>(Credincios!) — Adonai</w:t>
      </w:r>
    </w:p>
    <w:p>
      <w:pPr>
        <w:spacing w:after="60" w:before="0"/>
      </w:pPr>
      <w:r>
        <w:rPr>
          <w:b w:val="0"/>
          <w:i w:val="0"/>
          <w:sz w:val="22"/>
        </w:rPr>
        <w:t>Credincios — credincios — credincios!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[darbuka tapers]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drone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claps fade]</w:t>
      </w:r>
    </w:p>
    <w:p>
      <w:pPr>
        <w:spacing w:after="60" w:before="0"/>
      </w:pPr>
      <w:r>
        <w:rPr>
          <w:b w:val="0"/>
          <w:i w:val="0"/>
          <w:sz w:val="22"/>
        </w:rPr>
        <w:t>Credincios… אֲדֹנָי… credincios pe veci…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faith-based Arabic Pop × Davidic Worship and Dance music, male declarative baritone with shouted ad-libs, driving darbuka 4/4 with hora pulse, oud palm-muted riff, qanun cascade roar on bridge, ney flute answer at 2:15, shofar shevarim at 2:35, riq tambourine doubled, electric guitar accents on chorus, clap-track throughout chorus, three-part vocal stack, congregational Hebrew shout "Faithful" call-and-response, 126 BPM, E major with Hijaz-decorated bridge, Mizrahi-Davidic triple-declaration anthem texture, dance-floor momentum atmosphere, dynamic build at 2:00 to 2:42 crash, joyful covenant-character arc,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92% praise / 8% worship</w:t>
      </w:r>
    </w:p>
    <w:p>
      <w:pPr>
        <w:spacing w:after="60" w:before="0"/>
      </w:pPr>
      <w:r>
        <w:rPr>
          <w:b w:val="0"/>
          <w:i w:val="0"/>
          <w:sz w:val="22"/>
        </w:rPr>
        <w:t>Earworm: 90</w:t>
      </w:r>
    </w:p>
    <w:p>
      <w:pPr>
        <w:spacing w:after="60" w:before="0"/>
      </w:pPr>
      <w:r>
        <w:rPr>
          <w:b w:val="0"/>
          <w:i w:val="0"/>
          <w:sz w:val="22"/>
        </w:rPr>
        <w:t>Bestseller: 88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02 Credincios — Credincios — Credincios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ZEIM1022RO-hesed-care-nu-se-opreste/lyrics/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Hesedul Tău Nu S-a Oprit din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Full-fusion personal anchor song with Hebrew-English layered chorus and intimate close-mic vocal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and qanun open softly]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[darbuka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sigh]</w:t>
      </w:r>
    </w:p>
    <w:p>
      <w:pPr>
        <w:spacing w:after="60" w:before="0"/>
      </w:pPr>
      <w:r>
        <w:rPr>
          <w:b w:val="0"/>
          <w:i w:val="0"/>
          <w:sz w:val="22"/>
        </w:rPr>
        <w:t>Hesedul Tău — nu s-a oprit — din mine</w:t>
      </w:r>
    </w:p>
    <w:p>
      <w:pPr>
        <w:spacing w:after="60" w:before="0"/>
      </w:pPr>
      <w:r>
        <w:rPr>
          <w:b w:val="0"/>
          <w:i w:val="0"/>
          <w:sz w:val="22"/>
        </w:rPr>
        <w:t>Hesedul Tău — nu s-a oprit — din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Chiar și când ruga mea a obosit</w:t>
      </w:r>
    </w:p>
    <w:p>
      <w:pPr>
        <w:spacing w:after="60" w:before="0"/>
      </w:pPr>
      <w:r>
        <w:rPr>
          <w:b w:val="0"/>
          <w:i w:val="0"/>
          <w:sz w:val="22"/>
        </w:rPr>
        <w:t>Chiar și când credința mi s-a subțiat</w:t>
      </w:r>
    </w:p>
    <w:p>
      <w:pPr>
        <w:spacing w:after="60" w:before="0"/>
      </w:pPr>
      <w:r>
        <w:rPr>
          <w:b w:val="0"/>
          <w:i w:val="0"/>
          <w:sz w:val="22"/>
        </w:rPr>
        <w:t>Hesedul Tău n-a expirat nicicând</w:t>
      </w:r>
    </w:p>
    <w:p>
      <w:pPr>
        <w:spacing w:after="60" w:before="0"/>
      </w:pPr>
      <w:r>
        <w:rPr>
          <w:b w:val="0"/>
          <w:i w:val="0"/>
          <w:sz w:val="22"/>
        </w:rPr>
        <w:t>Și n-a trebuit să-nceapă iar</w:t>
      </w:r>
    </w:p>
    <w:p>
      <w:pPr>
        <w:spacing w:after="60" w:before="0"/>
      </w:pPr>
      <w:r>
        <w:rPr>
          <w:b w:val="0"/>
          <w:i w:val="0"/>
          <w:sz w:val="22"/>
        </w:rPr>
        <w:t>Ridică-ți bărbia — iubirea-i statornică</w:t>
      </w:r>
    </w:p>
    <w:p>
      <w:pPr>
        <w:spacing w:after="60" w:before="0"/>
      </w:pPr>
      <w:r>
        <w:rPr>
          <w:b w:val="0"/>
          <w:i w:val="0"/>
          <w:sz w:val="22"/>
        </w:rPr>
        <w:t>Ridică-ți ochii — Împăratul domnește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Am rătăcit departe și-am rătăcit în larg</w:t>
      </w:r>
    </w:p>
    <w:p>
      <w:pPr>
        <w:spacing w:after="60" w:before="0"/>
      </w:pPr>
      <w:r>
        <w:rPr>
          <w:b w:val="0"/>
          <w:i w:val="0"/>
          <w:sz w:val="22"/>
        </w:rPr>
        <w:t>Dar hesedul Tău era în orice parte</w:t>
      </w:r>
    </w:p>
    <w:p>
      <w:pPr>
        <w:spacing w:after="60" w:before="0"/>
      </w:pPr>
      <w:r>
        <w:rPr>
          <w:b w:val="0"/>
          <w:i w:val="0"/>
          <w:sz w:val="22"/>
        </w:rPr>
        <w:t>Eu m-am oprit din Tine, dar Tu nu Te-ai oprit din mine</w:t>
      </w:r>
    </w:p>
    <w:p>
      <w:pPr>
        <w:spacing w:after="60" w:before="0"/>
      </w:pPr>
      <w:r>
        <w:rPr>
          <w:b w:val="0"/>
          <w:i w:val="0"/>
          <w:sz w:val="22"/>
        </w:rPr>
        <w:t>Legământul Tău a păzit ce nu vedeam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Hesedul Tău nu s-a oprit din mine</w:t>
      </w:r>
    </w:p>
    <w:p>
      <w:pPr>
        <w:spacing w:after="60" w:before="0"/>
      </w:pPr>
      <w:r>
        <w:rPr>
          <w:b w:val="0"/>
          <w:i w:val="0"/>
          <w:sz w:val="22"/>
        </w:rPr>
        <w:t>Chiar și când eu m-am oprit din Tine</w:t>
      </w:r>
    </w:p>
    <w:p>
      <w:pPr>
        <w:spacing w:after="60" w:before="0"/>
      </w:pPr>
      <w:r>
        <w:rPr>
          <w:b w:val="0"/>
          <w:i w:val="0"/>
          <w:sz w:val="22"/>
        </w:rPr>
        <w:t>Hesedul Tău nu s-a oprit din mine</w:t>
      </w:r>
    </w:p>
    <w:p>
      <w:pPr>
        <w:spacing w:after="60" w:before="0"/>
      </w:pPr>
      <w:r>
        <w:rPr>
          <w:b w:val="0"/>
          <w:i w:val="0"/>
          <w:sz w:val="22"/>
        </w:rPr>
        <w:t>אֲדֹנָי, Tu ești mereu adevărat</w:t>
      </w:r>
    </w:p>
    <w:p>
      <w:pPr>
        <w:spacing w:after="60" w:before="0"/>
      </w:pPr>
      <w:r>
        <w:rPr>
          <w:b w:val="0"/>
          <w:i w:val="0"/>
          <w:sz w:val="22"/>
        </w:rPr>
        <w:t>(Hesed!) — peste mine</w:t>
      </w:r>
    </w:p>
    <w:p>
      <w:pPr>
        <w:spacing w:after="60" w:before="0"/>
      </w:pPr>
      <w:r>
        <w:rPr>
          <w:b w:val="0"/>
          <w:i w:val="0"/>
          <w:sz w:val="22"/>
        </w:rPr>
        <w:t>(Hesed!) — mă eliberează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Chiar și când cântarea mi-a tăcut</w:t>
      </w:r>
    </w:p>
    <w:p>
      <w:pPr>
        <w:spacing w:after="60" w:before="0"/>
      </w:pPr>
      <w:r>
        <w:rPr>
          <w:b w:val="0"/>
          <w:i w:val="0"/>
          <w:sz w:val="22"/>
        </w:rPr>
        <w:t>Chiar și când dansul meu s-a stins</w:t>
      </w:r>
    </w:p>
    <w:p>
      <w:pPr>
        <w:spacing w:after="60" w:before="0"/>
      </w:pPr>
      <w:r>
        <w:rPr>
          <w:b w:val="0"/>
          <w:i w:val="0"/>
          <w:sz w:val="22"/>
        </w:rPr>
        <w:t>Hesedul Tău a rămas blând</w:t>
      </w:r>
    </w:p>
    <w:p>
      <w:pPr>
        <w:spacing w:after="60" w:before="0"/>
      </w:pPr>
      <w:r>
        <w:rPr>
          <w:b w:val="0"/>
          <w:i w:val="0"/>
          <w:sz w:val="22"/>
        </w:rPr>
        <w:t>Și m-a purtat pe orice deal</w:t>
      </w:r>
    </w:p>
    <w:p>
      <w:pPr>
        <w:spacing w:after="60" w:before="0"/>
      </w:pPr>
      <w:r>
        <w:rPr>
          <w:b w:val="0"/>
          <w:i w:val="0"/>
          <w:sz w:val="22"/>
        </w:rPr>
        <w:t>רוּחַ הַקֹּדֶשׁ — Ea mărturisește</w:t>
      </w:r>
    </w:p>
    <w:p>
      <w:pPr>
        <w:spacing w:after="60" w:before="0"/>
      </w:pPr>
      <w:r>
        <w:rPr>
          <w:b w:val="0"/>
          <w:i w:val="0"/>
          <w:sz w:val="22"/>
        </w:rPr>
        <w:t>Că hesedul lui אֲדֹנָי nu condamnă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Am rătăcit departe și-am rătăcit în larg</w:t>
      </w:r>
    </w:p>
    <w:p>
      <w:pPr>
        <w:spacing w:after="60" w:before="0"/>
      </w:pPr>
      <w:r>
        <w:rPr>
          <w:b w:val="0"/>
          <w:i w:val="0"/>
          <w:sz w:val="22"/>
        </w:rPr>
        <w:t>Dar hesedul Tău era în orice parte</w:t>
      </w:r>
    </w:p>
    <w:p>
      <w:pPr>
        <w:spacing w:after="60" w:before="0"/>
      </w:pPr>
      <w:r>
        <w:rPr>
          <w:b w:val="0"/>
          <w:i w:val="0"/>
          <w:sz w:val="22"/>
        </w:rPr>
        <w:t>Eu m-am oprit din Tine, dar Tu nu Te-ai oprit din mine</w:t>
      </w:r>
    </w:p>
    <w:p>
      <w:pPr>
        <w:spacing w:after="60" w:before="0"/>
      </w:pPr>
      <w:r>
        <w:rPr>
          <w:b w:val="0"/>
          <w:i w:val="0"/>
          <w:sz w:val="22"/>
        </w:rPr>
        <w:t>Legământul Tău a păzit ce nu vedeam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Hesedul Tău nu s-a oprit din mine</w:t>
      </w:r>
    </w:p>
    <w:p>
      <w:pPr>
        <w:spacing w:after="60" w:before="0"/>
      </w:pPr>
      <w:r>
        <w:rPr>
          <w:b w:val="0"/>
          <w:i w:val="0"/>
          <w:sz w:val="22"/>
        </w:rPr>
        <w:t>Chiar și când eu m-am oprit din Tine</w:t>
      </w:r>
    </w:p>
    <w:p>
      <w:pPr>
        <w:spacing w:after="60" w:before="0"/>
      </w:pPr>
      <w:r>
        <w:rPr>
          <w:b w:val="0"/>
          <w:i w:val="0"/>
          <w:sz w:val="22"/>
        </w:rPr>
        <w:t>Hesedul Tău nu s-a oprit din mine</w:t>
      </w:r>
    </w:p>
    <w:p>
      <w:pPr>
        <w:spacing w:after="60" w:before="0"/>
      </w:pPr>
      <w:r>
        <w:rPr>
          <w:b w:val="0"/>
          <w:i w:val="0"/>
          <w:sz w:val="22"/>
        </w:rPr>
        <w:t>אֲדֹנָי, Tu ești mereu adevărat</w:t>
      </w:r>
    </w:p>
    <w:p>
      <w:pPr>
        <w:spacing w:after="60" w:before="0"/>
      </w:pPr>
      <w:r>
        <w:rPr>
          <w:b w:val="0"/>
          <w:i w:val="0"/>
          <w:sz w:val="22"/>
        </w:rPr>
        <w:t>(Hesed!) — peste mine</w:t>
      </w:r>
    </w:p>
    <w:p>
      <w:pPr>
        <w:spacing w:after="60" w:before="0"/>
      </w:pPr>
      <w:r>
        <w:rPr>
          <w:b w:val="0"/>
          <w:i w:val="0"/>
          <w:sz w:val="22"/>
        </w:rPr>
        <w:t>(Hesed!) — mă eliberează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Nu Te-ai oprit — nu Te-ai oprit — nu Te-ai oprit din mine</w:t>
      </w:r>
    </w:p>
    <w:p>
      <w:pPr>
        <w:spacing w:after="60" w:before="0"/>
      </w:pPr>
      <w:r>
        <w:rPr>
          <w:b w:val="0"/>
          <w:i w:val="0"/>
          <w:sz w:val="22"/>
        </w:rPr>
        <w:t>Nu Te-ai oprit — nu Te-ai oprit — nu Te-ai oprit din mine</w:t>
      </w:r>
    </w:p>
    <w:p>
      <w:pPr>
        <w:spacing w:after="60" w:before="0"/>
      </w:pPr>
      <w:r>
        <w:rPr>
          <w:b w:val="0"/>
          <w:i w:val="0"/>
          <w:sz w:val="22"/>
        </w:rPr>
        <w:t>Nu Te-ai oprit — nu Te-ai oprit — nu Te-ai oprit din mine</w:t>
      </w:r>
    </w:p>
    <w:p>
      <w:pPr>
        <w:spacing w:after="60" w:before="0"/>
      </w:pPr>
      <w:r>
        <w:rPr>
          <w:b w:val="0"/>
          <w:i w:val="0"/>
          <w:sz w:val="22"/>
        </w:rPr>
        <w:t>Hesedul lui אֲדֹנָי — legământ neîntrerupt — curgând fără sfârșit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oud and voice]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[qanun cascade and darbuka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layers on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[Mizrahi worship-melisma on closing "true"]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Hesedul Tău nu s-a oprit din mine</w:t>
      </w:r>
    </w:p>
    <w:p>
      <w:pPr>
        <w:spacing w:after="60" w:before="0"/>
      </w:pPr>
      <w:r>
        <w:rPr>
          <w:b w:val="0"/>
          <w:i w:val="0"/>
          <w:sz w:val="22"/>
        </w:rPr>
        <w:t>Chiar și când eu m-am oprit din Tine</w:t>
      </w:r>
    </w:p>
    <w:p>
      <w:pPr>
        <w:spacing w:after="60" w:before="0"/>
      </w:pPr>
      <w:r>
        <w:rPr>
          <w:b w:val="0"/>
          <w:i w:val="0"/>
          <w:sz w:val="22"/>
        </w:rPr>
        <w:t>Hesedul Tău nu s-a oprit din mine</w:t>
      </w:r>
    </w:p>
    <w:p>
      <w:pPr>
        <w:spacing w:after="60" w:before="0"/>
      </w:pPr>
      <w:r>
        <w:rPr>
          <w:b w:val="0"/>
          <w:i w:val="0"/>
          <w:sz w:val="22"/>
        </w:rPr>
        <w:t>אֲדֹנָי, Tu ești mereu adevărat</w:t>
      </w:r>
    </w:p>
    <w:p>
      <w:pPr>
        <w:spacing w:after="60" w:before="0"/>
      </w:pPr>
      <w:r>
        <w:rPr>
          <w:b w:val="0"/>
          <w:i w:val="0"/>
          <w:sz w:val="22"/>
        </w:rPr>
        <w:t>(Hesed!) — peste mine</w:t>
      </w:r>
    </w:p>
    <w:p>
      <w:pPr>
        <w:spacing w:after="60" w:before="0"/>
      </w:pPr>
      <w:r>
        <w:rPr>
          <w:b w:val="0"/>
          <w:i w:val="0"/>
          <w:sz w:val="22"/>
        </w:rPr>
        <w:t>(Hesed!) — mă eliberează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sustains 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long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hums]</w:t>
      </w:r>
    </w:p>
    <w:p>
      <w:pPr>
        <w:spacing w:after="60" w:before="0"/>
      </w:pPr>
      <w:r>
        <w:rPr>
          <w:b w:val="0"/>
          <w:i w:val="0"/>
          <w:sz w:val="22"/>
        </w:rPr>
        <w:t>Hesedul Tău… nu s-a oprit… אֲדֹנָי…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faith-based Arabic Pop × Davidic Worship and Dance music, male tender-to-triumphant baritone, oud and qanun opening, darbuka heartbeat at 0:08, ney flute sigh at 0:12 and long answer at 2:30, three-part vocal stack on chorus, electric guitar lift on final chorus, Hebrew-English layered shout, congregational sing-along, 120 BPM, G major with Hijaz verses, modal-to-major chorus bloom, full-fusion personal anchor texture, sunrise-warm atmosphere, strip-and-bloom dynamic at 2:15 to 2:42, intimate-to-anthemic arc, breath-forward vocal,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90% praise / 10% worship</w:t>
      </w:r>
    </w:p>
    <w:p>
      <w:pPr>
        <w:spacing w:after="60" w:before="0"/>
      </w:pPr>
      <w:r>
        <w:rPr>
          <w:b w:val="0"/>
          <w:i w:val="0"/>
          <w:sz w:val="22"/>
        </w:rPr>
        <w:t>Earworm: 91</w:t>
      </w:r>
    </w:p>
    <w:p>
      <w:pPr>
        <w:spacing w:after="60" w:before="0"/>
      </w:pPr>
      <w:r>
        <w:rPr>
          <w:b w:val="0"/>
          <w:i w:val="0"/>
          <w:sz w:val="22"/>
        </w:rPr>
        <w:t>Bestseller: 88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03 Hesedul Tău Nu S-a Oprit din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ZEIM1022RO-hesed-care-nu-se-opreste/lyrics/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Legământul Pe Care Nu-l Poate Frânge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Mizrahi mid-tempo covenant teaching song with oud meditation and ney answer, soft darbuka heartbeat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meditation]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darbuka]</w:t>
      </w:r>
    </w:p>
    <w:p>
      <w:pPr>
        <w:spacing w:after="60" w:before="0"/>
      </w:pPr>
      <w:r>
        <w:rPr>
          <w:b w:val="0"/>
          <w:i w:val="0"/>
          <w:sz w:val="22"/>
        </w:rPr>
        <w:t>Legământul — nu-l poate — frânge</w:t>
      </w:r>
    </w:p>
    <w:p>
      <w:pPr>
        <w:spacing w:after="60" w:before="0"/>
      </w:pPr>
      <w:r>
        <w:rPr>
          <w:b w:val="0"/>
          <w:i w:val="0"/>
          <w:sz w:val="22"/>
        </w:rPr>
        <w:t>Legământul — nu-l poate — frânge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Evrei o spune cu îndrăzneală, limpede</w:t>
      </w:r>
    </w:p>
    <w:p>
      <w:pPr>
        <w:spacing w:after="60" w:before="0"/>
      </w:pPr>
      <w:r>
        <w:rPr>
          <w:b w:val="0"/>
          <w:i w:val="0"/>
          <w:sz w:val="22"/>
        </w:rPr>
        <w:t>אֲדֹנָי S-a jurat pe Sine Însuși</w:t>
      </w:r>
    </w:p>
    <w:p>
      <w:pPr>
        <w:spacing w:after="60" w:before="0"/>
      </w:pPr>
      <w:r>
        <w:rPr>
          <w:b w:val="0"/>
          <w:i w:val="0"/>
          <w:sz w:val="22"/>
        </w:rPr>
        <w:t>Nu e niciun nume mai presus de Numele Lui</w:t>
      </w:r>
    </w:p>
    <w:p>
      <w:pPr>
        <w:spacing w:after="60" w:before="0"/>
      </w:pPr>
      <w:r>
        <w:rPr>
          <w:b w:val="0"/>
          <w:i w:val="0"/>
          <w:sz w:val="22"/>
        </w:rPr>
        <w:t>Și niciun jurământ mai înalt ca tronul Său</w:t>
      </w:r>
    </w:p>
    <w:p>
      <w:pPr>
        <w:spacing w:after="60" w:before="0"/>
      </w:pPr>
      <w:r>
        <w:rPr>
          <w:b w:val="0"/>
          <w:i w:val="0"/>
          <w:sz w:val="22"/>
        </w:rPr>
        <w:t>Ridică-ți încrederea — jurământul e pecetluit</w:t>
      </w:r>
    </w:p>
    <w:p>
      <w:pPr>
        <w:spacing w:after="60" w:before="0"/>
      </w:pPr>
      <w:r>
        <w:rPr>
          <w:b w:val="0"/>
          <w:i w:val="0"/>
          <w:sz w:val="22"/>
        </w:rPr>
        <w:t>Ridică-ți credința — Împăratul S-a plecat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Legământul e ancorat în însuși Numele lui אֲדֹנָי</w:t>
      </w:r>
    </w:p>
    <w:p>
      <w:pPr>
        <w:spacing w:after="60" w:before="0"/>
      </w:pPr>
      <w:r>
        <w:rPr>
          <w:b w:val="0"/>
          <w:i w:val="0"/>
          <w:sz w:val="22"/>
        </w:rPr>
        <w:t>El nu poate minți, căci hesed este cine este El</w:t>
      </w:r>
    </w:p>
    <w:p>
      <w:pPr>
        <w:spacing w:after="60" w:before="0"/>
      </w:pPr>
      <w:r>
        <w:rPr>
          <w:b w:val="0"/>
          <w:i w:val="0"/>
          <w:sz w:val="22"/>
        </w:rPr>
        <w:t>Ce-a jurat lui Avraam e încă același</w:t>
      </w:r>
    </w:p>
    <w:p>
      <w:pPr>
        <w:spacing w:after="60" w:before="0"/>
      </w:pPr>
      <w:r>
        <w:rPr>
          <w:b w:val="0"/>
          <w:i w:val="0"/>
          <w:sz w:val="22"/>
        </w:rPr>
        <w:t>Ce-a jurat prin sângele lui יֵשׁוּעַ — promisiunea-i 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Legământul pe care nu-l poate frânge</w:t>
      </w:r>
    </w:p>
    <w:p>
      <w:pPr>
        <w:spacing w:after="60" w:before="0"/>
      </w:pPr>
      <w:r>
        <w:rPr>
          <w:b w:val="0"/>
          <w:i w:val="0"/>
          <w:sz w:val="22"/>
        </w:rPr>
        <w:t>אֲדֹנָי S-a jurat pe Sine Însuși</w:t>
      </w:r>
    </w:p>
    <w:p>
      <w:pPr>
        <w:spacing w:after="60" w:before="0"/>
      </w:pPr>
      <w:r>
        <w:rPr>
          <w:b w:val="0"/>
          <w:i w:val="0"/>
          <w:sz w:val="22"/>
        </w:rPr>
        <w:t>Legământul pe care nu-l poate frânge</w:t>
      </w:r>
    </w:p>
    <w:p>
      <w:pPr>
        <w:spacing w:after="60" w:before="0"/>
      </w:pPr>
      <w:r>
        <w:rPr>
          <w:b w:val="0"/>
          <w:i w:val="0"/>
          <w:sz w:val="22"/>
        </w:rPr>
        <w:t>חֶסֶד e bogăția pe care-a promis-o</w:t>
      </w:r>
    </w:p>
    <w:p>
      <w:pPr>
        <w:spacing w:after="60" w:before="0"/>
      </w:pPr>
      <w:r>
        <w:rPr>
          <w:b w:val="0"/>
          <w:i w:val="0"/>
          <w:sz w:val="22"/>
        </w:rPr>
        <w:t>(Legământ!) — neîntrerupt</w:t>
      </w:r>
    </w:p>
    <w:p>
      <w:pPr>
        <w:spacing w:after="60" w:before="0"/>
      </w:pPr>
      <w:r>
        <w:rPr>
          <w:b w:val="0"/>
          <w:i w:val="0"/>
          <w:sz w:val="22"/>
        </w:rPr>
        <w:t>(Hesed!) — Împăratul a grăit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 mie de neamuri de-acum încolo</w:t>
      </w:r>
    </w:p>
    <w:p>
      <w:pPr>
        <w:spacing w:after="60" w:before="0"/>
      </w:pPr>
      <w:r>
        <w:rPr>
          <w:b w:val="0"/>
          <w:i w:val="0"/>
          <w:sz w:val="22"/>
        </w:rPr>
        <w:t>Legământul tot va sta în picioare</w:t>
      </w:r>
    </w:p>
    <w:p>
      <w:pPr>
        <w:spacing w:after="60" w:before="0"/>
      </w:pPr>
      <w:r>
        <w:rPr>
          <w:b w:val="0"/>
          <w:i w:val="0"/>
          <w:sz w:val="22"/>
        </w:rPr>
        <w:t>Împăratul ce-a făcut jurământul legat</w:t>
      </w:r>
    </w:p>
    <w:p>
      <w:pPr>
        <w:spacing w:after="60" w:before="0"/>
      </w:pPr>
      <w:r>
        <w:rPr>
          <w:b w:val="0"/>
          <w:i w:val="0"/>
          <w:sz w:val="22"/>
        </w:rPr>
        <w:t>Are hesed veșnic neclintit</w:t>
      </w:r>
    </w:p>
    <w:p>
      <w:pPr>
        <w:spacing w:after="60" w:before="0"/>
      </w:pPr>
      <w:r>
        <w:rPr>
          <w:b w:val="0"/>
          <w:i w:val="0"/>
          <w:sz w:val="22"/>
        </w:rPr>
        <w:t>Ridică-ți ochii — jurământul susține</w:t>
      </w:r>
    </w:p>
    <w:p>
      <w:pPr>
        <w:spacing w:after="60" w:before="0"/>
      </w:pPr>
      <w:r>
        <w:rPr>
          <w:b w:val="0"/>
          <w:i w:val="0"/>
          <w:sz w:val="22"/>
        </w:rPr>
        <w:t>Ridică-ți nădejdea — Împăratul domnește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Legământul e ancorat în însuși Numele lui אֲדֹנָי</w:t>
      </w:r>
    </w:p>
    <w:p>
      <w:pPr>
        <w:spacing w:after="60" w:before="0"/>
      </w:pPr>
      <w:r>
        <w:rPr>
          <w:b w:val="0"/>
          <w:i w:val="0"/>
          <w:sz w:val="22"/>
        </w:rPr>
        <w:t>El nu poate minți, căci hesed este cine este El</w:t>
      </w:r>
    </w:p>
    <w:p>
      <w:pPr>
        <w:spacing w:after="60" w:before="0"/>
      </w:pPr>
      <w:r>
        <w:rPr>
          <w:b w:val="0"/>
          <w:i w:val="0"/>
          <w:sz w:val="22"/>
        </w:rPr>
        <w:t>Ce-a jurat lui Avraam e încă același</w:t>
      </w:r>
    </w:p>
    <w:p>
      <w:pPr>
        <w:spacing w:after="60" w:before="0"/>
      </w:pPr>
      <w:r>
        <w:rPr>
          <w:b w:val="0"/>
          <w:i w:val="0"/>
          <w:sz w:val="22"/>
        </w:rPr>
        <w:t>Ce-a jurat prin sângele lui יֵשׁוּעַ — promisiunea-i 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Legământul pe care nu-l poate frânge</w:t>
      </w:r>
    </w:p>
    <w:p>
      <w:pPr>
        <w:spacing w:after="60" w:before="0"/>
      </w:pPr>
      <w:r>
        <w:rPr>
          <w:b w:val="0"/>
          <w:i w:val="0"/>
          <w:sz w:val="22"/>
        </w:rPr>
        <w:t>אֲדֹנָי S-a jurat pe Sine Însuși</w:t>
      </w:r>
    </w:p>
    <w:p>
      <w:pPr>
        <w:spacing w:after="60" w:before="0"/>
      </w:pPr>
      <w:r>
        <w:rPr>
          <w:b w:val="0"/>
          <w:i w:val="0"/>
          <w:sz w:val="22"/>
        </w:rPr>
        <w:t>Legământul pe care nu-l poate frânge</w:t>
      </w:r>
    </w:p>
    <w:p>
      <w:pPr>
        <w:spacing w:after="60" w:before="0"/>
      </w:pPr>
      <w:r>
        <w:rPr>
          <w:b w:val="0"/>
          <w:i w:val="0"/>
          <w:sz w:val="22"/>
        </w:rPr>
        <w:t>חֶסֶד e bogăția pe care-a promis-o</w:t>
      </w:r>
    </w:p>
    <w:p>
      <w:pPr>
        <w:spacing w:after="60" w:before="0"/>
      </w:pPr>
      <w:r>
        <w:rPr>
          <w:b w:val="0"/>
          <w:i w:val="0"/>
          <w:sz w:val="22"/>
        </w:rPr>
        <w:t>(Legământ!) — neîntrerupt</w:t>
      </w:r>
    </w:p>
    <w:p>
      <w:pPr>
        <w:spacing w:after="60" w:before="0"/>
      </w:pPr>
      <w:r>
        <w:rPr>
          <w:b w:val="0"/>
          <w:i w:val="0"/>
          <w:sz w:val="22"/>
        </w:rPr>
        <w:t>(Hesed!) — Împăratul a grăit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Numele lui אֲדֹנָי e jurământul — și Numele lui אֲדֹנָי nu se clintește</w:t>
      </w:r>
    </w:p>
    <w:p>
      <w:pPr>
        <w:spacing w:after="60" w:before="0"/>
      </w:pPr>
      <w:r>
        <w:rPr>
          <w:b w:val="0"/>
          <w:i w:val="0"/>
          <w:sz w:val="22"/>
        </w:rPr>
        <w:t>Numele lui אֲדֹנָי e jurământul — și Numele lui אֲדֹנָי nu se clintește</w:t>
      </w:r>
    </w:p>
    <w:p>
      <w:pPr>
        <w:spacing w:after="60" w:before="0"/>
      </w:pPr>
      <w:r>
        <w:rPr>
          <w:b w:val="0"/>
          <w:i w:val="0"/>
          <w:sz w:val="22"/>
        </w:rPr>
        <w:t>Numele lui אֲדֹנָי e jurământul — și Numele lui אֲדֹנָי nu se clintește</w:t>
      </w:r>
    </w:p>
    <w:p>
      <w:pPr>
        <w:spacing w:after="60" w:before="0"/>
      </w:pPr>
      <w:r>
        <w:rPr>
          <w:b w:val="0"/>
          <w:i w:val="0"/>
          <w:sz w:val="22"/>
        </w:rPr>
        <w:t>Legământul ce l-a jurat — prin sângele lui יֵשׁוּעַ — nu-l putem pierde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long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[qanun gentle cascade]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 behind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full-band crash, keep teaching texture]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[tender Mizrahi worship-melisma on closing "wealth"]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Legământul pe care nu-l poate frânge</w:t>
      </w:r>
    </w:p>
    <w:p>
      <w:pPr>
        <w:spacing w:after="60" w:before="0"/>
      </w:pPr>
      <w:r>
        <w:rPr>
          <w:b w:val="0"/>
          <w:i w:val="0"/>
          <w:sz w:val="22"/>
        </w:rPr>
        <w:t>אֲדֹנָי S-a jurat pe Sine Însuși</w:t>
      </w:r>
    </w:p>
    <w:p>
      <w:pPr>
        <w:spacing w:after="60" w:before="0"/>
      </w:pPr>
      <w:r>
        <w:rPr>
          <w:b w:val="0"/>
          <w:i w:val="0"/>
          <w:sz w:val="22"/>
        </w:rPr>
        <w:t>Legământul pe care nu-l poate frânge</w:t>
      </w:r>
    </w:p>
    <w:p>
      <w:pPr>
        <w:spacing w:after="60" w:before="0"/>
      </w:pPr>
      <w:r>
        <w:rPr>
          <w:b w:val="0"/>
          <w:i w:val="0"/>
          <w:sz w:val="22"/>
        </w:rPr>
        <w:t>חֶסֶד e bogăția pe care-a promis-o</w:t>
      </w:r>
    </w:p>
    <w:p>
      <w:pPr>
        <w:spacing w:after="60" w:before="0"/>
      </w:pPr>
      <w:r>
        <w:rPr>
          <w:b w:val="0"/>
          <w:i w:val="0"/>
          <w:sz w:val="22"/>
        </w:rPr>
        <w:t>(Legământ!) — neîntrerupt</w:t>
      </w:r>
    </w:p>
    <w:p>
      <w:pPr>
        <w:spacing w:after="60" w:before="0"/>
      </w:pPr>
      <w:r>
        <w:rPr>
          <w:b w:val="0"/>
          <w:i w:val="0"/>
          <w:sz w:val="22"/>
        </w:rPr>
        <w:t>(Hesed!) — Împăratul a grăit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sustains 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long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darbuka heartbeat fades]</w:t>
      </w:r>
    </w:p>
    <w:p>
      <w:pPr>
        <w:spacing w:after="60" w:before="0"/>
      </w:pPr>
      <w:r>
        <w:rPr>
          <w:b w:val="0"/>
          <w:i w:val="0"/>
          <w:sz w:val="22"/>
        </w:rPr>
        <w:t>Legământul… nu-l poate frânge… אֲדֹנָי…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faith-based Arabic Pop × Davidic Worship and Dance music, male teaching-warm worship baritone, oud lead meditation, ney flute long sighs, soft darbuka heartbeat-pulse from 0:10, qanun gentle cascade at 2:30, acoustic guitar finger-picked, Rhodes pad layer, intimate close-mic vocal, choir hum on final chorus, no electric guitar drive, no clap-track, mid-tempo teaching texture preserved, 118 BPM, D minor with Hijaz on bridge, Mizrahi-Davidic covenant teaching texture, study-hall warmth atmosphere, contemplative tender arc, breath-forward Teacher voice, Mizrahi worship ornamentation on line-ends,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78% praise / 22% worship</w:t>
      </w:r>
    </w:p>
    <w:p>
      <w:pPr>
        <w:spacing w:after="60" w:before="0"/>
      </w:pPr>
      <w:r>
        <w:rPr>
          <w:b w:val="0"/>
          <w:i w:val="0"/>
          <w:sz w:val="22"/>
        </w:rPr>
        <w:t>Earworm: 86</w:t>
      </w:r>
    </w:p>
    <w:p>
      <w:pPr>
        <w:spacing w:after="60" w:before="0"/>
      </w:pPr>
      <w:r>
        <w:rPr>
          <w:b w:val="0"/>
          <w:i w:val="0"/>
          <w:sz w:val="22"/>
        </w:rPr>
        <w:t>Bestseller: 80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Legământul Pe Care Nu-l Poate Frânge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ZEIM1022RO-hesed-care-nu-se-opreste/lyrics/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Saltă Înaintea Chivotului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Full-fusion Davidic dance declaration single with shofar accents, congregational clap, and hora-pulse leap-rhythm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[darbuka cold with hora pulse]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tekiah]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riff]</w:t>
      </w:r>
    </w:p>
    <w:p>
      <w:pPr>
        <w:spacing w:after="60" w:before="0"/>
      </w:pPr>
      <w:r>
        <w:rPr>
          <w:b w:val="0"/>
          <w:i w:val="0"/>
          <w:sz w:val="22"/>
        </w:rPr>
        <w:t>Saltă — înaintea — Chivotului</w:t>
      </w:r>
    </w:p>
    <w:p>
      <w:pPr>
        <w:spacing w:after="60" w:before="0"/>
      </w:pPr>
      <w:r>
        <w:rPr>
          <w:b w:val="0"/>
          <w:i w:val="0"/>
          <w:sz w:val="22"/>
        </w:rPr>
        <w:t>Saltă — înaintea — Chivotului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Împăratul David dansa și David se rotea</w:t>
      </w:r>
    </w:p>
    <w:p>
      <w:pPr>
        <w:spacing w:after="60" w:before="0"/>
      </w:pPr>
      <w:r>
        <w:rPr>
          <w:b w:val="0"/>
          <w:i w:val="0"/>
          <w:sz w:val="22"/>
        </w:rPr>
        <w:t>Efodul de in se învârtea, ușor și liber</w:t>
      </w:r>
    </w:p>
    <w:p>
      <w:pPr>
        <w:spacing w:after="60" w:before="0"/>
      </w:pPr>
      <w:r>
        <w:rPr>
          <w:b w:val="0"/>
          <w:i w:val="0"/>
          <w:sz w:val="22"/>
        </w:rPr>
        <w:t>Înaintea Chivotului și înaintea soarelui</w:t>
      </w:r>
    </w:p>
    <w:p>
      <w:pPr>
        <w:spacing w:after="60" w:before="0"/>
      </w:pPr>
      <w:r>
        <w:rPr>
          <w:b w:val="0"/>
          <w:i w:val="0"/>
          <w:sz w:val="22"/>
        </w:rPr>
        <w:t>El sălta cu toată cinstea</w:t>
      </w:r>
    </w:p>
    <w:p>
      <w:pPr>
        <w:spacing w:after="60" w:before="0"/>
      </w:pPr>
      <w:r>
        <w:rPr>
          <w:b w:val="0"/>
          <w:i w:val="0"/>
          <w:sz w:val="22"/>
        </w:rPr>
        <w:t>Ridică-ți picioarele — Chivotul se mișcă</w:t>
      </w:r>
    </w:p>
    <w:p>
      <w:pPr>
        <w:spacing w:after="60" w:before="0"/>
      </w:pPr>
      <w:r>
        <w:rPr>
          <w:b w:val="0"/>
          <w:i w:val="0"/>
          <w:sz w:val="22"/>
        </w:rPr>
        <w:t>Ridică-ți dansul — Împăratul încuviințează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אֲדֹנָי nu disprețuiește inima ce dansează</w:t>
      </w:r>
    </w:p>
    <w:p>
      <w:pPr>
        <w:spacing w:after="60" w:before="0"/>
      </w:pPr>
      <w:r>
        <w:rPr>
          <w:b w:val="0"/>
          <w:i w:val="0"/>
          <w:sz w:val="22"/>
        </w:rPr>
        <w:t>אֲדֹנָי Se bucură când poporul Său saltă</w:t>
      </w:r>
    </w:p>
    <w:p>
      <w:pPr>
        <w:spacing w:after="60" w:before="0"/>
      </w:pPr>
      <w:r>
        <w:rPr>
          <w:b w:val="0"/>
          <w:i w:val="0"/>
          <w:sz w:val="22"/>
        </w:rPr>
        <w:t>Chivotul Legământului e tronul de la care pornim</w:t>
      </w:r>
    </w:p>
    <w:p>
      <w:pPr>
        <w:spacing w:after="60" w:before="0"/>
      </w:pPr>
      <w:r>
        <w:rPr>
          <w:b w:val="0"/>
          <w:i w:val="0"/>
          <w:sz w:val="22"/>
        </w:rPr>
        <w:t>Și picioarele ce dansează țin promisiunea vie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Saltă înaintea Chivotului!</w:t>
      </w:r>
    </w:p>
    <w:p>
      <w:pPr>
        <w:spacing w:after="60" w:before="0"/>
      </w:pPr>
      <w:r>
        <w:rPr>
          <w:b w:val="0"/>
          <w:i w:val="0"/>
          <w:sz w:val="22"/>
        </w:rPr>
        <w:t>Cum a făcut David, cum a făcut David!</w:t>
      </w:r>
    </w:p>
    <w:p>
      <w:pPr>
        <w:spacing w:after="60" w:before="0"/>
      </w:pPr>
      <w:r>
        <w:rPr>
          <w:b w:val="0"/>
          <w:i w:val="0"/>
          <w:sz w:val="22"/>
        </w:rPr>
        <w:t>Saltă înaintea Chivotului!</w:t>
      </w:r>
    </w:p>
    <w:p>
      <w:pPr>
        <w:spacing w:after="60" w:before="0"/>
      </w:pPr>
      <w:r>
        <w:rPr>
          <w:b w:val="0"/>
          <w:i w:val="0"/>
          <w:sz w:val="22"/>
        </w:rPr>
        <w:t>חֶסֶד merită un copil ce dansează!</w:t>
      </w:r>
    </w:p>
    <w:p>
      <w:pPr>
        <w:spacing w:after="60" w:before="0"/>
      </w:pPr>
      <w:r>
        <w:rPr>
          <w:b w:val="0"/>
          <w:i w:val="0"/>
          <w:sz w:val="22"/>
        </w:rPr>
        <w:t>(Saltă!) — înaintea Chivotului</w:t>
      </w:r>
    </w:p>
    <w:p>
      <w:pPr>
        <w:spacing w:after="60" w:before="0"/>
      </w:pPr>
      <w:r>
        <w:rPr>
          <w:b w:val="0"/>
          <w:i w:val="0"/>
          <w:sz w:val="22"/>
        </w:rPr>
        <w:t>(Saltă!) — aprinde scânteia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 mie de ani de la ziua lui David</w:t>
      </w:r>
    </w:p>
    <w:p>
      <w:pPr>
        <w:spacing w:after="60" w:before="0"/>
      </w:pPr>
      <w:r>
        <w:rPr>
          <w:b w:val="0"/>
          <w:i w:val="0"/>
          <w:sz w:val="22"/>
        </w:rPr>
        <w:t>Chivotul e în Tronul Ceresc</w:t>
      </w:r>
    </w:p>
    <w:p>
      <w:pPr>
        <w:spacing w:after="60" w:before="0"/>
      </w:pPr>
      <w:r>
        <w:rPr>
          <w:b w:val="0"/>
          <w:i w:val="0"/>
          <w:sz w:val="22"/>
        </w:rPr>
        <w:t>Dar dansul e tot calea dansatorului</w:t>
      </w:r>
    </w:p>
    <w:p>
      <w:pPr>
        <w:spacing w:after="60" w:before="0"/>
      </w:pPr>
      <w:r>
        <w:rPr>
          <w:b w:val="0"/>
          <w:i w:val="0"/>
          <w:sz w:val="22"/>
        </w:rPr>
        <w:t>Și saltul e tot al trupului știut</w:t>
      </w:r>
    </w:p>
    <w:p>
      <w:pPr>
        <w:spacing w:after="60" w:before="0"/>
      </w:pPr>
      <w:r>
        <w:rPr>
          <w:b w:val="0"/>
          <w:i w:val="0"/>
          <w:sz w:val="22"/>
        </w:rPr>
        <w:t>Ridică-ți talitul — dansul e cinstit</w:t>
      </w:r>
    </w:p>
    <w:p>
      <w:pPr>
        <w:spacing w:after="60" w:before="0"/>
      </w:pPr>
      <w:r>
        <w:rPr>
          <w:b w:val="0"/>
          <w:i w:val="0"/>
          <w:sz w:val="22"/>
        </w:rPr>
        <w:t>Ridică-ți încrederea — saltul e seceriș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אֲדֹנָי nu disprețuiește inima ce dansează</w:t>
      </w:r>
    </w:p>
    <w:p>
      <w:pPr>
        <w:spacing w:after="60" w:before="0"/>
      </w:pPr>
      <w:r>
        <w:rPr>
          <w:b w:val="0"/>
          <w:i w:val="0"/>
          <w:sz w:val="22"/>
        </w:rPr>
        <w:t>אֲדֹנָי Se bucură când poporul Său saltă</w:t>
      </w:r>
    </w:p>
    <w:p>
      <w:pPr>
        <w:spacing w:after="60" w:before="0"/>
      </w:pPr>
      <w:r>
        <w:rPr>
          <w:b w:val="0"/>
          <w:i w:val="0"/>
          <w:sz w:val="22"/>
        </w:rPr>
        <w:t>Chivotul Legământului e tronul de la care pornim</w:t>
      </w:r>
    </w:p>
    <w:p>
      <w:pPr>
        <w:spacing w:after="60" w:before="0"/>
      </w:pPr>
      <w:r>
        <w:rPr>
          <w:b w:val="0"/>
          <w:i w:val="0"/>
          <w:sz w:val="22"/>
        </w:rPr>
        <w:t>Și picioarele ce dansează țin promisiunea vie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Saltă înaintea Chivotului!</w:t>
      </w:r>
    </w:p>
    <w:p>
      <w:pPr>
        <w:spacing w:after="60" w:before="0"/>
      </w:pPr>
      <w:r>
        <w:rPr>
          <w:b w:val="0"/>
          <w:i w:val="0"/>
          <w:sz w:val="22"/>
        </w:rPr>
        <w:t>Cum a făcut David, cum a făcut David!</w:t>
      </w:r>
    </w:p>
    <w:p>
      <w:pPr>
        <w:spacing w:after="60" w:before="0"/>
      </w:pPr>
      <w:r>
        <w:rPr>
          <w:b w:val="0"/>
          <w:i w:val="0"/>
          <w:sz w:val="22"/>
        </w:rPr>
        <w:t>Saltă înaintea Chivotului!</w:t>
      </w:r>
    </w:p>
    <w:p>
      <w:pPr>
        <w:spacing w:after="60" w:before="0"/>
      </w:pPr>
      <w:r>
        <w:rPr>
          <w:b w:val="0"/>
          <w:i w:val="0"/>
          <w:sz w:val="22"/>
        </w:rPr>
        <w:t>חֶסֶד merită un copil ce dansează!</w:t>
      </w:r>
    </w:p>
    <w:p>
      <w:pPr>
        <w:spacing w:after="60" w:before="0"/>
      </w:pPr>
      <w:r>
        <w:rPr>
          <w:b w:val="0"/>
          <w:i w:val="0"/>
          <w:sz w:val="22"/>
        </w:rPr>
        <w:t>(Saltă!) — înaintea Chivotului</w:t>
      </w:r>
    </w:p>
    <w:p>
      <w:pPr>
        <w:spacing w:after="60" w:before="0"/>
      </w:pPr>
      <w:r>
        <w:rPr>
          <w:b w:val="0"/>
          <w:i w:val="0"/>
          <w:sz w:val="22"/>
        </w:rPr>
        <w:t>(Saltă!) — aprinde scânteia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Dansează ca David — înaintea Împăratului — fără rușine</w:t>
      </w:r>
    </w:p>
    <w:p>
      <w:pPr>
        <w:spacing w:after="60" w:before="0"/>
      </w:pPr>
      <w:r>
        <w:rPr>
          <w:b w:val="0"/>
          <w:i w:val="0"/>
          <w:sz w:val="22"/>
        </w:rPr>
        <w:t>Dansează ca David — înaintea Împăratului — fără rușine</w:t>
      </w:r>
    </w:p>
    <w:p>
      <w:pPr>
        <w:spacing w:after="60" w:before="0"/>
      </w:pPr>
      <w:r>
        <w:rPr>
          <w:b w:val="0"/>
          <w:i w:val="0"/>
          <w:sz w:val="22"/>
        </w:rPr>
        <w:t>Dansează ca David — înaintea Împăratului — fără rușine</w:t>
      </w:r>
    </w:p>
    <w:p>
      <w:pPr>
        <w:spacing w:after="60" w:before="0"/>
      </w:pPr>
      <w:r>
        <w:rPr>
          <w:b w:val="0"/>
          <w:i w:val="0"/>
          <w:sz w:val="22"/>
        </w:rPr>
        <w:t>הַלְלוּ-יָהּ! Trupul ce saltă nu e osândit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shevarim]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— kit cuts, oud and qanun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chants "Leap!" four times rising]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tekiah-gedolah]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crash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hand-clap doubles]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Saltă înaintea Chivotului!</w:t>
      </w:r>
    </w:p>
    <w:p>
      <w:pPr>
        <w:spacing w:after="60" w:before="0"/>
      </w:pPr>
      <w:r>
        <w:rPr>
          <w:b w:val="0"/>
          <w:i w:val="0"/>
          <w:sz w:val="22"/>
        </w:rPr>
        <w:t>Cum a făcut David, cum a făcut David!</w:t>
      </w:r>
    </w:p>
    <w:p>
      <w:pPr>
        <w:spacing w:after="60" w:before="0"/>
      </w:pPr>
      <w:r>
        <w:rPr>
          <w:b w:val="0"/>
          <w:i w:val="0"/>
          <w:sz w:val="22"/>
        </w:rPr>
        <w:t>Saltă înaintea Chivotului!</w:t>
      </w:r>
    </w:p>
    <w:p>
      <w:pPr>
        <w:spacing w:after="60" w:before="0"/>
      </w:pPr>
      <w:r>
        <w:rPr>
          <w:b w:val="0"/>
          <w:i w:val="0"/>
          <w:sz w:val="22"/>
        </w:rPr>
        <w:t>חֶסֶד merită un copil ce dansează!</w:t>
      </w:r>
    </w:p>
    <w:p>
      <w:pPr>
        <w:spacing w:after="60" w:before="0"/>
      </w:pPr>
      <w:r>
        <w:rPr>
          <w:b w:val="0"/>
          <w:i w:val="0"/>
          <w:sz w:val="22"/>
        </w:rPr>
        <w:t>(Saltă!) — înaintea Chivotului</w:t>
      </w:r>
    </w:p>
    <w:p>
      <w:pPr>
        <w:spacing w:after="60" w:before="0"/>
      </w:pPr>
      <w:r>
        <w:rPr>
          <w:b w:val="0"/>
          <w:i w:val="0"/>
          <w:sz w:val="22"/>
        </w:rPr>
        <w:t>(Saltă!) — aprinde scânteia</w:t>
      </w:r>
    </w:p>
    <w:p>
      <w:pPr>
        <w:spacing w:after="60" w:before="0"/>
      </w:pPr>
      <w:r>
        <w:rPr>
          <w:b w:val="0"/>
          <w:i w:val="0"/>
          <w:sz w:val="22"/>
        </w:rPr>
        <w:t>Saltă înaintea Chivotului!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[darbuka tapers with hora pulse]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long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drone A]</w:t>
      </w:r>
    </w:p>
    <w:p>
      <w:pPr>
        <w:spacing w:after="60" w:before="0"/>
      </w:pPr>
      <w:r>
        <w:rPr>
          <w:b w:val="0"/>
          <w:i w:val="0"/>
          <w:sz w:val="22"/>
        </w:rPr>
        <w:t>Saltă… înaintea Chivotului… ca David… dansăm…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faith-based Arabic Pop × Davidic Worship and Dance music, male bold-celebratory baritone with shouted ad-libs, darbuka with hora pulse on and-of-two, shofar tekiah and shevarim accents at 0:03 and 2:00 and 2:35, oud running line, qanun cascade, riq tambourine, electric guitar accents, congregational hand-clap doubled throughout chorus, three-part vocal stack, Hebrew shout "Leap" call-and-response, 128 BPM, A Mixolydian, full-fusion Davidic dance leap-anthem texture, throne-room celebration atmosphere, stop-time bridge at 2:10, dance-floor immediate body response, joyful leap arc,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92% praise / 8% worship</w:t>
      </w:r>
    </w:p>
    <w:p>
      <w:pPr>
        <w:spacing w:after="60" w:before="0"/>
      </w:pPr>
      <w:r>
        <w:rPr>
          <w:b w:val="0"/>
          <w:i w:val="0"/>
          <w:sz w:val="22"/>
        </w:rPr>
        <w:t>Earworm: 91</w:t>
      </w:r>
    </w:p>
    <w:p>
      <w:pPr>
        <w:spacing w:after="60" w:before="0"/>
      </w:pPr>
      <w:r>
        <w:rPr>
          <w:b w:val="0"/>
          <w:i w:val="0"/>
          <w:sz w:val="22"/>
        </w:rPr>
        <w:t>Bestseller: 90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05 Saltă Înaintea Chivotului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ZEIM1022RO-hesed-care-nu-se-opreste/lyrics/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Furtună de Hesed Peste Generații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Full-fusion generational-arc anthem with choir layers, qanun cascade, and Avraham-to-now lyric sweep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[qanun cascade]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[darbuka enters]</w:t>
      </w:r>
    </w:p>
    <w:p>
      <w:pPr>
        <w:spacing w:after="60" w:before="0"/>
      </w:pPr>
      <w:r>
        <w:rPr>
          <w:b w:val="0"/>
          <w:i w:val="0"/>
          <w:sz w:val="22"/>
        </w:rPr>
        <w:t>חֶסֶד — furtună — peste — generații</w:t>
      </w:r>
    </w:p>
    <w:p>
      <w:pPr>
        <w:spacing w:after="60" w:before="0"/>
      </w:pPr>
      <w:r>
        <w:rPr>
          <w:b w:val="0"/>
          <w:i w:val="0"/>
          <w:sz w:val="22"/>
        </w:rPr>
        <w:t>חֶסֶד — furtună — peste — generații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De la Avraam sub stele</w:t>
      </w:r>
    </w:p>
    <w:p>
      <w:pPr>
        <w:spacing w:after="60" w:before="0"/>
      </w:pPr>
      <w:r>
        <w:rPr>
          <w:b w:val="0"/>
          <w:i w:val="0"/>
          <w:sz w:val="22"/>
        </w:rPr>
        <w:t>La Yitzhak pe dealul jertfei</w:t>
      </w:r>
    </w:p>
    <w:p>
      <w:pPr>
        <w:spacing w:after="60" w:before="0"/>
      </w:pPr>
      <w:r>
        <w:rPr>
          <w:b w:val="0"/>
          <w:i w:val="0"/>
          <w:sz w:val="22"/>
        </w:rPr>
        <w:t>La Iacov luptând prin întuneric</w:t>
      </w:r>
    </w:p>
    <w:p>
      <w:pPr>
        <w:spacing w:after="60" w:before="0"/>
      </w:pPr>
      <w:r>
        <w:rPr>
          <w:b w:val="0"/>
          <w:i w:val="0"/>
          <w:sz w:val="22"/>
        </w:rPr>
        <w:t>Hesedul lui אֲדֹנָי a curs mereu</w:t>
      </w:r>
    </w:p>
    <w:p>
      <w:pPr>
        <w:spacing w:after="60" w:before="0"/>
      </w:pPr>
      <w:r>
        <w:rPr>
          <w:b w:val="0"/>
          <w:i w:val="0"/>
          <w:sz w:val="22"/>
        </w:rPr>
        <w:t>Ridică-ți neamul — furtuna se mișcă</w:t>
      </w:r>
    </w:p>
    <w:p>
      <w:pPr>
        <w:spacing w:after="60" w:before="0"/>
      </w:pPr>
      <w:r>
        <w:rPr>
          <w:b w:val="0"/>
          <w:i w:val="0"/>
          <w:sz w:val="22"/>
        </w:rPr>
        <w:t>Ridică-ți încrederea — Împăratul ne poartă-n ritm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 mie de ani nu pot istovi iubirea Lui de legământ</w:t>
      </w:r>
    </w:p>
    <w:p>
      <w:pPr>
        <w:spacing w:after="60" w:before="0"/>
      </w:pPr>
      <w:r>
        <w:rPr>
          <w:b w:val="0"/>
          <w:i w:val="0"/>
          <w:sz w:val="22"/>
        </w:rPr>
        <w:t>Un milion de rugi nu pot goli harul lui אֲדֹנָי</w:t>
      </w:r>
    </w:p>
    <w:p>
      <w:pPr>
        <w:spacing w:after="60" w:before="0"/>
      </w:pPr>
      <w:r>
        <w:rPr>
          <w:b w:val="0"/>
          <w:i w:val="0"/>
          <w:sz w:val="22"/>
        </w:rPr>
        <w:t>Furtuna de hesed se rostogolește din tronul de sus</w:t>
      </w:r>
    </w:p>
    <w:p>
      <w:pPr>
        <w:spacing w:after="60" w:before="0"/>
      </w:pPr>
      <w:r>
        <w:rPr>
          <w:b w:val="0"/>
          <w:i w:val="0"/>
          <w:sz w:val="22"/>
        </w:rPr>
        <w:t>Și atinge fiecare generație, fiecare loc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Furtună de hesed peste generații</w:t>
      </w:r>
    </w:p>
    <w:p>
      <w:pPr>
        <w:spacing w:after="60" w:before="0"/>
      </w:pPr>
      <w:r>
        <w:rPr>
          <w:b w:val="0"/>
          <w:i w:val="0"/>
          <w:sz w:val="22"/>
        </w:rPr>
        <w:t>De la Avraam până la mine</w:t>
      </w:r>
    </w:p>
    <w:p>
      <w:pPr>
        <w:spacing w:after="60" w:before="0"/>
      </w:pPr>
      <w:r>
        <w:rPr>
          <w:b w:val="0"/>
          <w:i w:val="0"/>
          <w:sz w:val="22"/>
        </w:rPr>
        <w:t>Furtună de hesed peste generații</w:t>
      </w:r>
    </w:p>
    <w:p>
      <w:pPr>
        <w:spacing w:after="60" w:before="0"/>
      </w:pPr>
      <w:r>
        <w:rPr>
          <w:b w:val="0"/>
          <w:i w:val="0"/>
          <w:sz w:val="22"/>
        </w:rPr>
        <w:t>Pomul de neam al legământului lui אֲדֹנָי</w:t>
      </w:r>
    </w:p>
    <w:p>
      <w:pPr>
        <w:spacing w:after="60" w:before="0"/>
      </w:pPr>
      <w:r>
        <w:rPr>
          <w:b w:val="0"/>
          <w:i w:val="0"/>
          <w:sz w:val="22"/>
        </w:rPr>
        <w:t>(Hesed!) — peste generații</w:t>
      </w:r>
    </w:p>
    <w:p>
      <w:pPr>
        <w:spacing w:after="60" w:before="0"/>
      </w:pPr>
      <w:r>
        <w:rPr>
          <w:b w:val="0"/>
          <w:i w:val="0"/>
          <w:sz w:val="22"/>
        </w:rPr>
        <w:t>(Hesed!) — peste neamuri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De la David dansând în curți</w:t>
      </w:r>
    </w:p>
    <w:p>
      <w:pPr>
        <w:spacing w:after="60" w:before="0"/>
      </w:pPr>
      <w:r>
        <w:rPr>
          <w:b w:val="0"/>
          <w:i w:val="0"/>
          <w:sz w:val="22"/>
        </w:rPr>
        <w:t>La proorocii ce chemau Israelul acasă</w:t>
      </w:r>
    </w:p>
    <w:p>
      <w:pPr>
        <w:spacing w:after="60" w:before="0"/>
      </w:pPr>
      <w:r>
        <w:rPr>
          <w:b w:val="0"/>
          <w:i w:val="0"/>
          <w:sz w:val="22"/>
        </w:rPr>
        <w:t>La ucenicii din mărturiile de Paște</w:t>
      </w:r>
    </w:p>
    <w:p>
      <w:pPr>
        <w:spacing w:after="60" w:before="0"/>
      </w:pPr>
      <w:r>
        <w:rPr>
          <w:b w:val="0"/>
          <w:i w:val="0"/>
          <w:sz w:val="22"/>
        </w:rPr>
        <w:t>Hesedul lui אֲדֹנָי n-a pribegit</w:t>
      </w:r>
    </w:p>
    <w:p>
      <w:pPr>
        <w:spacing w:after="60" w:before="0"/>
      </w:pPr>
      <w:r>
        <w:rPr>
          <w:b w:val="0"/>
          <w:i w:val="0"/>
          <w:sz w:val="22"/>
        </w:rPr>
        <w:t>Ridică-ți ochii — furtuna e statornică</w:t>
      </w:r>
    </w:p>
    <w:p>
      <w:pPr>
        <w:spacing w:after="60" w:before="0"/>
      </w:pPr>
      <w:r>
        <w:rPr>
          <w:b w:val="0"/>
          <w:i w:val="0"/>
          <w:sz w:val="22"/>
        </w:rPr>
        <w:t>Ridică-ți credința — iubirea domnește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 mie de ani nu pot istovi iubirea Lui de legământ</w:t>
      </w:r>
    </w:p>
    <w:p>
      <w:pPr>
        <w:spacing w:after="60" w:before="0"/>
      </w:pPr>
      <w:r>
        <w:rPr>
          <w:b w:val="0"/>
          <w:i w:val="0"/>
          <w:sz w:val="22"/>
        </w:rPr>
        <w:t>Un milion de rugi nu pot goli harul lui אֲדֹנָי</w:t>
      </w:r>
    </w:p>
    <w:p>
      <w:pPr>
        <w:spacing w:after="60" w:before="0"/>
      </w:pPr>
      <w:r>
        <w:rPr>
          <w:b w:val="0"/>
          <w:i w:val="0"/>
          <w:sz w:val="22"/>
        </w:rPr>
        <w:t>Furtuna de hesed se rostogolește din tronul de sus</w:t>
      </w:r>
    </w:p>
    <w:p>
      <w:pPr>
        <w:spacing w:after="60" w:before="0"/>
      </w:pPr>
      <w:r>
        <w:rPr>
          <w:b w:val="0"/>
          <w:i w:val="0"/>
          <w:sz w:val="22"/>
        </w:rPr>
        <w:t>Și atinge fiecare generație, fiecare loc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Furtună de hesed peste generații</w:t>
      </w:r>
    </w:p>
    <w:p>
      <w:pPr>
        <w:spacing w:after="60" w:before="0"/>
      </w:pPr>
      <w:r>
        <w:rPr>
          <w:b w:val="0"/>
          <w:i w:val="0"/>
          <w:sz w:val="22"/>
        </w:rPr>
        <w:t>De la Avraam până la mine</w:t>
      </w:r>
    </w:p>
    <w:p>
      <w:pPr>
        <w:spacing w:after="60" w:before="0"/>
      </w:pPr>
      <w:r>
        <w:rPr>
          <w:b w:val="0"/>
          <w:i w:val="0"/>
          <w:sz w:val="22"/>
        </w:rPr>
        <w:t>Furtună de hesed peste generații</w:t>
      </w:r>
    </w:p>
    <w:p>
      <w:pPr>
        <w:spacing w:after="60" w:before="0"/>
      </w:pPr>
      <w:r>
        <w:rPr>
          <w:b w:val="0"/>
          <w:i w:val="0"/>
          <w:sz w:val="22"/>
        </w:rPr>
        <w:t>Pomul de neam al legământului lui אֲדֹנָי</w:t>
      </w:r>
    </w:p>
    <w:p>
      <w:pPr>
        <w:spacing w:after="60" w:before="0"/>
      </w:pPr>
      <w:r>
        <w:rPr>
          <w:b w:val="0"/>
          <w:i w:val="0"/>
          <w:sz w:val="22"/>
        </w:rPr>
        <w:t>(Hesed!) — peste generații</w:t>
      </w:r>
    </w:p>
    <w:p>
      <w:pPr>
        <w:spacing w:after="60" w:before="0"/>
      </w:pPr>
      <w:r>
        <w:rPr>
          <w:b w:val="0"/>
          <w:i w:val="0"/>
          <w:sz w:val="22"/>
        </w:rPr>
        <w:t>(Hesed!) — peste neamuri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Același hesed ieri, același hesed azi, același hesed în furtună</w:t>
      </w:r>
    </w:p>
    <w:p>
      <w:pPr>
        <w:spacing w:after="60" w:before="0"/>
      </w:pPr>
      <w:r>
        <w:rPr>
          <w:b w:val="0"/>
          <w:i w:val="0"/>
          <w:sz w:val="22"/>
        </w:rPr>
        <w:t>Același hesed ieri, același hesed azi, același hesed în furtună</w:t>
      </w:r>
    </w:p>
    <w:p>
      <w:pPr>
        <w:spacing w:after="60" w:before="0"/>
      </w:pPr>
      <w:r>
        <w:rPr>
          <w:b w:val="0"/>
          <w:i w:val="0"/>
          <w:sz w:val="22"/>
        </w:rPr>
        <w:t>Același hesed ieri, același hesed azi, același hesed în furtună</w:t>
      </w:r>
    </w:p>
    <w:p>
      <w:pPr>
        <w:spacing w:after="60" w:before="0"/>
      </w:pPr>
      <w:r>
        <w:rPr>
          <w:b w:val="0"/>
          <w:i w:val="0"/>
          <w:sz w:val="22"/>
        </w:rPr>
        <w:t>אֲדֹנָי — furtuna — ne-a ținut pe toți la cald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long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[qanun cascade roars]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 layers]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crash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accents on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Furtună de hesed peste generații</w:t>
      </w:r>
    </w:p>
    <w:p>
      <w:pPr>
        <w:spacing w:after="60" w:before="0"/>
      </w:pPr>
      <w:r>
        <w:rPr>
          <w:b w:val="0"/>
          <w:i w:val="0"/>
          <w:sz w:val="22"/>
        </w:rPr>
        <w:t>De la Avraam până la mine</w:t>
      </w:r>
    </w:p>
    <w:p>
      <w:pPr>
        <w:spacing w:after="60" w:before="0"/>
      </w:pPr>
      <w:r>
        <w:rPr>
          <w:b w:val="0"/>
          <w:i w:val="0"/>
          <w:sz w:val="22"/>
        </w:rPr>
        <w:t>Furtună de hesed peste generații</w:t>
      </w:r>
    </w:p>
    <w:p>
      <w:pPr>
        <w:spacing w:after="60" w:before="0"/>
      </w:pPr>
      <w:r>
        <w:rPr>
          <w:b w:val="0"/>
          <w:i w:val="0"/>
          <w:sz w:val="22"/>
        </w:rPr>
        <w:t>Pomul de neam al legământului lui אֲדֹנָי</w:t>
      </w:r>
    </w:p>
    <w:p>
      <w:pPr>
        <w:spacing w:after="60" w:before="0"/>
      </w:pPr>
      <w:r>
        <w:rPr>
          <w:b w:val="0"/>
          <w:i w:val="0"/>
          <w:sz w:val="22"/>
        </w:rPr>
        <w:t>(Hesed!) — peste generații</w:t>
      </w:r>
    </w:p>
    <w:p>
      <w:pPr>
        <w:spacing w:after="60" w:before="0"/>
      </w:pPr>
      <w:r>
        <w:rPr>
          <w:b w:val="0"/>
          <w:i w:val="0"/>
          <w:sz w:val="22"/>
        </w:rPr>
        <w:t>(Hesed!) — peste neamuri</w:t>
      </w:r>
    </w:p>
    <w:p>
      <w:pPr>
        <w:spacing w:after="60" w:before="0"/>
      </w:pPr>
      <w:r>
        <w:rPr>
          <w:b w:val="0"/>
          <w:i w:val="0"/>
          <w:sz w:val="22"/>
        </w:rPr>
        <w:t>Furtună de hesed peste generații!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drone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[qanun cascade fading]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60" w:before="0"/>
      </w:pPr>
      <w:r>
        <w:rPr>
          <w:b w:val="0"/>
          <w:i w:val="0"/>
          <w:sz w:val="22"/>
        </w:rPr>
        <w:t>חֶסֶד… peste generații… אֲדֹנָי… credincios…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faith-based Arabic Pop × Davidic Worship and Dance music, male storytelling baritone with celebratory ad-libs, oud arpeggio lead, qanun cascade at 0:06 and 2:25, darbuka pulse from 0:10, ney flute long answer at 2:10, electric guitar lift on chorus, three-part vocal stack, four-deep mixed choir on final chorus, shofar accents on final chorus, congregational hand-clap, 124 BPM, A Dorian with Hijaz coloration, Mizrahi-Davidic generational-arc anthem texture, multi-generational dance atmosphere, dynamic build to 2:42 crash, sweeping covenant arc, breath-forward vocal,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94</w:t>
      </w:r>
    </w:p>
    <w:p>
      <w:pPr>
        <w:spacing w:after="60" w:before="0"/>
      </w:pPr>
      <w:r>
        <w:rPr>
          <w:b w:val="0"/>
          <w:i w:val="0"/>
          <w:sz w:val="22"/>
        </w:rPr>
        <w:t>Praise vs. Worship: 88% praise / 12% worship</w:t>
      </w:r>
    </w:p>
    <w:p>
      <w:pPr>
        <w:spacing w:after="60" w:before="0"/>
      </w:pPr>
      <w:r>
        <w:rPr>
          <w:b w:val="0"/>
          <w:i w:val="0"/>
          <w:sz w:val="22"/>
        </w:rPr>
        <w:t>Earworm: 87</w:t>
      </w:r>
    </w:p>
    <w:p>
      <w:pPr>
        <w:spacing w:after="60" w:before="0"/>
      </w:pPr>
      <w:r>
        <w:rPr>
          <w:b w:val="0"/>
          <w:i w:val="0"/>
          <w:sz w:val="22"/>
        </w:rPr>
        <w:t>Bestseller: 86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06 Furtună de Hesed Peste Generații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ZEIM1022RO-hesed-care-nu-se-opreste/lyrics/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Hesedul Vine Pășind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Mizrahi mid-tempo testimony song with oud lead and ney counter, brushed kit, Lamentations 3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lead alone]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darbuka]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kit]</w:t>
      </w:r>
    </w:p>
    <w:p>
      <w:pPr>
        <w:spacing w:after="60" w:before="0"/>
      </w:pPr>
      <w:r>
        <w:rPr>
          <w:b w:val="0"/>
          <w:i w:val="0"/>
          <w:sz w:val="22"/>
        </w:rPr>
        <w:t>חֶסֶד — vine — pășind</w:t>
      </w:r>
    </w:p>
    <w:p>
      <w:pPr>
        <w:spacing w:after="60" w:before="0"/>
      </w:pPr>
      <w:r>
        <w:rPr>
          <w:b w:val="0"/>
          <w:i w:val="0"/>
          <w:sz w:val="22"/>
        </w:rPr>
        <w:t>חֶסֶד — vine — pășind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Plângerile cântă adevărul</w:t>
      </w:r>
    </w:p>
    <w:p>
      <w:pPr>
        <w:spacing w:after="60" w:before="0"/>
      </w:pPr>
      <w:r>
        <w:rPr>
          <w:b w:val="0"/>
          <w:i w:val="0"/>
          <w:sz w:val="22"/>
        </w:rPr>
        <w:t>Îndurările hesedului Lui sunt noi în fiecare dimineață</w:t>
      </w:r>
    </w:p>
    <w:p>
      <w:pPr>
        <w:spacing w:after="60" w:before="0"/>
      </w:pPr>
      <w:r>
        <w:rPr>
          <w:b w:val="0"/>
          <w:i w:val="0"/>
          <w:sz w:val="22"/>
        </w:rPr>
        <w:t>Un poet plângea în ruina tinereții</w:t>
      </w:r>
    </w:p>
    <w:p>
      <w:pPr>
        <w:spacing w:after="60" w:before="0"/>
      </w:pPr>
      <w:r>
        <w:rPr>
          <w:b w:val="0"/>
          <w:i w:val="0"/>
          <w:sz w:val="22"/>
        </w:rPr>
        <w:t>Și tot auzea iubirea Împăratului chemând</w:t>
      </w:r>
    </w:p>
    <w:p>
      <w:pPr>
        <w:spacing w:after="60" w:before="0"/>
      </w:pPr>
      <w:r>
        <w:rPr>
          <w:b w:val="0"/>
          <w:i w:val="0"/>
          <w:sz w:val="22"/>
        </w:rPr>
        <w:t>Ridică-ți fața — îndurările vin</w:t>
      </w:r>
    </w:p>
    <w:p>
      <w:pPr>
        <w:spacing w:after="60" w:before="0"/>
      </w:pPr>
      <w:r>
        <w:rPr>
          <w:b w:val="0"/>
          <w:i w:val="0"/>
          <w:sz w:val="22"/>
        </w:rPr>
        <w:t>Ridică-ți încrederea — Împăratul îngână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Pășind prin moloz în zori</w:t>
      </w:r>
    </w:p>
    <w:p>
      <w:pPr>
        <w:spacing w:after="60" w:before="0"/>
      </w:pPr>
      <w:r>
        <w:rPr>
          <w:b w:val="0"/>
          <w:i w:val="0"/>
          <w:sz w:val="22"/>
        </w:rPr>
        <w:t>Pășind prin bucătărie la amiază</w:t>
      </w:r>
    </w:p>
    <w:p>
      <w:pPr>
        <w:spacing w:after="60" w:before="0"/>
      </w:pPr>
      <w:r>
        <w:rPr>
          <w:b w:val="0"/>
          <w:i w:val="0"/>
          <w:sz w:val="22"/>
        </w:rPr>
        <w:t>Pășind prin tăcerea de după cântec</w:t>
      </w:r>
    </w:p>
    <w:p>
      <w:pPr>
        <w:spacing w:after="60" w:before="0"/>
      </w:pPr>
      <w:r>
        <w:rPr>
          <w:b w:val="0"/>
          <w:i w:val="0"/>
          <w:sz w:val="22"/>
        </w:rPr>
        <w:t>Hesedul lui אֲדֹנָי vine curând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Hesedul vine pășind</w:t>
      </w:r>
    </w:p>
    <w:p>
      <w:pPr>
        <w:spacing w:after="60" w:before="0"/>
      </w:pPr>
      <w:r>
        <w:rPr>
          <w:b w:val="0"/>
          <w:i w:val="0"/>
          <w:sz w:val="22"/>
        </w:rPr>
        <w:t>Nou în fiecare dimineață</w:t>
      </w:r>
    </w:p>
    <w:p>
      <w:pPr>
        <w:spacing w:after="60" w:before="0"/>
      </w:pPr>
      <w:r>
        <w:rPr>
          <w:b w:val="0"/>
          <w:i w:val="0"/>
          <w:sz w:val="22"/>
        </w:rPr>
        <w:t>Hesedul vine pășind</w:t>
      </w:r>
    </w:p>
    <w:p>
      <w:pPr>
        <w:spacing w:after="60" w:before="0"/>
      </w:pPr>
      <w:r>
        <w:rPr>
          <w:b w:val="0"/>
          <w:i w:val="0"/>
          <w:sz w:val="22"/>
        </w:rPr>
        <w:t>Fără să dea de veste vreodată</w:t>
      </w:r>
    </w:p>
    <w:p>
      <w:pPr>
        <w:spacing w:after="60" w:before="0"/>
      </w:pPr>
      <w:r>
        <w:rPr>
          <w:b w:val="0"/>
          <w:i w:val="0"/>
          <w:sz w:val="22"/>
        </w:rPr>
        <w:t>(Hesed!) — vine pășind</w:t>
      </w:r>
    </w:p>
    <w:p>
      <w:pPr>
        <w:spacing w:after="60" w:before="0"/>
      </w:pPr>
      <w:r>
        <w:rPr>
          <w:b w:val="0"/>
          <w:i w:val="0"/>
          <w:sz w:val="22"/>
        </w:rPr>
        <w:t>(Hesed!) — ne urmează mereu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Văduva l-a auzit pe scaunul gol</w:t>
      </w:r>
    </w:p>
    <w:p>
      <w:pPr>
        <w:spacing w:after="60" w:before="0"/>
      </w:pPr>
      <w:r>
        <w:rPr>
          <w:b w:val="0"/>
          <w:i w:val="0"/>
          <w:sz w:val="22"/>
        </w:rPr>
        <w:t>Orfanul l-a auzit în noapte</w:t>
      </w:r>
    </w:p>
    <w:p>
      <w:pPr>
        <w:spacing w:after="60" w:before="0"/>
      </w:pPr>
      <w:r>
        <w:rPr>
          <w:b w:val="0"/>
          <w:i w:val="0"/>
          <w:sz w:val="22"/>
        </w:rPr>
        <w:t>Pribeagul l-a auzit în aerul fără casă</w:t>
      </w:r>
    </w:p>
    <w:p>
      <w:pPr>
        <w:spacing w:after="60" w:before="0"/>
      </w:pPr>
      <w:r>
        <w:rPr>
          <w:b w:val="0"/>
          <w:i w:val="0"/>
          <w:sz w:val="22"/>
        </w:rPr>
        <w:t>Hesedul lui אֲדֹנָי a adus prima lumină</w:t>
      </w:r>
    </w:p>
    <w:p>
      <w:pPr>
        <w:spacing w:after="60" w:before="0"/>
      </w:pPr>
      <w:r>
        <w:rPr>
          <w:b w:val="0"/>
          <w:i w:val="0"/>
          <w:sz w:val="22"/>
        </w:rPr>
        <w:t>Ridică-ți inima — cercetarea-i aproape</w:t>
      </w:r>
    </w:p>
    <w:p>
      <w:pPr>
        <w:spacing w:after="60" w:before="0"/>
      </w:pPr>
      <w:r>
        <w:rPr>
          <w:b w:val="0"/>
          <w:i w:val="0"/>
          <w:sz w:val="22"/>
        </w:rPr>
        <w:t>Ridică-ți nădejdea — Împăratul e aici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Pășind prin moloz în zori</w:t>
      </w:r>
    </w:p>
    <w:p>
      <w:pPr>
        <w:spacing w:after="60" w:before="0"/>
      </w:pPr>
      <w:r>
        <w:rPr>
          <w:b w:val="0"/>
          <w:i w:val="0"/>
          <w:sz w:val="22"/>
        </w:rPr>
        <w:t>Pășind prin bucătărie la amiază</w:t>
      </w:r>
    </w:p>
    <w:p>
      <w:pPr>
        <w:spacing w:after="60" w:before="0"/>
      </w:pPr>
      <w:r>
        <w:rPr>
          <w:b w:val="0"/>
          <w:i w:val="0"/>
          <w:sz w:val="22"/>
        </w:rPr>
        <w:t>Pășind prin tăcerea de după cântec</w:t>
      </w:r>
    </w:p>
    <w:p>
      <w:pPr>
        <w:spacing w:after="60" w:before="0"/>
      </w:pPr>
      <w:r>
        <w:rPr>
          <w:b w:val="0"/>
          <w:i w:val="0"/>
          <w:sz w:val="22"/>
        </w:rPr>
        <w:t>Hesedul lui אֲדֹנָי vine curând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Hesedul vine pășind</w:t>
      </w:r>
    </w:p>
    <w:p>
      <w:pPr>
        <w:spacing w:after="60" w:before="0"/>
      </w:pPr>
      <w:r>
        <w:rPr>
          <w:b w:val="0"/>
          <w:i w:val="0"/>
          <w:sz w:val="22"/>
        </w:rPr>
        <w:t>Nou în fiecare dimineață</w:t>
      </w:r>
    </w:p>
    <w:p>
      <w:pPr>
        <w:spacing w:after="60" w:before="0"/>
      </w:pPr>
      <w:r>
        <w:rPr>
          <w:b w:val="0"/>
          <w:i w:val="0"/>
          <w:sz w:val="22"/>
        </w:rPr>
        <w:t>Hesedul vine pășind</w:t>
      </w:r>
    </w:p>
    <w:p>
      <w:pPr>
        <w:spacing w:after="60" w:before="0"/>
      </w:pPr>
      <w:r>
        <w:rPr>
          <w:b w:val="0"/>
          <w:i w:val="0"/>
          <w:sz w:val="22"/>
        </w:rPr>
        <w:t>Fără să dea de veste vreodată</w:t>
      </w:r>
    </w:p>
    <w:p>
      <w:pPr>
        <w:spacing w:after="60" w:before="0"/>
      </w:pPr>
      <w:r>
        <w:rPr>
          <w:b w:val="0"/>
          <w:i w:val="0"/>
          <w:sz w:val="22"/>
        </w:rPr>
        <w:t>(Hesed!) — vine pășind</w:t>
      </w:r>
    </w:p>
    <w:p>
      <w:pPr>
        <w:spacing w:after="60" w:before="0"/>
      </w:pPr>
      <w:r>
        <w:rPr>
          <w:b w:val="0"/>
          <w:i w:val="0"/>
          <w:sz w:val="22"/>
        </w:rPr>
        <w:t>(Hesed!) — ne urmează mereu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Îndurările lui אֲדֹנָי sunt noi — noi — noi în fiecare dimineață</w:t>
      </w:r>
    </w:p>
    <w:p>
      <w:pPr>
        <w:spacing w:after="60" w:before="0"/>
      </w:pPr>
      <w:r>
        <w:rPr>
          <w:b w:val="0"/>
          <w:i w:val="0"/>
          <w:sz w:val="22"/>
        </w:rPr>
        <w:t>Îndurările lui אֲדֹנָי sunt noi — noi — noi în fiecare dimineață</w:t>
      </w:r>
    </w:p>
    <w:p>
      <w:pPr>
        <w:spacing w:after="60" w:before="0"/>
      </w:pPr>
      <w:r>
        <w:rPr>
          <w:b w:val="0"/>
          <w:i w:val="0"/>
          <w:sz w:val="22"/>
        </w:rPr>
        <w:t>Îndurările lui אֲדֹנָי sunt noi — noi — noi în fiecare dimineață</w:t>
      </w:r>
    </w:p>
    <w:p>
      <w:pPr>
        <w:spacing w:after="60" w:before="0"/>
      </w:pPr>
      <w:r>
        <w:rPr>
          <w:b w:val="0"/>
          <w:i w:val="0"/>
          <w:sz w:val="22"/>
        </w:rPr>
        <w:t>חֶסֶד pășește pe coridor — fără nicio veste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oud and voice]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long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pad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darbuka returns]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 on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[tender Mizrahi worship-melisma on closing "warning"]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Hesedul vine pășind</w:t>
      </w:r>
    </w:p>
    <w:p>
      <w:pPr>
        <w:spacing w:after="60" w:before="0"/>
      </w:pPr>
      <w:r>
        <w:rPr>
          <w:b w:val="0"/>
          <w:i w:val="0"/>
          <w:sz w:val="22"/>
        </w:rPr>
        <w:t>Nou în fiecare dimineață</w:t>
      </w:r>
    </w:p>
    <w:p>
      <w:pPr>
        <w:spacing w:after="60" w:before="0"/>
      </w:pPr>
      <w:r>
        <w:rPr>
          <w:b w:val="0"/>
          <w:i w:val="0"/>
          <w:sz w:val="22"/>
        </w:rPr>
        <w:t>Hesedul vine pășind</w:t>
      </w:r>
    </w:p>
    <w:p>
      <w:pPr>
        <w:spacing w:after="60" w:before="0"/>
      </w:pPr>
      <w:r>
        <w:rPr>
          <w:b w:val="0"/>
          <w:i w:val="0"/>
          <w:sz w:val="22"/>
        </w:rPr>
        <w:t>Fără să dea de veste vreodată</w:t>
      </w:r>
    </w:p>
    <w:p>
      <w:pPr>
        <w:spacing w:after="60" w:before="0"/>
      </w:pPr>
      <w:r>
        <w:rPr>
          <w:b w:val="0"/>
          <w:i w:val="0"/>
          <w:sz w:val="22"/>
        </w:rPr>
        <w:t>(Hesed!) — vine pășind</w:t>
      </w:r>
    </w:p>
    <w:p>
      <w:pPr>
        <w:spacing w:after="60" w:before="0"/>
      </w:pPr>
      <w:r>
        <w:rPr>
          <w:b w:val="0"/>
          <w:i w:val="0"/>
          <w:sz w:val="22"/>
        </w:rPr>
        <w:t>(Hesed!) — ne urmează mereu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sustains 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long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pad fades]</w:t>
      </w:r>
    </w:p>
    <w:p>
      <w:pPr>
        <w:spacing w:after="60" w:before="0"/>
      </w:pPr>
      <w:r>
        <w:rPr>
          <w:b w:val="0"/>
          <w:i w:val="0"/>
          <w:sz w:val="22"/>
        </w:rPr>
        <w:t>חֶסֶד… vine pășind… nou în fiecare dimineață… אֲדֹנָי…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faith-based Arabic Pop × Davidic Worship and Dance music, male tender storyteller baritone, oud lead alone in intro, ney flute counter-melody, soft darbuka heartbeat from 0:12, brushed kit from 0:18, Rhodes pad swell at 2:35, acoustic guitar finger-picked, three-part vocal stack soft, no electric guitar, no clap-track, intimate close-mic vocal, choir hum on final chorus, 118 BPM, B minor with D major shift on chorus, Mizrahi-Davidic mid-tempo testimony texture, morning-mercy atmosphere, strip-and-bloom dynamic at 2:10 to 2:42, tender hesed-visitation arc, breath-forward vocal,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80% praise / 20% worship</w:t>
      </w:r>
    </w:p>
    <w:p>
      <w:pPr>
        <w:spacing w:after="60" w:before="0"/>
      </w:pPr>
      <w:r>
        <w:rPr>
          <w:b w:val="0"/>
          <w:i w:val="0"/>
          <w:sz w:val="22"/>
        </w:rPr>
        <w:t>Earworm: 86</w:t>
      </w:r>
    </w:p>
    <w:p>
      <w:pPr>
        <w:spacing w:after="60" w:before="0"/>
      </w:pPr>
      <w:r>
        <w:rPr>
          <w:b w:val="0"/>
          <w:i w:val="0"/>
          <w:sz w:val="22"/>
        </w:rPr>
        <w:t>Bestseller: 82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07 Hesedul Vine Pășind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ZEIM1022RO-hesed-care-nu-se-opreste/lyrics/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Adonai a Ținut Fiecare Promisiune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Cinematic-peak testimony anchor with shofar, brass swells, four-deep choir, and key-lift modulation D to 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and cello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tekiah]</w:t>
      </w:r>
    </w:p>
    <w:p>
      <w:pPr>
        <w:spacing w:after="60" w:before="0"/>
      </w:pPr>
      <w:r>
        <w:rPr>
          <w:b w:val="0"/>
          <w:i w:val="0"/>
          <w:sz w:val="22"/>
        </w:rPr>
        <w:t>אֲדֹנָי — a ținut — fiecare — promisiune</w:t>
      </w:r>
    </w:p>
    <w:p>
      <w:pPr>
        <w:spacing w:after="60" w:before="0"/>
      </w:pPr>
      <w:r>
        <w:rPr>
          <w:b w:val="0"/>
          <w:i w:val="0"/>
          <w:sz w:val="22"/>
        </w:rPr>
        <w:t>אֲדֹנָי — a ținut — fiecare — promisiune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De la grădină la pustie</w:t>
      </w:r>
    </w:p>
    <w:p>
      <w:pPr>
        <w:spacing w:after="60" w:before="0"/>
      </w:pPr>
      <w:r>
        <w:rPr>
          <w:b w:val="0"/>
          <w:i w:val="0"/>
          <w:sz w:val="22"/>
        </w:rPr>
        <w:t>De la pustie la tron</w:t>
      </w:r>
    </w:p>
    <w:p>
      <w:pPr>
        <w:spacing w:after="60" w:before="0"/>
      </w:pPr>
      <w:r>
        <w:rPr>
          <w:b w:val="0"/>
          <w:i w:val="0"/>
          <w:sz w:val="22"/>
        </w:rPr>
        <w:t>De la tron la cruce și-nviere</w:t>
      </w:r>
    </w:p>
    <w:p>
      <w:pPr>
        <w:spacing w:after="60" w:before="0"/>
      </w:pPr>
      <w:r>
        <w:rPr>
          <w:b w:val="0"/>
          <w:i w:val="0"/>
          <w:sz w:val="22"/>
        </w:rPr>
        <w:t>אֲדֹנָי nu ne-a lăsat nicicând singuri</w:t>
      </w:r>
    </w:p>
    <w:p>
      <w:pPr>
        <w:spacing w:after="60" w:before="0"/>
      </w:pPr>
      <w:r>
        <w:rPr>
          <w:b w:val="0"/>
          <w:i w:val="0"/>
          <w:sz w:val="22"/>
        </w:rPr>
        <w:t>Ridică-ți ochii — mărturia stă-n picioare</w:t>
      </w:r>
    </w:p>
    <w:p>
      <w:pPr>
        <w:spacing w:after="60" w:before="0"/>
      </w:pPr>
      <w:r>
        <w:rPr>
          <w:b w:val="0"/>
          <w:i w:val="0"/>
          <w:sz w:val="22"/>
        </w:rPr>
        <w:t>Ridică-ți încrederea — Mâna Lui poruncește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Iosua a numit-o după fiecare bătălie</w:t>
      </w:r>
    </w:p>
    <w:p>
      <w:pPr>
        <w:spacing w:after="60" w:before="0"/>
      </w:pPr>
      <w:r>
        <w:rPr>
          <w:b w:val="0"/>
          <w:i w:val="0"/>
          <w:sz w:val="22"/>
        </w:rPr>
        <w:t>"Niciun cuvânt — niciunul — n-a dat greș"</w:t>
      </w:r>
    </w:p>
    <w:p>
      <w:pPr>
        <w:spacing w:after="60" w:before="0"/>
      </w:pPr>
      <w:r>
        <w:rPr>
          <w:b w:val="0"/>
          <w:i w:val="0"/>
          <w:sz w:val="22"/>
        </w:rPr>
        <w:t>Fiecare legământ din zorii Genezei</w:t>
      </w:r>
    </w:p>
    <w:p>
      <w:pPr>
        <w:spacing w:after="60" w:before="0"/>
      </w:pPr>
      <w:r>
        <w:rPr>
          <w:b w:val="0"/>
          <w:i w:val="0"/>
          <w:sz w:val="22"/>
        </w:rPr>
        <w:t>Până la Apocalipsa ce nu s-a stins</w:t>
      </w:r>
    </w:p>
    <w:p>
      <w:pPr>
        <w:spacing w:after="60" w:before="0"/>
      </w:pPr>
      <w:r>
        <w:rPr>
          <w:b w:val="0"/>
          <w:i w:val="0"/>
          <w:sz w:val="22"/>
        </w:rPr>
        <w:t>אֲדֹנָי a ținut-o — אֲדֹנָי o ține</w:t>
      </w:r>
    </w:p>
    <w:p>
      <w:pPr>
        <w:spacing w:after="60" w:before="0"/>
      </w:pPr>
      <w:r>
        <w:rPr>
          <w:b w:val="0"/>
          <w:i w:val="0"/>
          <w:sz w:val="22"/>
        </w:rPr>
        <w:t>Fiecare promisiune — אֲדֹנָי o duce-mplinire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אֲדֹנָי a ținut fiecare promisiune</w:t>
      </w:r>
    </w:p>
    <w:p>
      <w:pPr>
        <w:spacing w:after="60" w:before="0"/>
      </w:pPr>
      <w:r>
        <w:rPr>
          <w:b w:val="0"/>
          <w:i w:val="0"/>
          <w:sz w:val="22"/>
        </w:rPr>
        <w:t>Fiecare legământ, fiecare cuvânt</w:t>
      </w:r>
    </w:p>
    <w:p>
      <w:pPr>
        <w:spacing w:after="60" w:before="0"/>
      </w:pPr>
      <w:r>
        <w:rPr>
          <w:b w:val="0"/>
          <w:i w:val="0"/>
          <w:sz w:val="22"/>
        </w:rPr>
        <w:t>אֲדֹנָי a ținut fiecare promisiune</w:t>
      </w:r>
    </w:p>
    <w:p>
      <w:pPr>
        <w:spacing w:after="60" w:before="0"/>
      </w:pPr>
      <w:r>
        <w:rPr>
          <w:b w:val="0"/>
          <w:i w:val="0"/>
          <w:sz w:val="22"/>
        </w:rPr>
        <w:t>Fiecare șoaptă pe care-a stârnit-o</w:t>
      </w:r>
    </w:p>
    <w:p>
      <w:pPr>
        <w:spacing w:after="60" w:before="0"/>
      </w:pPr>
      <w:r>
        <w:rPr>
          <w:b w:val="0"/>
          <w:i w:val="0"/>
          <w:sz w:val="22"/>
        </w:rPr>
        <w:t>(A ținut-o!) — fiecare promisiune</w:t>
      </w:r>
    </w:p>
    <w:p>
      <w:pPr>
        <w:spacing w:after="60" w:before="0"/>
      </w:pPr>
      <w:r>
        <w:rPr>
          <w:b w:val="0"/>
          <w:i w:val="0"/>
          <w:sz w:val="22"/>
        </w:rPr>
        <w:t>(A ținut-o!) — fiecare cuvânt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De la fiul lui Avraam în râsete</w:t>
      </w:r>
    </w:p>
    <w:p>
      <w:pPr>
        <w:spacing w:after="60" w:before="0"/>
      </w:pPr>
      <w:r>
        <w:rPr>
          <w:b w:val="0"/>
          <w:i w:val="0"/>
          <w:sz w:val="22"/>
        </w:rPr>
        <w:t>La sângele lui יֵשׁוּעַ pe Paște</w:t>
      </w:r>
    </w:p>
    <w:p>
      <w:pPr>
        <w:spacing w:after="60" w:before="0"/>
      </w:pPr>
      <w:r>
        <w:rPr>
          <w:b w:val="0"/>
          <w:i w:val="0"/>
          <w:sz w:val="22"/>
        </w:rPr>
        <w:t>De la mana ce cădea ușor</w:t>
      </w:r>
    </w:p>
    <w:p>
      <w:pPr>
        <w:spacing w:after="60" w:before="0"/>
      </w:pPr>
      <w:r>
        <w:rPr>
          <w:b w:val="0"/>
          <w:i w:val="0"/>
          <w:sz w:val="22"/>
        </w:rPr>
        <w:t>La Duhul turnat peste fiecare bărbat, femeie</w:t>
      </w:r>
    </w:p>
    <w:p>
      <w:pPr>
        <w:spacing w:after="60" w:before="0"/>
      </w:pPr>
      <w:r>
        <w:rPr>
          <w:b w:val="0"/>
          <w:i w:val="0"/>
          <w:sz w:val="22"/>
        </w:rPr>
        <w:t>Ridică-ți mâinile — mărturia e deschisă</w:t>
      </w:r>
    </w:p>
    <w:p>
      <w:pPr>
        <w:spacing w:after="60" w:before="0"/>
      </w:pPr>
      <w:r>
        <w:rPr>
          <w:b w:val="0"/>
          <w:i w:val="0"/>
          <w:sz w:val="22"/>
        </w:rPr>
        <w:t>Ridică-ți glasul — Împăratul a grăit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Iosua a numit-o după fiecare bătălie</w:t>
      </w:r>
    </w:p>
    <w:p>
      <w:pPr>
        <w:spacing w:after="60" w:before="0"/>
      </w:pPr>
      <w:r>
        <w:rPr>
          <w:b w:val="0"/>
          <w:i w:val="0"/>
          <w:sz w:val="22"/>
        </w:rPr>
        <w:t>"Niciun cuvânt — niciunul — n-a dat greș"</w:t>
      </w:r>
    </w:p>
    <w:p>
      <w:pPr>
        <w:spacing w:after="60" w:before="0"/>
      </w:pPr>
      <w:r>
        <w:rPr>
          <w:b w:val="0"/>
          <w:i w:val="0"/>
          <w:sz w:val="22"/>
        </w:rPr>
        <w:t>Fiecare legământ din zorii Genezei</w:t>
      </w:r>
    </w:p>
    <w:p>
      <w:pPr>
        <w:spacing w:after="60" w:before="0"/>
      </w:pPr>
      <w:r>
        <w:rPr>
          <w:b w:val="0"/>
          <w:i w:val="0"/>
          <w:sz w:val="22"/>
        </w:rPr>
        <w:t>Până la Apocalipsa ce nu s-a stins</w:t>
      </w:r>
    </w:p>
    <w:p>
      <w:pPr>
        <w:spacing w:after="60" w:before="0"/>
      </w:pPr>
      <w:r>
        <w:rPr>
          <w:b w:val="0"/>
          <w:i w:val="0"/>
          <w:sz w:val="22"/>
        </w:rPr>
        <w:t>אֲדֹנָי a ținut-o — אֲדֹנָי o ține</w:t>
      </w:r>
    </w:p>
    <w:p>
      <w:pPr>
        <w:spacing w:after="60" w:before="0"/>
      </w:pPr>
      <w:r>
        <w:rPr>
          <w:b w:val="0"/>
          <w:i w:val="0"/>
          <w:sz w:val="22"/>
        </w:rPr>
        <w:t>Fiecare promisiune — אֲדֹנָי o duce-mplinire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אֲדֹנָי a ținut fiecare promisiune</w:t>
      </w:r>
    </w:p>
    <w:p>
      <w:pPr>
        <w:spacing w:after="60" w:before="0"/>
      </w:pPr>
      <w:r>
        <w:rPr>
          <w:b w:val="0"/>
          <w:i w:val="0"/>
          <w:sz w:val="22"/>
        </w:rPr>
        <w:t>Fiecare legământ, fiecare cuvânt</w:t>
      </w:r>
    </w:p>
    <w:p>
      <w:pPr>
        <w:spacing w:after="60" w:before="0"/>
      </w:pPr>
      <w:r>
        <w:rPr>
          <w:b w:val="0"/>
          <w:i w:val="0"/>
          <w:sz w:val="22"/>
        </w:rPr>
        <w:t>אֲדֹנָי a ținut fiecare promisiune</w:t>
      </w:r>
    </w:p>
    <w:p>
      <w:pPr>
        <w:spacing w:after="60" w:before="0"/>
      </w:pPr>
      <w:r>
        <w:rPr>
          <w:b w:val="0"/>
          <w:i w:val="0"/>
          <w:sz w:val="22"/>
        </w:rPr>
        <w:t>Fiecare șoaptă pe care-a stârnit-o</w:t>
      </w:r>
    </w:p>
    <w:p>
      <w:pPr>
        <w:spacing w:after="60" w:before="0"/>
      </w:pPr>
      <w:r>
        <w:rPr>
          <w:b w:val="0"/>
          <w:i w:val="0"/>
          <w:sz w:val="22"/>
        </w:rPr>
        <w:t>(A ținut-o!) — fiecare promisiune</w:t>
      </w:r>
    </w:p>
    <w:p>
      <w:pPr>
        <w:spacing w:after="60" w:before="0"/>
      </w:pPr>
      <w:r>
        <w:rPr>
          <w:b w:val="0"/>
          <w:i w:val="0"/>
          <w:sz w:val="22"/>
        </w:rPr>
        <w:t>(A ținut-o!) — fiecare cuvânt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Fiecare promisiune — fiecare legământ — fiecare cuvânt rostit înainte de-nceputul lumii — l-a ținut</w:t>
      </w:r>
    </w:p>
    <w:p>
      <w:pPr>
        <w:spacing w:after="60" w:before="0"/>
      </w:pPr>
      <w:r>
        <w:rPr>
          <w:b w:val="0"/>
          <w:i w:val="0"/>
          <w:sz w:val="22"/>
        </w:rPr>
        <w:t>Fiecare promisiune — fiecare legământ — fiecare cuvânt rostit înainte de-nceputul lumii — l-a ținut</w:t>
      </w:r>
    </w:p>
    <w:p>
      <w:pPr>
        <w:spacing w:after="60" w:before="0"/>
      </w:pPr>
      <w:r>
        <w:rPr>
          <w:b w:val="0"/>
          <w:i w:val="0"/>
          <w:sz w:val="22"/>
        </w:rPr>
        <w:t>Fiecare promisiune — fiecare legământ — fiecare cuvânt rostit înainte de-nceputul lumii — l-a ținut</w:t>
      </w:r>
    </w:p>
    <w:p>
      <w:pPr>
        <w:spacing w:after="60" w:before="0"/>
      </w:pPr>
      <w:r>
        <w:rPr>
          <w:b w:val="0"/>
          <w:i w:val="0"/>
          <w:sz w:val="22"/>
        </w:rPr>
        <w:t>אֲדֹנָי — אֲדֹנָי — אֲדֹנָי — legământ neîntrerupt — fiecare cuvânt l-a ținut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swells from]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anchors]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flute answer-phrase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tekiah-gedolah]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 layers]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crash with key modulation D to E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[Mizrahi worship-melisma on every "promise"]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אֲדֹנָי a ținut fiecare promisiune</w:t>
      </w:r>
    </w:p>
    <w:p>
      <w:pPr>
        <w:spacing w:after="60" w:before="0"/>
      </w:pPr>
      <w:r>
        <w:rPr>
          <w:b w:val="0"/>
          <w:i w:val="0"/>
          <w:sz w:val="22"/>
        </w:rPr>
        <w:t>Fiecare legământ, fiecare cuvânt</w:t>
      </w:r>
    </w:p>
    <w:p>
      <w:pPr>
        <w:spacing w:after="60" w:before="0"/>
      </w:pPr>
      <w:r>
        <w:rPr>
          <w:b w:val="0"/>
          <w:i w:val="0"/>
          <w:sz w:val="22"/>
        </w:rPr>
        <w:t>אֲדֹנָי a ținut fiecare promisiune</w:t>
      </w:r>
    </w:p>
    <w:p>
      <w:pPr>
        <w:spacing w:after="60" w:before="0"/>
      </w:pPr>
      <w:r>
        <w:rPr>
          <w:b w:val="0"/>
          <w:i w:val="0"/>
          <w:sz w:val="22"/>
        </w:rPr>
        <w:t>Fiecare șoaptă pe care-a stârnit-o</w:t>
      </w:r>
    </w:p>
    <w:p>
      <w:pPr>
        <w:spacing w:after="60" w:before="0"/>
      </w:pPr>
      <w:r>
        <w:rPr>
          <w:b w:val="0"/>
          <w:i w:val="0"/>
          <w:sz w:val="22"/>
        </w:rPr>
        <w:t>(A ținut-o!) — fiecare promisiune</w:t>
      </w:r>
    </w:p>
    <w:p>
      <w:pPr>
        <w:spacing w:after="60" w:before="0"/>
      </w:pPr>
      <w:r>
        <w:rPr>
          <w:b w:val="0"/>
          <w:i w:val="0"/>
          <w:sz w:val="22"/>
        </w:rPr>
        <w:t>(A ținut-o!) — fiecare cuvânt</w:t>
      </w:r>
    </w:p>
    <w:p>
      <w:pPr>
        <w:spacing w:after="60" w:before="0"/>
      </w:pPr>
      <w:r>
        <w:rPr>
          <w:b w:val="0"/>
          <w:i w:val="0"/>
          <w:sz w:val="22"/>
        </w:rPr>
        <w:t>אֲדֹנָי a ținut fiecare promisiune!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drone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sustained]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long note]</w:t>
      </w:r>
    </w:p>
    <w:p>
      <w:pPr>
        <w:spacing w:after="60" w:before="0"/>
      </w:pPr>
      <w:r>
        <w:rPr>
          <w:b w:val="0"/>
          <w:i w:val="0"/>
          <w:sz w:val="22"/>
        </w:rPr>
        <w:t>אֲדֹנָי… a ținut fiecare promisiune… fiecare cuvânt… הַלְלוּ-יָהּ…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faith-based Arabic Pop × Davidic Worship and Dance music, male restrained-to-full worship baritone, oud and cello opening, ney flute long sighs, shofar tekiah at 0:06 and tekiah-gedolah at 2:40, sub-bass anchor at 2:15, brass swell at 2:45, four-deep mixed choir at 2:50, strings swell across the song, qanun cascade subtle, darbuka enters V2, plate reverb wide, three-part vocal stack, congregational shouted "He kept it" call-and-response, 122 BPM, D major modulating to E on final chorus, cinematic peak texture, throne-room atmosphere, dynamic strip-and-bloom at 2:00 to 2:55, every-promise-kept revelation arc, breath-forward vocal,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90% praise / 10% worship</w:t>
      </w:r>
    </w:p>
    <w:p>
      <w:pPr>
        <w:spacing w:after="60" w:before="0"/>
      </w:pPr>
      <w:r>
        <w:rPr>
          <w:b w:val="0"/>
          <w:i w:val="0"/>
          <w:sz w:val="22"/>
        </w:rPr>
        <w:t>Earworm: 95</w:t>
      </w:r>
    </w:p>
    <w:p>
      <w:pPr>
        <w:spacing w:after="60" w:before="0"/>
      </w:pPr>
      <w:r>
        <w:rPr>
          <w:b w:val="0"/>
          <w:i w:val="0"/>
          <w:sz w:val="22"/>
        </w:rPr>
        <w:t>Bestseller: 95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08 Adonai a Ținut Fiecare Promisiune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ZEIM1022RO-hesed-care-nu-se-opreste/lyrics/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Când Muzica S-a Oprit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Mizrahi-ballad sustaining-faith bridge song with oud meditation, ney sigh, Habakkuk 3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long meditation]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percussion]</w:t>
      </w:r>
    </w:p>
    <w:p>
      <w:pPr>
        <w:spacing w:after="60" w:before="0"/>
      </w:pPr>
      <w:r>
        <w:rPr>
          <w:b w:val="0"/>
          <w:i w:val="0"/>
          <w:sz w:val="22"/>
        </w:rPr>
        <w:t>Când — muzica — s-a oprit</w:t>
      </w:r>
    </w:p>
    <w:p>
      <w:pPr>
        <w:spacing w:after="60" w:before="0"/>
      </w:pPr>
      <w:r>
        <w:rPr>
          <w:b w:val="0"/>
          <w:i w:val="0"/>
          <w:sz w:val="22"/>
        </w:rPr>
        <w:t>Când — muzica — s-a oprit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Smochinul n-avea floare</w:t>
      </w:r>
    </w:p>
    <w:p>
      <w:pPr>
        <w:spacing w:after="60" w:before="0"/>
      </w:pPr>
      <w:r>
        <w:rPr>
          <w:b w:val="0"/>
          <w:i w:val="0"/>
          <w:sz w:val="22"/>
        </w:rPr>
        <w:t>Viile nu țineau vin</w:t>
      </w:r>
    </w:p>
    <w:p>
      <w:pPr>
        <w:spacing w:after="60" w:before="0"/>
      </w:pPr>
      <w:r>
        <w:rPr>
          <w:b w:val="0"/>
          <w:i w:val="0"/>
          <w:sz w:val="22"/>
        </w:rPr>
        <w:t>Turmele-au fost tăiate din staul și din</w:t>
      </w:r>
    </w:p>
    <w:p>
      <w:pPr>
        <w:spacing w:after="60" w:before="0"/>
      </w:pPr>
      <w:r>
        <w:rPr>
          <w:b w:val="0"/>
          <w:i w:val="0"/>
          <w:sz w:val="22"/>
        </w:rPr>
        <w:t>Câmpurile ce-odată erau ale mele</w:t>
      </w:r>
    </w:p>
    <w:p>
      <w:pPr>
        <w:spacing w:after="60" w:before="0"/>
      </w:pPr>
      <w:r>
        <w:rPr>
          <w:b w:val="0"/>
          <w:i w:val="0"/>
          <w:sz w:val="22"/>
        </w:rPr>
        <w:t>Habacuc plângea și Habacuc aștepta</w:t>
      </w:r>
    </w:p>
    <w:p>
      <w:pPr>
        <w:spacing w:after="60" w:before="0"/>
      </w:pPr>
      <w:r>
        <w:rPr>
          <w:b w:val="0"/>
          <w:i w:val="0"/>
          <w:sz w:val="22"/>
        </w:rPr>
        <w:t>Și credința proorocului nu se năruia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Dar אֲדֹנָי, tăria mea, nu s-a oprit</w:t>
      </w:r>
    </w:p>
    <w:p>
      <w:pPr>
        <w:spacing w:after="60" w:before="0"/>
      </w:pPr>
      <w:r>
        <w:rPr>
          <w:b w:val="0"/>
          <w:i w:val="0"/>
          <w:sz w:val="22"/>
        </w:rPr>
        <w:t>Și אֲדֹנָי, picioarele-mi de cerb, n-au alunecat</w:t>
      </w:r>
    </w:p>
    <w:p>
      <w:pPr>
        <w:spacing w:after="60" w:before="0"/>
      </w:pPr>
      <w:r>
        <w:rPr>
          <w:b w:val="0"/>
          <w:i w:val="0"/>
          <w:sz w:val="22"/>
        </w:rPr>
        <w:t>Muzica s-a domolit, dar hesedul n-a căzut</w:t>
      </w:r>
    </w:p>
    <w:p>
      <w:pPr>
        <w:spacing w:after="60" w:before="0"/>
      </w:pPr>
      <w:r>
        <w:rPr>
          <w:b w:val="0"/>
          <w:i w:val="0"/>
          <w:sz w:val="22"/>
        </w:rPr>
        <w:t>Și podeaua era tare unde mă țineam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Când muzica s-a oprit, hesedul Lui n-a stat</w:t>
      </w:r>
    </w:p>
    <w:p>
      <w:pPr>
        <w:spacing w:after="60" w:before="0"/>
      </w:pPr>
      <w:r>
        <w:rPr>
          <w:b w:val="0"/>
          <w:i w:val="0"/>
          <w:sz w:val="22"/>
        </w:rPr>
        <w:t>Când secerișul a dat greș, Mâna Lui tot ținea</w:t>
      </w:r>
    </w:p>
    <w:p>
      <w:pPr>
        <w:spacing w:after="60" w:before="0"/>
      </w:pPr>
      <w:r>
        <w:rPr>
          <w:b w:val="0"/>
          <w:i w:val="0"/>
          <w:sz w:val="22"/>
        </w:rPr>
        <w:t>Când muzica s-a oprit, hesedul Lui n-a stat</w:t>
      </w:r>
    </w:p>
    <w:p>
      <w:pPr>
        <w:spacing w:after="60" w:before="0"/>
      </w:pPr>
      <w:r>
        <w:rPr>
          <w:b w:val="0"/>
          <w:i w:val="0"/>
          <w:sz w:val="22"/>
        </w:rPr>
        <w:t>Podeaua era tare unde-am alunecat</w:t>
      </w:r>
    </w:p>
    <w:p>
      <w:pPr>
        <w:spacing w:after="60" w:before="0"/>
      </w:pPr>
      <w:r>
        <w:rPr>
          <w:b w:val="0"/>
          <w:i w:val="0"/>
          <w:sz w:val="22"/>
        </w:rPr>
        <w:t>(Hesed!) — m-a ținut</w:t>
      </w:r>
    </w:p>
    <w:p>
      <w:pPr>
        <w:spacing w:after="60" w:before="0"/>
      </w:pPr>
      <w:r>
        <w:rPr>
          <w:b w:val="0"/>
          <w:i w:val="0"/>
          <w:sz w:val="22"/>
        </w:rPr>
        <w:t>(Hesed!) — m-a răscumpărat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Când dansul a tăcut în casa mea</w:t>
      </w:r>
    </w:p>
    <w:p>
      <w:pPr>
        <w:spacing w:after="60" w:before="0"/>
      </w:pPr>
      <w:r>
        <w:rPr>
          <w:b w:val="0"/>
          <w:i w:val="0"/>
          <w:sz w:val="22"/>
        </w:rPr>
        <w:t>Când sărbătoarea a plecat din cameră</w:t>
      </w:r>
    </w:p>
    <w:p>
      <w:pPr>
        <w:spacing w:after="60" w:before="0"/>
      </w:pPr>
      <w:r>
        <w:rPr>
          <w:b w:val="0"/>
          <w:i w:val="0"/>
          <w:sz w:val="22"/>
        </w:rPr>
        <w:t>Când jalea a intrat cu rătăcirea zorilor</w:t>
      </w:r>
    </w:p>
    <w:p>
      <w:pPr>
        <w:spacing w:after="60" w:before="0"/>
      </w:pPr>
      <w:r>
        <w:rPr>
          <w:b w:val="0"/>
          <w:i w:val="0"/>
          <w:sz w:val="22"/>
        </w:rPr>
        <w:t>Hesedul lui אֲדֹנָי era pântecul</w:t>
      </w:r>
    </w:p>
    <w:p>
      <w:pPr>
        <w:spacing w:after="60" w:before="0"/>
      </w:pPr>
      <w:r>
        <w:rPr>
          <w:b w:val="0"/>
          <w:i w:val="0"/>
          <w:sz w:val="22"/>
        </w:rPr>
        <w:t>Ridică-ți slăbiciunea — Împăratul te poartă</w:t>
      </w:r>
    </w:p>
    <w:p>
      <w:pPr>
        <w:spacing w:after="60" w:before="0"/>
      </w:pPr>
      <w:r>
        <w:rPr>
          <w:b w:val="0"/>
          <w:i w:val="0"/>
          <w:sz w:val="22"/>
        </w:rPr>
        <w:t>Ridică-ți tăcerea — iubirea zăbovește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Dar אֲדֹנָי, tăria mea, nu s-a oprit</w:t>
      </w:r>
    </w:p>
    <w:p>
      <w:pPr>
        <w:spacing w:after="60" w:before="0"/>
      </w:pPr>
      <w:r>
        <w:rPr>
          <w:b w:val="0"/>
          <w:i w:val="0"/>
          <w:sz w:val="22"/>
        </w:rPr>
        <w:t>Și אֲדֹנָי, picioarele-mi de cerb, n-au alunecat</w:t>
      </w:r>
    </w:p>
    <w:p>
      <w:pPr>
        <w:spacing w:after="60" w:before="0"/>
      </w:pPr>
      <w:r>
        <w:rPr>
          <w:b w:val="0"/>
          <w:i w:val="0"/>
          <w:sz w:val="22"/>
        </w:rPr>
        <w:t>Muzica s-a domolit, dar hesedul n-a căzut</w:t>
      </w:r>
    </w:p>
    <w:p>
      <w:pPr>
        <w:spacing w:after="60" w:before="0"/>
      </w:pPr>
      <w:r>
        <w:rPr>
          <w:b w:val="0"/>
          <w:i w:val="0"/>
          <w:sz w:val="22"/>
        </w:rPr>
        <w:t>Și podeaua era tare unde mă țineam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Când muzica s-a oprit, hesedul Lui n-a stat</w:t>
      </w:r>
    </w:p>
    <w:p>
      <w:pPr>
        <w:spacing w:after="60" w:before="0"/>
      </w:pPr>
      <w:r>
        <w:rPr>
          <w:b w:val="0"/>
          <w:i w:val="0"/>
          <w:sz w:val="22"/>
        </w:rPr>
        <w:t>Când secerișul a dat greș, Mâna Lui tot ținea</w:t>
      </w:r>
    </w:p>
    <w:p>
      <w:pPr>
        <w:spacing w:after="60" w:before="0"/>
      </w:pPr>
      <w:r>
        <w:rPr>
          <w:b w:val="0"/>
          <w:i w:val="0"/>
          <w:sz w:val="22"/>
        </w:rPr>
        <w:t>Când muzica s-a oprit, hesedul Lui n-a stat</w:t>
      </w:r>
    </w:p>
    <w:p>
      <w:pPr>
        <w:spacing w:after="60" w:before="0"/>
      </w:pPr>
      <w:r>
        <w:rPr>
          <w:b w:val="0"/>
          <w:i w:val="0"/>
          <w:sz w:val="22"/>
        </w:rPr>
        <w:t>Podeaua era tare unde-am alunecat</w:t>
      </w:r>
    </w:p>
    <w:p>
      <w:pPr>
        <w:spacing w:after="60" w:before="0"/>
      </w:pPr>
      <w:r>
        <w:rPr>
          <w:b w:val="0"/>
          <w:i w:val="0"/>
          <w:sz w:val="22"/>
        </w:rPr>
        <w:t>(Hesed!) — m-a ținut</w:t>
      </w:r>
    </w:p>
    <w:p>
      <w:pPr>
        <w:spacing w:after="60" w:before="0"/>
      </w:pPr>
      <w:r>
        <w:rPr>
          <w:b w:val="0"/>
          <w:i w:val="0"/>
          <w:sz w:val="22"/>
        </w:rPr>
        <w:t>(Hesed!) — m-a răscumpărat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Habacuc a-nvățat-o — Totuși mă voi bucura în אֲדֹנָי</w:t>
      </w:r>
    </w:p>
    <w:p>
      <w:pPr>
        <w:spacing w:after="60" w:before="0"/>
      </w:pPr>
      <w:r>
        <w:rPr>
          <w:b w:val="0"/>
          <w:i w:val="0"/>
          <w:sz w:val="22"/>
        </w:rPr>
        <w:t>Habacuc a-nvățat-o — Totuși mă voi bucura în אֲדֹנָי</w:t>
      </w:r>
    </w:p>
    <w:p>
      <w:pPr>
        <w:spacing w:after="60" w:before="0"/>
      </w:pPr>
      <w:r>
        <w:rPr>
          <w:b w:val="0"/>
          <w:i w:val="0"/>
          <w:sz w:val="22"/>
        </w:rPr>
        <w:t>Habacuc a-nvățat-o — Totuși mă voi bucura în אֲדֹנָי</w:t>
      </w:r>
    </w:p>
    <w:p>
      <w:pPr>
        <w:spacing w:after="60" w:before="0"/>
      </w:pPr>
      <w:r>
        <w:rPr>
          <w:b w:val="0"/>
          <w:i w:val="0"/>
          <w:sz w:val="22"/>
        </w:rPr>
        <w:t>Muzica s-a oprit — dar hesedul n-a avut nicicând pricină să moară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[single soft darbuka heartbeat enters on chorus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long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holds drone throughout]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full-band crash]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 behind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 with single ney note]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Când muzica s-a oprit, hesedul Lui n-a stat</w:t>
      </w:r>
    </w:p>
    <w:p>
      <w:pPr>
        <w:spacing w:after="60" w:before="0"/>
      </w:pPr>
      <w:r>
        <w:rPr>
          <w:b w:val="0"/>
          <w:i w:val="0"/>
          <w:sz w:val="22"/>
        </w:rPr>
        <w:t>Când secerișul a dat greș, Mâna Lui tot ținea</w:t>
      </w:r>
    </w:p>
    <w:p>
      <w:pPr>
        <w:spacing w:after="60" w:before="0"/>
      </w:pPr>
      <w:r>
        <w:rPr>
          <w:b w:val="0"/>
          <w:i w:val="0"/>
          <w:sz w:val="22"/>
        </w:rPr>
        <w:t>Când muzica s-a oprit, hesedul Lui n-a stat</w:t>
      </w:r>
    </w:p>
    <w:p>
      <w:pPr>
        <w:spacing w:after="60" w:before="0"/>
      </w:pPr>
      <w:r>
        <w:rPr>
          <w:b w:val="0"/>
          <w:i w:val="0"/>
          <w:sz w:val="22"/>
        </w:rPr>
        <w:t>Podeaua era tare unde-am alunecat</w:t>
      </w:r>
    </w:p>
    <w:p>
      <w:pPr>
        <w:spacing w:after="60" w:before="0"/>
      </w:pPr>
      <w:r>
        <w:rPr>
          <w:b w:val="0"/>
          <w:i w:val="0"/>
          <w:sz w:val="22"/>
        </w:rPr>
        <w:t>(Hesed!) — m-a ținut</w:t>
      </w:r>
    </w:p>
    <w:p>
      <w:pPr>
        <w:spacing w:after="60" w:before="0"/>
      </w:pPr>
      <w:r>
        <w:rPr>
          <w:b w:val="0"/>
          <w:i w:val="0"/>
          <w:sz w:val="22"/>
        </w:rPr>
        <w:t>(Hesed!) — m-a răscumpărat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sustains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long single note]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percussion]</w:t>
      </w:r>
    </w:p>
    <w:p>
      <w:pPr>
        <w:spacing w:after="60" w:before="0"/>
      </w:pPr>
      <w:r>
        <w:rPr>
          <w:b w:val="0"/>
          <w:i w:val="0"/>
          <w:sz w:val="22"/>
        </w:rPr>
        <w:t>Când muzica s-a oprit… hesedul a pășit mai departe… אֲדֹנָי…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faith-based Arabic Pop × Davidic Worship and Dance music, male tender whisper-to-warm baritone, oud long meditation, ney flute long sighs, acoustic guitar finger-picked, soft pad layer, single darbuka heartbeat on chorus only from 1:25, no electric, no clap-track, intimate close-mic Zev vocal, choir hum on final chorus, 96 BPM, E minor with Hijaz coloration, Mizrahi-Davidic ballad sustaining-faith texture, pre-dawn atmosphere, contemplative Habakkuk-vigil arc, Teacher gentleness, breath-forward vocal, Mizrahi worship ornamentation on line-ends,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52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93</w:t>
      </w:r>
    </w:p>
    <w:p>
      <w:pPr>
        <w:spacing w:after="60" w:before="0"/>
      </w:pPr>
      <w:r>
        <w:rPr>
          <w:b w:val="0"/>
          <w:i w:val="0"/>
          <w:sz w:val="22"/>
        </w:rPr>
        <w:t>Praise vs. Worship: 76% praise / 24% worship</w:t>
      </w:r>
    </w:p>
    <w:p>
      <w:pPr>
        <w:spacing w:after="60" w:before="0"/>
      </w:pPr>
      <w:r>
        <w:rPr>
          <w:b w:val="0"/>
          <w:i w:val="0"/>
          <w:sz w:val="22"/>
        </w:rPr>
        <w:t>Earworm: 84</w:t>
      </w:r>
    </w:p>
    <w:p>
      <w:pPr>
        <w:spacing w:after="60" w:before="0"/>
      </w:pPr>
      <w:r>
        <w:rPr>
          <w:b w:val="0"/>
          <w:i w:val="0"/>
          <w:sz w:val="22"/>
        </w:rPr>
        <w:t>Bestseller: 78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Când Muzica S-a Oprit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ZEIM1022RO-hesed-care-nu-se-opreste/lyrics/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Dansează Hesedul pe Stradă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Full-fusion commissioning anthem with darbuka driving pocket and congregational chant bridge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[darbuka pulse cold]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running line]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[qanun cascade]</w:t>
      </w:r>
    </w:p>
    <w:p>
      <w:pPr>
        <w:spacing w:after="60" w:before="0"/>
      </w:pPr>
      <w:r>
        <w:rPr>
          <w:b w:val="0"/>
          <w:i w:val="0"/>
          <w:sz w:val="22"/>
        </w:rPr>
        <w:t>Dansează — hesedul — pe — stradă</w:t>
      </w:r>
    </w:p>
    <w:p>
      <w:pPr>
        <w:spacing w:after="60" w:before="0"/>
      </w:pPr>
      <w:r>
        <w:rPr>
          <w:b w:val="0"/>
          <w:i w:val="0"/>
          <w:sz w:val="22"/>
        </w:rPr>
        <w:t>Dansează — hesedul — pe — stradă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Scoate hora pe ușă afară</w:t>
      </w:r>
    </w:p>
    <w:p>
      <w:pPr>
        <w:spacing w:after="60" w:before="0"/>
      </w:pPr>
      <w:r>
        <w:rPr>
          <w:b w:val="0"/>
          <w:i w:val="0"/>
          <w:sz w:val="22"/>
        </w:rPr>
        <w:t>Scoate dabkeul dincolo de gard</w:t>
      </w:r>
    </w:p>
    <w:p>
      <w:pPr>
        <w:spacing w:after="60" w:before="0"/>
      </w:pPr>
      <w:r>
        <w:rPr>
          <w:b w:val="0"/>
          <w:i w:val="0"/>
          <w:sz w:val="22"/>
        </w:rPr>
        <w:t>Du sărbătoarea la magazinul din colț</w:t>
      </w:r>
    </w:p>
    <w:p>
      <w:pPr>
        <w:spacing w:after="60" w:before="0"/>
      </w:pPr>
      <w:r>
        <w:rPr>
          <w:b w:val="0"/>
          <w:i w:val="0"/>
          <w:sz w:val="22"/>
        </w:rPr>
        <w:t>Unde cei singuri stau în zori</w:t>
      </w:r>
    </w:p>
    <w:p>
      <w:pPr>
        <w:spacing w:after="60" w:before="0"/>
      </w:pPr>
      <w:r>
        <w:rPr>
          <w:b w:val="0"/>
          <w:i w:val="0"/>
          <w:sz w:val="22"/>
        </w:rPr>
        <w:t>Ridică-ți picioarele — dansul e spre afară</w:t>
      </w:r>
    </w:p>
    <w:p>
      <w:pPr>
        <w:spacing w:after="60" w:before="0"/>
      </w:pPr>
      <w:r>
        <w:rPr>
          <w:b w:val="0"/>
          <w:i w:val="0"/>
          <w:sz w:val="22"/>
        </w:rPr>
        <w:t>Ridică-ți mâinile — iubirea e înainte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חֶסֶד nu rămâne singur în lăcaș</w:t>
      </w:r>
    </w:p>
    <w:p>
      <w:pPr>
        <w:spacing w:after="60" w:before="0"/>
      </w:pPr>
      <w:r>
        <w:rPr>
          <w:b w:val="0"/>
          <w:i w:val="0"/>
          <w:sz w:val="22"/>
        </w:rPr>
        <w:t>חֶסֶד pășește pe bulevard cu picioare de legământ</w:t>
      </w:r>
    </w:p>
    <w:p>
      <w:pPr>
        <w:spacing w:after="60" w:before="0"/>
      </w:pPr>
      <w:r>
        <w:rPr>
          <w:b w:val="0"/>
          <w:i w:val="0"/>
          <w:sz w:val="22"/>
        </w:rPr>
        <w:t>Iubirea lui אֲדֹנָי e de purtat, de dansat, deplină</w:t>
      </w:r>
    </w:p>
    <w:p>
      <w:pPr>
        <w:spacing w:after="60" w:before="0"/>
      </w:pPr>
      <w:r>
        <w:rPr>
          <w:b w:val="0"/>
          <w:i w:val="0"/>
          <w:sz w:val="22"/>
        </w:rPr>
        <w:t>Du hesedul în piață, pe stradă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Dansează hesedul pe stradă</w:t>
      </w:r>
    </w:p>
    <w:p>
      <w:pPr>
        <w:spacing w:after="60" w:before="0"/>
      </w:pPr>
      <w:r>
        <w:rPr>
          <w:b w:val="0"/>
          <w:i w:val="0"/>
          <w:sz w:val="22"/>
        </w:rPr>
        <w:t>Du hora în cartierul orașului</w:t>
      </w:r>
    </w:p>
    <w:p>
      <w:pPr>
        <w:spacing w:after="60" w:before="0"/>
      </w:pPr>
      <w:r>
        <w:rPr>
          <w:b w:val="0"/>
          <w:i w:val="0"/>
          <w:sz w:val="22"/>
        </w:rPr>
        <w:t>Dansează hesedul pe stradă</w:t>
      </w:r>
    </w:p>
    <w:p>
      <w:pPr>
        <w:spacing w:after="60" w:before="0"/>
      </w:pPr>
      <w:r>
        <w:rPr>
          <w:b w:val="0"/>
          <w:i w:val="0"/>
          <w:sz w:val="22"/>
        </w:rPr>
        <w:t>Iubirea lui אֲדֹנָי nu se va sfârși</w:t>
      </w:r>
    </w:p>
    <w:p>
      <w:pPr>
        <w:spacing w:after="60" w:before="0"/>
      </w:pPr>
      <w:r>
        <w:rPr>
          <w:b w:val="0"/>
          <w:i w:val="0"/>
          <w:sz w:val="22"/>
        </w:rPr>
        <w:t>(Dansează!) — hesedul</w:t>
      </w:r>
    </w:p>
    <w:p>
      <w:pPr>
        <w:spacing w:after="60" w:before="0"/>
      </w:pPr>
      <w:r>
        <w:rPr>
          <w:b w:val="0"/>
          <w:i w:val="0"/>
          <w:sz w:val="22"/>
        </w:rPr>
        <w:t>(Dansează!) — Împăratul a eliberat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Du saltul la spălătorie</w:t>
      </w:r>
    </w:p>
    <w:p>
      <w:pPr>
        <w:spacing w:after="60" w:before="0"/>
      </w:pPr>
      <w:r>
        <w:rPr>
          <w:b w:val="0"/>
          <w:i w:val="0"/>
          <w:sz w:val="22"/>
        </w:rPr>
        <w:t>Du lauda la banca din stație</w:t>
      </w:r>
    </w:p>
    <w:p>
      <w:pPr>
        <w:spacing w:after="60" w:before="0"/>
      </w:pPr>
      <w:r>
        <w:rPr>
          <w:b w:val="0"/>
          <w:i w:val="0"/>
          <w:sz w:val="22"/>
        </w:rPr>
        <w:t>Du strigătul în parcare</w:t>
      </w:r>
    </w:p>
    <w:p>
      <w:pPr>
        <w:spacing w:after="60" w:before="0"/>
      </w:pPr>
      <w:r>
        <w:rPr>
          <w:b w:val="0"/>
          <w:i w:val="0"/>
          <w:sz w:val="22"/>
        </w:rPr>
        <w:t>Unde cei răniți au nevoie de-o întărire</w:t>
      </w:r>
    </w:p>
    <w:p>
      <w:pPr>
        <w:spacing w:after="60" w:before="0"/>
      </w:pPr>
      <w:r>
        <w:rPr>
          <w:b w:val="0"/>
          <w:i w:val="0"/>
          <w:sz w:val="22"/>
        </w:rPr>
        <w:t>Ridică-ți fața — dansul e veste bună</w:t>
      </w:r>
    </w:p>
    <w:p>
      <w:pPr>
        <w:spacing w:after="60" w:before="0"/>
      </w:pPr>
      <w:r>
        <w:rPr>
          <w:b w:val="0"/>
          <w:i w:val="0"/>
          <w:sz w:val="22"/>
        </w:rPr>
        <w:t>Ridică-ți încrederea — iubirea e spital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חֶסֶד nu rămâne singur în lăcaș</w:t>
      </w:r>
    </w:p>
    <w:p>
      <w:pPr>
        <w:spacing w:after="60" w:before="0"/>
      </w:pPr>
      <w:r>
        <w:rPr>
          <w:b w:val="0"/>
          <w:i w:val="0"/>
          <w:sz w:val="22"/>
        </w:rPr>
        <w:t>חֶסֶד pășește pe bulevard cu picioare de legământ</w:t>
      </w:r>
    </w:p>
    <w:p>
      <w:pPr>
        <w:spacing w:after="60" w:before="0"/>
      </w:pPr>
      <w:r>
        <w:rPr>
          <w:b w:val="0"/>
          <w:i w:val="0"/>
          <w:sz w:val="22"/>
        </w:rPr>
        <w:t>Iubirea lui אֲדֹנָי e de purtat, de dansat, deplină</w:t>
      </w:r>
    </w:p>
    <w:p>
      <w:pPr>
        <w:spacing w:after="60" w:before="0"/>
      </w:pPr>
      <w:r>
        <w:rPr>
          <w:b w:val="0"/>
          <w:i w:val="0"/>
          <w:sz w:val="22"/>
        </w:rPr>
        <w:t>Du hesedul în piață, pe stradă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Dansează hesedul pe stradă</w:t>
      </w:r>
    </w:p>
    <w:p>
      <w:pPr>
        <w:spacing w:after="60" w:before="0"/>
      </w:pPr>
      <w:r>
        <w:rPr>
          <w:b w:val="0"/>
          <w:i w:val="0"/>
          <w:sz w:val="22"/>
        </w:rPr>
        <w:t>Du hora în cartierul orașului</w:t>
      </w:r>
    </w:p>
    <w:p>
      <w:pPr>
        <w:spacing w:after="60" w:before="0"/>
      </w:pPr>
      <w:r>
        <w:rPr>
          <w:b w:val="0"/>
          <w:i w:val="0"/>
          <w:sz w:val="22"/>
        </w:rPr>
        <w:t>Dansează hesedul pe stradă</w:t>
      </w:r>
    </w:p>
    <w:p>
      <w:pPr>
        <w:spacing w:after="60" w:before="0"/>
      </w:pPr>
      <w:r>
        <w:rPr>
          <w:b w:val="0"/>
          <w:i w:val="0"/>
          <w:sz w:val="22"/>
        </w:rPr>
        <w:t>Iubirea lui אֲדֹנָי nu se va sfârși</w:t>
      </w:r>
    </w:p>
    <w:p>
      <w:pPr>
        <w:spacing w:after="60" w:before="0"/>
      </w:pPr>
      <w:r>
        <w:rPr>
          <w:b w:val="0"/>
          <w:i w:val="0"/>
          <w:sz w:val="22"/>
        </w:rPr>
        <w:t>(Dansează!) — hesedul</w:t>
      </w:r>
    </w:p>
    <w:p>
      <w:pPr>
        <w:spacing w:after="60" w:before="0"/>
      </w:pPr>
      <w:r>
        <w:rPr>
          <w:b w:val="0"/>
          <w:i w:val="0"/>
          <w:sz w:val="22"/>
        </w:rPr>
        <w:t>(Dansează!) — Împăratul a eliberat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Poartă hesedul — poartă hora — poartă iubirea Împăratului</w:t>
      </w:r>
    </w:p>
    <w:p>
      <w:pPr>
        <w:spacing w:after="60" w:before="0"/>
      </w:pPr>
      <w:r>
        <w:rPr>
          <w:b w:val="0"/>
          <w:i w:val="0"/>
          <w:sz w:val="22"/>
        </w:rPr>
        <w:t>Poartă hesedul — poartă hora — poartă iubirea Împăratului</w:t>
      </w:r>
    </w:p>
    <w:p>
      <w:pPr>
        <w:spacing w:after="60" w:before="0"/>
      </w:pPr>
      <w:r>
        <w:rPr>
          <w:b w:val="0"/>
          <w:i w:val="0"/>
          <w:sz w:val="22"/>
        </w:rPr>
        <w:t>Poartă hesedul — poartă hora — poartă iubirea Împăratului</w:t>
      </w:r>
    </w:p>
    <w:p>
      <w:pPr>
        <w:spacing w:after="60" w:before="0"/>
      </w:pPr>
      <w:r>
        <w:rPr>
          <w:b w:val="0"/>
          <w:i w:val="0"/>
          <w:sz w:val="22"/>
        </w:rPr>
        <w:t>הַלְלוּ-יָהּ! Hesedul lui אֲדֹנָי e dovadă bună de stradă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chant — "Dance! Dance! Dance!" four times rising]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tekiah]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crash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[qanun cascade rolls 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Dansează hesedul pe stradă</w:t>
      </w:r>
    </w:p>
    <w:p>
      <w:pPr>
        <w:spacing w:after="60" w:before="0"/>
      </w:pPr>
      <w:r>
        <w:rPr>
          <w:b w:val="0"/>
          <w:i w:val="0"/>
          <w:sz w:val="22"/>
        </w:rPr>
        <w:t>Du hora în cartierul orașului</w:t>
      </w:r>
    </w:p>
    <w:p>
      <w:pPr>
        <w:spacing w:after="60" w:before="0"/>
      </w:pPr>
      <w:r>
        <w:rPr>
          <w:b w:val="0"/>
          <w:i w:val="0"/>
          <w:sz w:val="22"/>
        </w:rPr>
        <w:t>Dansează hesedul pe stradă</w:t>
      </w:r>
    </w:p>
    <w:p>
      <w:pPr>
        <w:spacing w:after="60" w:before="0"/>
      </w:pPr>
      <w:r>
        <w:rPr>
          <w:b w:val="0"/>
          <w:i w:val="0"/>
          <w:sz w:val="22"/>
        </w:rPr>
        <w:t>Iubirea lui אֲדֹנָי nu se va sfârși</w:t>
      </w:r>
    </w:p>
    <w:p>
      <w:pPr>
        <w:spacing w:after="60" w:before="0"/>
      </w:pPr>
      <w:r>
        <w:rPr>
          <w:b w:val="0"/>
          <w:i w:val="0"/>
          <w:sz w:val="22"/>
        </w:rPr>
        <w:t>(Dansează!) — hesedul</w:t>
      </w:r>
    </w:p>
    <w:p>
      <w:pPr>
        <w:spacing w:after="60" w:before="0"/>
      </w:pPr>
      <w:r>
        <w:rPr>
          <w:b w:val="0"/>
          <w:i w:val="0"/>
          <w:sz w:val="22"/>
        </w:rPr>
        <w:t>(Dansează!) — Împăratul a eliberat</w:t>
      </w:r>
    </w:p>
    <w:p>
      <w:pPr>
        <w:spacing w:after="60" w:before="0"/>
      </w:pPr>
      <w:r>
        <w:rPr>
          <w:b w:val="0"/>
          <w:i w:val="0"/>
          <w:sz w:val="22"/>
        </w:rPr>
        <w:t>Dansează hesedul pe stradă!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[darbuka tapers with hora pulse]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drone 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claps fade]</w:t>
      </w:r>
    </w:p>
    <w:p>
      <w:pPr>
        <w:spacing w:after="60" w:before="0"/>
      </w:pPr>
      <w:r>
        <w:rPr>
          <w:b w:val="0"/>
          <w:i w:val="0"/>
          <w:sz w:val="22"/>
        </w:rPr>
        <w:t>Dansează… hesedul… pe stradă… אֲדֹנָי…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faith-based Arabic Pop × Davidic Worship and Dance music, male bold-declarative baritone, darbuka driving 4/4 hora pocket, oud running line, qanun cascade on bridge, ney flute counter, shofar tekiah at 2:30, electric guitar shimmer to lead break at 2:42, three-part vocal stack on chorus, clap-track on chorus, congregational chant "Dance" call-and-response, 126 BPM, G major with Hijaz verses, Mizrahi-Davidic commissioning dance anthem texture, marketplace-feet atmosphere, dynamic build to 2:35 crash, Apostle-office authority arc, breath-forward vocal,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92% praise / 8% worship</w:t>
      </w:r>
    </w:p>
    <w:p>
      <w:pPr>
        <w:spacing w:after="60" w:before="0"/>
      </w:pPr>
      <w:r>
        <w:rPr>
          <w:b w:val="0"/>
          <w:i w:val="0"/>
          <w:sz w:val="22"/>
        </w:rPr>
        <w:t>Earworm: 89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Dansează Hesedul pe Stradă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ZEIM1022RO-hesed-care-nu-se-opreste/lyrics/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Podeaua de Sub Picioarele Noastre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Mizrahi-warm household declaration with oud arpeggio, brushed kit pocket, and ney counter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bass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kit]</w:t>
      </w:r>
    </w:p>
    <w:p>
      <w:pPr>
        <w:spacing w:after="60" w:before="0"/>
      </w:pPr>
      <w:r>
        <w:rPr>
          <w:b w:val="0"/>
          <w:i w:val="0"/>
          <w:sz w:val="22"/>
        </w:rPr>
        <w:t>Podeaua — de sub — picioarele noastre</w:t>
      </w:r>
    </w:p>
    <w:p>
      <w:pPr>
        <w:spacing w:after="60" w:before="0"/>
      </w:pPr>
      <w:r>
        <w:rPr>
          <w:b w:val="0"/>
          <w:i w:val="0"/>
          <w:sz w:val="22"/>
        </w:rPr>
        <w:t>Podeaua — de sub — picioarele noastre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Casa asta s-a zidit pe pământ de legământ</w:t>
      </w:r>
    </w:p>
    <w:p>
      <w:pPr>
        <w:spacing w:after="60" w:before="0"/>
      </w:pPr>
      <w:r>
        <w:rPr>
          <w:b w:val="0"/>
          <w:i w:val="0"/>
          <w:sz w:val="22"/>
        </w:rPr>
        <w:t>Acoperișul s-a-nălțat pe grinzi de hesed</w:t>
      </w:r>
    </w:p>
    <w:p>
      <w:pPr>
        <w:spacing w:after="60" w:before="0"/>
      </w:pPr>
      <w:r>
        <w:rPr>
          <w:b w:val="0"/>
          <w:i w:val="0"/>
          <w:sz w:val="22"/>
        </w:rPr>
        <w:t>Fiecare ușă se-nvârte pe glasul lui אֲדֹנָי</w:t>
      </w:r>
    </w:p>
    <w:p>
      <w:pPr>
        <w:spacing w:after="60" w:before="0"/>
      </w:pPr>
      <w:r>
        <w:rPr>
          <w:b w:val="0"/>
          <w:i w:val="0"/>
          <w:sz w:val="22"/>
        </w:rPr>
        <w:t>Și fiecare fereastră îi ține visurile</w:t>
      </w:r>
    </w:p>
    <w:p>
      <w:pPr>
        <w:spacing w:after="60" w:before="0"/>
      </w:pPr>
      <w:r>
        <w:rPr>
          <w:b w:val="0"/>
          <w:i w:val="0"/>
          <w:sz w:val="22"/>
        </w:rPr>
        <w:t>Ridică pâinea — podeaua e neclintită</w:t>
      </w:r>
    </w:p>
    <w:p>
      <w:pPr>
        <w:spacing w:after="60" w:before="0"/>
      </w:pPr>
      <w:r>
        <w:rPr>
          <w:b w:val="0"/>
          <w:i w:val="0"/>
          <w:sz w:val="22"/>
        </w:rPr>
        <w:t>Ridică paharul — Împăratul e gata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Podeaua de sub casa asta nu e din scânduri</w:t>
      </w:r>
    </w:p>
    <w:p>
      <w:pPr>
        <w:spacing w:after="60" w:before="0"/>
      </w:pPr>
      <w:r>
        <w:rPr>
          <w:b w:val="0"/>
          <w:i w:val="0"/>
          <w:sz w:val="22"/>
        </w:rPr>
        <w:t>Podeaua de sub casa asta e hesed așezat</w:t>
      </w:r>
    </w:p>
    <w:p>
      <w:pPr>
        <w:spacing w:after="60" w:before="0"/>
      </w:pPr>
      <w:r>
        <w:rPr>
          <w:b w:val="0"/>
          <w:i w:val="0"/>
          <w:sz w:val="22"/>
        </w:rPr>
        <w:t>Legământul lui אֲדֹנָי e pământul căruia-i mulțumim</w:t>
      </w:r>
    </w:p>
    <w:p>
      <w:pPr>
        <w:spacing w:after="60" w:before="0"/>
      </w:pPr>
      <w:r>
        <w:rPr>
          <w:b w:val="0"/>
          <w:i w:val="0"/>
          <w:sz w:val="22"/>
        </w:rPr>
        <w:t>Fiecare pas pe care-l facem e pe cununa legământului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Podeaua de sub picioarele noastre</w:t>
      </w:r>
    </w:p>
    <w:p>
      <w:pPr>
        <w:spacing w:after="60" w:before="0"/>
      </w:pPr>
      <w:r>
        <w:rPr>
          <w:b w:val="0"/>
          <w:i w:val="0"/>
          <w:sz w:val="22"/>
        </w:rPr>
        <w:t>E hesedul lui אֲדֹנָי așezat</w:t>
      </w:r>
    </w:p>
    <w:p>
      <w:pPr>
        <w:spacing w:after="60" w:before="0"/>
      </w:pPr>
      <w:r>
        <w:rPr>
          <w:b w:val="0"/>
          <w:i w:val="0"/>
          <w:sz w:val="22"/>
        </w:rPr>
        <w:t>Podeaua de sub picioarele noastre</w:t>
      </w:r>
    </w:p>
    <w:p>
      <w:pPr>
        <w:spacing w:after="60" w:before="0"/>
      </w:pPr>
      <w:r>
        <w:rPr>
          <w:b w:val="0"/>
          <w:i w:val="0"/>
          <w:sz w:val="22"/>
        </w:rPr>
        <w:t>E legământul pe care l-a făcut</w:t>
      </w:r>
    </w:p>
    <w:p>
      <w:pPr>
        <w:spacing w:after="60" w:before="0"/>
      </w:pPr>
      <w:r>
        <w:rPr>
          <w:b w:val="0"/>
          <w:i w:val="0"/>
          <w:sz w:val="22"/>
        </w:rPr>
        <w:t>(Podea!) — sub picioarele noastre</w:t>
      </w:r>
    </w:p>
    <w:p>
      <w:pPr>
        <w:spacing w:after="60" w:before="0"/>
      </w:pPr>
      <w:r>
        <w:rPr>
          <w:b w:val="0"/>
          <w:i w:val="0"/>
          <w:sz w:val="22"/>
        </w:rPr>
        <w:t>(Hesed!) — ține ritmul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Copiii dorm deasupra scândurilor</w:t>
      </w:r>
    </w:p>
    <w:p>
      <w:pPr>
        <w:spacing w:after="60" w:before="0"/>
      </w:pPr>
      <w:r>
        <w:rPr>
          <w:b w:val="0"/>
          <w:i w:val="0"/>
          <w:sz w:val="22"/>
        </w:rPr>
        <w:t>Bunicii se odihnesc pe scaune</w:t>
      </w:r>
    </w:p>
    <w:p>
      <w:pPr>
        <w:spacing w:after="60" w:before="0"/>
      </w:pPr>
      <w:r>
        <w:rPr>
          <w:b w:val="0"/>
          <w:i w:val="0"/>
          <w:sz w:val="22"/>
        </w:rPr>
        <w:t>Fiecare ceartă împăcată spre</w:t>
      </w:r>
    </w:p>
    <w:p>
      <w:pPr>
        <w:spacing w:after="60" w:before="0"/>
      </w:pPr>
      <w:r>
        <w:rPr>
          <w:b w:val="0"/>
          <w:i w:val="0"/>
          <w:sz w:val="22"/>
        </w:rPr>
        <w:t>Hesedul lui אֲדֹנָי în treburile noastre</w:t>
      </w:r>
    </w:p>
    <w:p>
      <w:pPr>
        <w:spacing w:after="60" w:before="0"/>
      </w:pPr>
      <w:r>
        <w:rPr>
          <w:b w:val="0"/>
          <w:i w:val="0"/>
          <w:sz w:val="22"/>
        </w:rPr>
        <w:t>Ridică rugăciunea — podeaua e tare</w:t>
      </w:r>
    </w:p>
    <w:p>
      <w:pPr>
        <w:spacing w:after="60" w:before="0"/>
      </w:pPr>
      <w:r>
        <w:rPr>
          <w:b w:val="0"/>
          <w:i w:val="0"/>
          <w:sz w:val="22"/>
        </w:rPr>
        <w:t>Ridică cântarea — Împăratul e neclintit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Podeaua de sub casa asta nu e din scânduri</w:t>
      </w:r>
    </w:p>
    <w:p>
      <w:pPr>
        <w:spacing w:after="60" w:before="0"/>
      </w:pPr>
      <w:r>
        <w:rPr>
          <w:b w:val="0"/>
          <w:i w:val="0"/>
          <w:sz w:val="22"/>
        </w:rPr>
        <w:t>Podeaua de sub casa asta e hesed așezat</w:t>
      </w:r>
    </w:p>
    <w:p>
      <w:pPr>
        <w:spacing w:after="60" w:before="0"/>
      </w:pPr>
      <w:r>
        <w:rPr>
          <w:b w:val="0"/>
          <w:i w:val="0"/>
          <w:sz w:val="22"/>
        </w:rPr>
        <w:t>Legământul lui אֲדֹנָי e pământul căruia-i mulțumim</w:t>
      </w:r>
    </w:p>
    <w:p>
      <w:pPr>
        <w:spacing w:after="60" w:before="0"/>
      </w:pPr>
      <w:r>
        <w:rPr>
          <w:b w:val="0"/>
          <w:i w:val="0"/>
          <w:sz w:val="22"/>
        </w:rPr>
        <w:t>Fiecare pas pe care-l facem e pe cununa legământului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Podeaua de sub picioarele noastre</w:t>
      </w:r>
    </w:p>
    <w:p>
      <w:pPr>
        <w:spacing w:after="60" w:before="0"/>
      </w:pPr>
      <w:r>
        <w:rPr>
          <w:b w:val="0"/>
          <w:i w:val="0"/>
          <w:sz w:val="22"/>
        </w:rPr>
        <w:t>E hesedul lui אֲדֹנָי așezat</w:t>
      </w:r>
    </w:p>
    <w:p>
      <w:pPr>
        <w:spacing w:after="60" w:before="0"/>
      </w:pPr>
      <w:r>
        <w:rPr>
          <w:b w:val="0"/>
          <w:i w:val="0"/>
          <w:sz w:val="22"/>
        </w:rPr>
        <w:t>Podeaua de sub picioarele noastre</w:t>
      </w:r>
    </w:p>
    <w:p>
      <w:pPr>
        <w:spacing w:after="60" w:before="0"/>
      </w:pPr>
      <w:r>
        <w:rPr>
          <w:b w:val="0"/>
          <w:i w:val="0"/>
          <w:sz w:val="22"/>
        </w:rPr>
        <w:t>E legământul pe care l-a făcut</w:t>
      </w:r>
    </w:p>
    <w:p>
      <w:pPr>
        <w:spacing w:after="60" w:before="0"/>
      </w:pPr>
      <w:r>
        <w:rPr>
          <w:b w:val="0"/>
          <w:i w:val="0"/>
          <w:sz w:val="22"/>
        </w:rPr>
        <w:t>(Podea!) — sub picioarele noastre</w:t>
      </w:r>
    </w:p>
    <w:p>
      <w:pPr>
        <w:spacing w:after="60" w:before="0"/>
      </w:pPr>
      <w:r>
        <w:rPr>
          <w:b w:val="0"/>
          <w:i w:val="0"/>
          <w:sz w:val="22"/>
        </w:rPr>
        <w:t>(Hesed!) — ține ritmul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Casa mea stă pe podeaua hesedului lui אֲדֹנָי</w:t>
      </w:r>
    </w:p>
    <w:p>
      <w:pPr>
        <w:spacing w:after="60" w:before="0"/>
      </w:pPr>
      <w:r>
        <w:rPr>
          <w:b w:val="0"/>
          <w:i w:val="0"/>
          <w:sz w:val="22"/>
        </w:rPr>
        <w:t>Casa mea stă pe podeaua hesedului lui אֲדֹנָי</w:t>
      </w:r>
    </w:p>
    <w:p>
      <w:pPr>
        <w:spacing w:after="60" w:before="0"/>
      </w:pPr>
      <w:r>
        <w:rPr>
          <w:b w:val="0"/>
          <w:i w:val="0"/>
          <w:sz w:val="22"/>
        </w:rPr>
        <w:t>Casa mea stă pe podeaua hesedului lui אֲדֹנָי</w:t>
      </w:r>
    </w:p>
    <w:p>
      <w:pPr>
        <w:spacing w:after="60" w:before="0"/>
      </w:pPr>
      <w:r>
        <w:rPr>
          <w:b w:val="0"/>
          <w:i w:val="0"/>
          <w:sz w:val="22"/>
        </w:rPr>
        <w:t>În fiecare dimineață — אֲדֹנָי — ține sus podeaua casei mele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flute counter-melody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[qanun warmth]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arpeggio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three-part vocal stack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 on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full-band crash, keep warm texture]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Podeaua de sub picioarele noastre</w:t>
      </w:r>
    </w:p>
    <w:p>
      <w:pPr>
        <w:spacing w:after="60" w:before="0"/>
      </w:pPr>
      <w:r>
        <w:rPr>
          <w:b w:val="0"/>
          <w:i w:val="0"/>
          <w:sz w:val="22"/>
        </w:rPr>
        <w:t>E hesedul lui אֲדֹנָי așezat</w:t>
      </w:r>
    </w:p>
    <w:p>
      <w:pPr>
        <w:spacing w:after="60" w:before="0"/>
      </w:pPr>
      <w:r>
        <w:rPr>
          <w:b w:val="0"/>
          <w:i w:val="0"/>
          <w:sz w:val="22"/>
        </w:rPr>
        <w:t>Podeaua de sub picioarele noastre</w:t>
      </w:r>
    </w:p>
    <w:p>
      <w:pPr>
        <w:spacing w:after="60" w:before="0"/>
      </w:pPr>
      <w:r>
        <w:rPr>
          <w:b w:val="0"/>
          <w:i w:val="0"/>
          <w:sz w:val="22"/>
        </w:rPr>
        <w:t>E legământul pe care l-a făcut</w:t>
      </w:r>
    </w:p>
    <w:p>
      <w:pPr>
        <w:spacing w:after="60" w:before="0"/>
      </w:pPr>
      <w:r>
        <w:rPr>
          <w:b w:val="0"/>
          <w:i w:val="0"/>
          <w:sz w:val="22"/>
        </w:rPr>
        <w:t>(Podea!) — sub picioarele noastre</w:t>
      </w:r>
    </w:p>
    <w:p>
      <w:pPr>
        <w:spacing w:after="60" w:before="0"/>
      </w:pPr>
      <w:r>
        <w:rPr>
          <w:b w:val="0"/>
          <w:i w:val="0"/>
          <w:sz w:val="22"/>
        </w:rPr>
        <w:t>(Hesed!) — ține ritmul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sustains 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long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tapers]</w:t>
      </w:r>
    </w:p>
    <w:p>
      <w:pPr>
        <w:spacing w:after="60" w:before="0"/>
      </w:pPr>
      <w:r>
        <w:rPr>
          <w:b w:val="0"/>
          <w:i w:val="0"/>
          <w:sz w:val="22"/>
        </w:rPr>
        <w:t>Podeaua… de sub picioarele noastre… hesedul lui אֲדֹנָי…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faith-based Arabic Pop × Davidic Worship and Dance music, male warm storyteller baritone, oud arpeggio lead, warm bass pocket, brushed kit, ney flute counter-melody at 2:00, qanun warmth at 2:15, soft three-part vocal stack, choir hum on final chorus, no electric drive, no clap-track, intimate close-mic vocal, 116 BPM, C major with Hijaz coloration, Mizrahi-Davidic warm household declaration texture, kitchen-table atmosphere, gentle build to 2:30 swell, settled domestic arc, congregational invitation in chorus, breath-forward vocal,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88% praise / 12% worship</w:t>
      </w:r>
    </w:p>
    <w:p>
      <w:pPr>
        <w:spacing w:after="60" w:before="0"/>
      </w:pPr>
      <w:r>
        <w:rPr>
          <w:b w:val="0"/>
          <w:i w:val="0"/>
          <w:sz w:val="22"/>
        </w:rPr>
        <w:t>Earworm: 87</w:t>
      </w:r>
    </w:p>
    <w:p>
      <w:pPr>
        <w:spacing w:after="60" w:before="0"/>
      </w:pPr>
      <w:r>
        <w:rPr>
          <w:b w:val="0"/>
          <w:i w:val="0"/>
          <w:sz w:val="22"/>
        </w:rPr>
        <w:t>Bestseller: 84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11 Podeaua de Sub Picioarele Noastre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ZEIM1022RO-hesed-care-nu-se-opreste/lyrics/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Dansează-ne Acasă Mâine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Full-fusion benediction finale answering Track 1 with morning-hesed dance prayer and key-lift D to 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drone 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long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[darbuka soft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[hora pulse]</w:t>
      </w:r>
    </w:p>
    <w:p>
      <w:pPr>
        <w:spacing w:after="60" w:before="0"/>
      </w:pPr>
      <w:r>
        <w:rPr>
          <w:b w:val="0"/>
          <w:i w:val="0"/>
          <w:sz w:val="22"/>
        </w:rPr>
        <w:t>Dansează — ne — acasă — mâine</w:t>
      </w:r>
    </w:p>
    <w:p>
      <w:pPr>
        <w:spacing w:after="60" w:before="0"/>
      </w:pPr>
      <w:r>
        <w:rPr>
          <w:b w:val="0"/>
          <w:i w:val="0"/>
          <w:sz w:val="22"/>
        </w:rPr>
        <w:t>Dansează — ne — acasă — mâine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dansat hesedul tot albumul</w:t>
      </w:r>
    </w:p>
    <w:p>
      <w:pPr>
        <w:spacing w:after="60" w:before="0"/>
      </w:pPr>
      <w:r>
        <w:rPr>
          <w:b w:val="0"/>
          <w:i w:val="0"/>
          <w:sz w:val="22"/>
        </w:rPr>
        <w:t>Am sărit înaintea Chivotului ca David</w:t>
      </w:r>
    </w:p>
    <w:p>
      <w:pPr>
        <w:spacing w:after="60" w:before="0"/>
      </w:pPr>
      <w:r>
        <w:rPr>
          <w:b w:val="0"/>
          <w:i w:val="0"/>
          <w:sz w:val="22"/>
        </w:rPr>
        <w:t>Dar hesedul dansează mai departe de cântec</w:t>
      </w:r>
    </w:p>
    <w:p>
      <w:pPr>
        <w:spacing w:after="60" w:before="0"/>
      </w:pPr>
      <w:r>
        <w:rPr>
          <w:b w:val="0"/>
          <w:i w:val="0"/>
          <w:sz w:val="22"/>
        </w:rPr>
        <w:t>Și ne cheamă acasă cu picioarele-n mișcare</w:t>
      </w:r>
    </w:p>
    <w:p>
      <w:pPr>
        <w:spacing w:after="60" w:before="0"/>
      </w:pPr>
      <w:r>
        <w:rPr>
          <w:b w:val="0"/>
          <w:i w:val="0"/>
          <w:sz w:val="22"/>
        </w:rPr>
        <w:t>Ridică-ți mâinile — mâine începe</w:t>
      </w:r>
    </w:p>
    <w:p>
      <w:pPr>
        <w:spacing w:after="60" w:before="0"/>
      </w:pPr>
      <w:r>
        <w:rPr>
          <w:b w:val="0"/>
          <w:i w:val="0"/>
          <w:sz w:val="22"/>
        </w:rPr>
        <w:t>Ridică-ți picioarele — hora pornește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אֲדֹנָי, du hora-n șir spre dimineață</w:t>
      </w:r>
    </w:p>
    <w:p>
      <w:pPr>
        <w:spacing w:after="60" w:before="0"/>
      </w:pPr>
      <w:r>
        <w:rPr>
          <w:b w:val="0"/>
          <w:i w:val="0"/>
          <w:sz w:val="22"/>
        </w:rPr>
        <w:t>אֲדֹנָי, ia-ne picioarele și trage-ne spre zi</w:t>
      </w:r>
    </w:p>
    <w:p>
      <w:pPr>
        <w:spacing w:after="60" w:before="0"/>
      </w:pPr>
      <w:r>
        <w:rPr>
          <w:b w:val="0"/>
          <w:i w:val="0"/>
          <w:sz w:val="22"/>
        </w:rPr>
        <w:t>חֶסֶד dansează înaintea oricărei vești</w:t>
      </w:r>
    </w:p>
    <w:p>
      <w:pPr>
        <w:spacing w:after="60" w:before="0"/>
      </w:pPr>
      <w:r>
        <w:rPr>
          <w:b w:val="0"/>
          <w:i w:val="0"/>
          <w:sz w:val="22"/>
        </w:rPr>
        <w:t>Și Împăratul dansului ne arată calea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Dansează-ne acasă mâine</w:t>
      </w:r>
    </w:p>
    <w:p>
      <w:pPr>
        <w:spacing w:after="60" w:before="0"/>
      </w:pPr>
      <w:r>
        <w:rPr>
          <w:b w:val="0"/>
          <w:i w:val="0"/>
          <w:sz w:val="22"/>
        </w:rPr>
        <w:t>אֲדֹנָי, du hora-n șir</w:t>
      </w:r>
    </w:p>
    <w:p>
      <w:pPr>
        <w:spacing w:after="60" w:before="0"/>
      </w:pPr>
      <w:r>
        <w:rPr>
          <w:b w:val="0"/>
          <w:i w:val="0"/>
          <w:sz w:val="22"/>
        </w:rPr>
        <w:t>Dansează-ne acasă mâine</w:t>
      </w:r>
    </w:p>
    <w:p>
      <w:pPr>
        <w:spacing w:after="60" w:before="0"/>
      </w:pPr>
      <w:r>
        <w:rPr>
          <w:b w:val="0"/>
          <w:i w:val="0"/>
          <w:sz w:val="22"/>
        </w:rPr>
        <w:t>חֶסֶד dansând de fiecare dată</w:t>
      </w:r>
    </w:p>
    <w:p>
      <w:pPr>
        <w:spacing w:after="60" w:before="0"/>
      </w:pPr>
      <w:r>
        <w:rPr>
          <w:b w:val="0"/>
          <w:i w:val="0"/>
          <w:sz w:val="22"/>
        </w:rPr>
        <w:t>(Dansează!) — ne acasă</w:t>
      </w:r>
    </w:p>
    <w:p>
      <w:pPr>
        <w:spacing w:after="60" w:before="0"/>
      </w:pPr>
      <w:r>
        <w:rPr>
          <w:b w:val="0"/>
          <w:i w:val="0"/>
          <w:sz w:val="22"/>
        </w:rPr>
        <w:t>(Dansează!) — al lui Adonai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Douăsprezece cântece am sărit legământul Tău</w:t>
      </w:r>
    </w:p>
    <w:p>
      <w:pPr>
        <w:spacing w:after="60" w:before="0"/>
      </w:pPr>
      <w:r>
        <w:rPr>
          <w:b w:val="0"/>
          <w:i w:val="0"/>
          <w:sz w:val="22"/>
        </w:rPr>
        <w:t>Douăsprezece cântece am dansat hesedul Tău</w:t>
      </w:r>
    </w:p>
    <w:p>
      <w:pPr>
        <w:spacing w:after="60" w:before="0"/>
      </w:pPr>
      <w:r>
        <w:rPr>
          <w:b w:val="0"/>
          <w:i w:val="0"/>
          <w:sz w:val="22"/>
        </w:rPr>
        <w:t>Dar dansul nu se retrage în clipa asta</w:t>
      </w:r>
    </w:p>
    <w:p>
      <w:pPr>
        <w:spacing w:after="60" w:before="0"/>
      </w:pPr>
      <w:r>
        <w:rPr>
          <w:b w:val="0"/>
          <w:i w:val="0"/>
          <w:sz w:val="22"/>
        </w:rPr>
        <w:t>Hora merge mai departe de unde ne culcăm</w:t>
      </w:r>
    </w:p>
    <w:p>
      <w:pPr>
        <w:spacing w:after="60" w:before="0"/>
      </w:pPr>
      <w:r>
        <w:rPr>
          <w:b w:val="0"/>
          <w:i w:val="0"/>
          <w:sz w:val="22"/>
        </w:rPr>
        <w:t>Ridică-ți ochii — hora de mâine</w:t>
      </w:r>
    </w:p>
    <w:p>
      <w:pPr>
        <w:spacing w:after="60" w:before="0"/>
      </w:pPr>
      <w:r>
        <w:rPr>
          <w:b w:val="0"/>
          <w:i w:val="0"/>
          <w:sz w:val="22"/>
        </w:rPr>
        <w:t>Ridică-ți nădejdea — dansul e binecuvântat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אֲדֹנָי, du hora-n șir spre dimineață</w:t>
      </w:r>
    </w:p>
    <w:p>
      <w:pPr>
        <w:spacing w:after="60" w:before="0"/>
      </w:pPr>
      <w:r>
        <w:rPr>
          <w:b w:val="0"/>
          <w:i w:val="0"/>
          <w:sz w:val="22"/>
        </w:rPr>
        <w:t>אֲדֹנָי, ia-ne picioarele și trage-ne spre zi</w:t>
      </w:r>
    </w:p>
    <w:p>
      <w:pPr>
        <w:spacing w:after="60" w:before="0"/>
      </w:pPr>
      <w:r>
        <w:rPr>
          <w:b w:val="0"/>
          <w:i w:val="0"/>
          <w:sz w:val="22"/>
        </w:rPr>
        <w:t>חֶסֶד dansează înaintea oricărei vești</w:t>
      </w:r>
    </w:p>
    <w:p>
      <w:pPr>
        <w:spacing w:after="60" w:before="0"/>
      </w:pPr>
      <w:r>
        <w:rPr>
          <w:b w:val="0"/>
          <w:i w:val="0"/>
          <w:sz w:val="22"/>
        </w:rPr>
        <w:t>Și Împăratul dansului ne arată calea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Dansează-ne acasă mâine</w:t>
      </w:r>
    </w:p>
    <w:p>
      <w:pPr>
        <w:spacing w:after="60" w:before="0"/>
      </w:pPr>
      <w:r>
        <w:rPr>
          <w:b w:val="0"/>
          <w:i w:val="0"/>
          <w:sz w:val="22"/>
        </w:rPr>
        <w:t>אֲדֹנָי, du hora-n șir</w:t>
      </w:r>
    </w:p>
    <w:p>
      <w:pPr>
        <w:spacing w:after="60" w:before="0"/>
      </w:pPr>
      <w:r>
        <w:rPr>
          <w:b w:val="0"/>
          <w:i w:val="0"/>
          <w:sz w:val="22"/>
        </w:rPr>
        <w:t>Dansează-ne acasă mâine</w:t>
      </w:r>
    </w:p>
    <w:p>
      <w:pPr>
        <w:spacing w:after="60" w:before="0"/>
      </w:pPr>
      <w:r>
        <w:rPr>
          <w:b w:val="0"/>
          <w:i w:val="0"/>
          <w:sz w:val="22"/>
        </w:rPr>
        <w:t>חֶסֶד dansând de fiecare dată</w:t>
      </w:r>
    </w:p>
    <w:p>
      <w:pPr>
        <w:spacing w:after="60" w:before="0"/>
      </w:pPr>
      <w:r>
        <w:rPr>
          <w:b w:val="0"/>
          <w:i w:val="0"/>
          <w:sz w:val="22"/>
        </w:rPr>
        <w:t>(Dansează!) — ne acasă</w:t>
      </w:r>
    </w:p>
    <w:p>
      <w:pPr>
        <w:spacing w:after="60" w:before="0"/>
      </w:pPr>
      <w:r>
        <w:rPr>
          <w:b w:val="0"/>
          <w:i w:val="0"/>
          <w:sz w:val="22"/>
        </w:rPr>
        <w:t>(Dansează!) — al lui Adonai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חֶסֶד a dansat odată — hesedul dansează pe veci — hesedul ne duce acasă</w:t>
      </w:r>
    </w:p>
    <w:p>
      <w:pPr>
        <w:spacing w:after="60" w:before="0"/>
      </w:pPr>
      <w:r>
        <w:rPr>
          <w:b w:val="0"/>
          <w:i w:val="0"/>
          <w:sz w:val="22"/>
        </w:rPr>
        <w:t>חֶסֶד a dansat odată — hesedul dansează pe veci — hesedul ne duce acasă</w:t>
      </w:r>
    </w:p>
    <w:p>
      <w:pPr>
        <w:spacing w:after="60" w:before="0"/>
      </w:pPr>
      <w:r>
        <w:rPr>
          <w:b w:val="0"/>
          <w:i w:val="0"/>
          <w:sz w:val="22"/>
        </w:rPr>
        <w:t>חֶסֶד a dansat odată — hesedul dansează pe veci — hesedul ne duce acasă</w:t>
      </w:r>
    </w:p>
    <w:p>
      <w:pPr>
        <w:spacing w:after="60" w:before="0"/>
      </w:pPr>
      <w:r>
        <w:rPr>
          <w:b w:val="0"/>
          <w:i w:val="0"/>
          <w:sz w:val="22"/>
        </w:rPr>
        <w:t>(Adonai! Adonai! Adonai!)</w:t>
      </w:r>
    </w:p>
    <w:p>
      <w:pPr>
        <w:spacing w:after="60" w:before="0"/>
      </w:pPr>
      <w:r>
        <w:rPr>
          <w:b w:val="0"/>
          <w:i w:val="0"/>
          <w:sz w:val="22"/>
        </w:rPr>
        <w:t>Dansul de mâine e același legământ — venind spre noi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— kit cuts, oud and qanun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chants "Dance!" four times]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tekiah]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long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crash with key modulation D to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 on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[Mizrahi worship-melisma on closing "time"]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sustains held oud drone on D to pull back into Track 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Dansează-ne acasă mâine</w:t>
      </w:r>
    </w:p>
    <w:p>
      <w:pPr>
        <w:spacing w:after="60" w:before="0"/>
      </w:pPr>
      <w:r>
        <w:rPr>
          <w:b w:val="0"/>
          <w:i w:val="0"/>
          <w:sz w:val="22"/>
        </w:rPr>
        <w:t>אֲדֹנָי, du hora-n șir</w:t>
      </w:r>
    </w:p>
    <w:p>
      <w:pPr>
        <w:spacing w:after="60" w:before="0"/>
      </w:pPr>
      <w:r>
        <w:rPr>
          <w:b w:val="0"/>
          <w:i w:val="0"/>
          <w:sz w:val="22"/>
        </w:rPr>
        <w:t>Dansează-ne acasă mâine</w:t>
      </w:r>
    </w:p>
    <w:p>
      <w:pPr>
        <w:spacing w:after="60" w:before="0"/>
      </w:pPr>
      <w:r>
        <w:rPr>
          <w:b w:val="0"/>
          <w:i w:val="0"/>
          <w:sz w:val="22"/>
        </w:rPr>
        <w:t>חֶסֶד dansând de fiecare dată</w:t>
      </w:r>
    </w:p>
    <w:p>
      <w:pPr>
        <w:spacing w:after="60" w:before="0"/>
      </w:pPr>
      <w:r>
        <w:rPr>
          <w:b w:val="0"/>
          <w:i w:val="0"/>
          <w:sz w:val="22"/>
        </w:rPr>
        <w:t>(Dansează!) — ne acasă</w:t>
      </w:r>
    </w:p>
    <w:p>
      <w:pPr>
        <w:spacing w:after="60" w:before="0"/>
      </w:pPr>
      <w:r>
        <w:rPr>
          <w:b w:val="0"/>
          <w:i w:val="0"/>
          <w:sz w:val="22"/>
        </w:rPr>
        <w:t>(Dansează!) — al lui Adonai</w:t>
      </w:r>
    </w:p>
    <w:p>
      <w:pPr>
        <w:spacing w:after="60" w:before="0"/>
      </w:pPr>
      <w:r>
        <w:rPr>
          <w:b w:val="0"/>
          <w:i w:val="0"/>
          <w:sz w:val="22"/>
        </w:rPr>
        <w:t>Dansează-ne acasă mâine!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[oud drone sustained on 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[ney single long note]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 fading; loops back to Track 1 intro]</w:t>
      </w:r>
    </w:p>
    <w:p>
      <w:pPr>
        <w:spacing w:after="60" w:before="0"/>
      </w:pPr>
      <w:r>
        <w:rPr>
          <w:b w:val="0"/>
          <w:i w:val="0"/>
          <w:sz w:val="22"/>
        </w:rPr>
        <w:t>Dansează-ne acasă… mâine… אֲדֹנָי… חֶסֶד… nu se oprește…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faith-based Arabic Pop × Davidic Worship and Dance music, male joyful celebratory baritone with Mizrahi worship-melisma, full Levantine Davidic Dance production, oud drone intro, ney long sighs, darbuka driving hora pulse, qanun cascade on bridge, electric guitar lift on final chorus, shofar tekiah at 2:30, four-deep mixed choir, three-part vocal stack, congregational chant, 124 BPM, D major modulating to E on final chorus, benediction finale texture, dance-floor-home atmosphere, stop-time bridge at 2:15, key-lift crash at 2:42, T12-to-T1 catalog loop with sustained oud drone on D, morning-hesed-dance arc, breath-forward vocal,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92% praise / 8% worship</w:t>
      </w:r>
    </w:p>
    <w:p>
      <w:pPr>
        <w:spacing w:after="60" w:before="0"/>
      </w:pPr>
      <w:r>
        <w:rPr>
          <w:b w:val="0"/>
          <w:i w:val="0"/>
          <w:sz w:val="22"/>
        </w:rPr>
        <w:t>Earworm: 93</w:t>
      </w:r>
    </w:p>
    <w:p>
      <w:pPr>
        <w:spacing w:after="60" w:before="0"/>
      </w:pPr>
      <w:r>
        <w:rPr>
          <w:b w:val="0"/>
          <w:i w:val="0"/>
          <w:sz w:val="22"/>
        </w:rPr>
        <w:t>Bestseller: 91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12 Dansează-ne Acasă Mâine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ZEIM1022RO-hesed-care-nu-se-opreste/lyrics/</w:t>
      </w:r>
    </w:p>
    <w:p>
      <w:pPr>
        <w:spacing w:after="60" w:before="0"/>
      </w:pPr>
      <w:r>
        <w:rPr>
          <w:b w:val="0"/>
          <w:i w:val="0"/>
          <w:sz w:val="22"/>
        </w:rPr>
        <w:t>HEBREW DICTIONARY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Adonai — אֲדֹנָי — Domnul meu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Avraham — אַבְרָהָם — Avraam, tatăl credinței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Echad — אֶחָד — Unul — unitatea mărturisită în Șema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Hallelu-Yah — הַלְלוּ-יָהּ — lăudați-L pe Yahuah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HaShem — הַשֵּׁם — Numele — o adresare reverentă, indirectă, către Yahuah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Hesed — חֶסֶד — iubire de legământ, milă statornică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Shalom — שָׁלוֹם — întregire, pace, desăvârșire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Yeshua — יֵשׁוּעַ — Yeshua (Isus) — Mântuitorul; nume sacru păstrat ca atare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