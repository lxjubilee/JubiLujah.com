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Scoși Din Groapă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Inspire-Scoși Din Groapă-lyrics.md</w:t>
      </w:r>
    </w:p>
    <w:p>
      <w:pPr>
        <w:pStyle w:val="Heading1"/>
      </w:pPr>
      <w:r>
        <w:t>Scoși Din Groapă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JEIM1047EN „Out Of The Pit"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JEIM1047RO · Fusion: Praise-Break CCM (Faith-Based CCM ×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JEIM1047EN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128 · Finale Key: D major (C→D lift) · Arc în trei acte: „Din groapă la amvon — Psalmul 126 desfășurat"</w:t>
      </w:r>
    </w:p>
    <w:p>
      <w:pPr>
        <w:spacing w:after="60" w:before="0"/>
      </w:pPr>
      <w:r>
        <w:rPr>
          <w:b w:val="0"/>
          <w:i w:val="0"/>
          <w:sz w:val="22"/>
        </w:rPr>
        <w:t>Slot Rotation: A-C-B-D-F-E-D-E-B-C-B-H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pe tot albumul; Domnul / Doamne, Tatăl, Duhul Sfânt, Împăratul, Mântuitorul, har, slavă, Aleluia, Amin — vocabular comun întregului Trup al lui Hristos din România (ortodox / greco-catolic / neoprotestant), ancorat în Cornilescu (Psalm 126:2 „Domnul a făcut mari lucruri pentru ei"; Psalm 126:6 „Cine umblă plângând… se întoarce cu veselie, când își strânge snopii"; Exod 15:20 „cu timpane, jucând").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nu se atenuează niciodată. Niciun nume divin din altă religie nu apare nicăieri în fișier (SOP, non-negociabil #18); pentru Dumnezeu se folosește exclusiv Dumnezeu / Domnul / Tatăl.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Albumul nu conține hook inventat de brand (nu există „Jubilujah" în JEIM1047); dacă ar fi apărut unul, s-ar fi păstrat verbatim. Titlul albumului este tradus firesc: „Scoși Din Groapă" (Psalm 40:2 — „m-a scos din groapa pieirii").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lume: vinovăție–nevinovăție + onoare–rușine (§1A): datoria plătită / vina spălată și Tatăl care coboară după cel căzut, rușinea ridicată, cel de-afară primit acasă. Registru: reverență + tradiția doinei (plâns → nădejde). Cuvântul-cheie dor apare în secțiunile de strigare.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Adresarea către Dumnezeu se face cu Tu, cu pronumele divine majusculate (Tu, Ție, Tine, El, Lui, Se).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folclorică românească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 Naratoarea este femeie — toate adjectivele auto-referențiale sunt la feminin (izbăvită, pierdută, îngropată, roabă, prizonieră, nouă).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126:1 (când a adus Domnul înapoi pe prinșii de război, parcă visam) · Psalm 126:2 (gura ne era plină de strigăte de bucurie, limba de cântări de veselie) · Psalm 126:4 (adu înapoi pe prinșii noștri de război, ca pe niște pâraie în partea de miazăzi) · Psalm 126:5 (cei ce seamănă cu lacrimi vor secera cu cântări de veselie) · Psalm 126:6 (cine umblă plângând… se întoarce cu veselie, când își strânge snopii) · Geneza 50:20 (voi ați voit să-mi faceți rău, dar Dumnezeu a schimbat răul în bine) · Exod 15 (timpanul Mariei după izbăvire) · Psalm 40:2 (m-a scos din groapa pieirii)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warm celebration lead F4–C6 with stunned-laughter quality on opener through peak-declarative G5 on closer, six-to-ten-deep mixed-gender gospel choir with male-stack ad-libs on T8/T12 · acoustic guitar + Rhodes-style electric piano + Hammond-style organ chop entering pre-chorus + walking soul-bass + kick-and-clap pocket + gospel-snare + tambourine doubled on praise-break sections + brass blazing + cello on tender tracks · multi-deployment "m-a scos afară" vocal tag (T7/T8/T12 album-spanning signature) · snare-roll praise-break drops on T1/T2/T5/T8/T12 · key changes on T2/T5/T7/T8/T12 Earworm Modulator slots · pit-to-rock revival-tent praise-break catharsis with stairwell-stairs hearth-glow gravity and stunned-laughter euphoria</w:t>
      </w:r>
    </w:p>
    <w:p>
      <w:pPr>
        <w:pStyle w:val="Heading2"/>
      </w:pPr>
      <w:r>
        <w:t>ACTUL I — DESCHIDEREA (Piesele 1-3): Parcă visam · gura plină de râs · Și-a întins mâna-n groapă</w:t>
      </w:r>
    </w:p>
    <w:p>
      <w:pPr>
        <w:pStyle w:val="Heading2"/>
      </w:pPr>
      <w:r>
        <w:rPr>
          <w:color w:val="8E6FE0"/>
        </w:rPr>
        <w:t>01 Parcă Visam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Psalm 126:1 Opener Thesis · Pre-chorus #1 (Captives-Turning-Dreaming-Awake) · Bridge #1 (Snare-Roll Praise Break with Kick-and-Clap Pocket Eruption) · Outro #1 (He-Pulled-Us-Out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trezit duminică într-o cameră ce nu-i la fel,</w:t>
      </w:r>
    </w:p>
    <w:p>
      <w:pPr>
        <w:spacing w:after="60" w:before="0"/>
      </w:pPr>
      <w:r>
        <w:rPr>
          <w:b w:val="0"/>
          <w:i w:val="0"/>
          <w:sz w:val="22"/>
        </w:rPr>
        <w:t>Altă lumină pe geam, alt răsărit în ea,</w:t>
      </w:r>
    </w:p>
    <w:p>
      <w:pPr>
        <w:spacing w:after="60" w:before="0"/>
      </w:pPr>
      <w:r>
        <w:rPr>
          <w:b w:val="0"/>
          <w:i w:val="0"/>
          <w:sz w:val="22"/>
        </w:rPr>
        <w:t>Am căutat groapa, dar groapa nu mai era —</w:t>
      </w:r>
    </w:p>
    <w:p>
      <w:pPr>
        <w:spacing w:after="60" w:before="0"/>
      </w:pPr>
      <w:r>
        <w:rPr>
          <w:b w:val="0"/>
          <w:i w:val="0"/>
          <w:sz w:val="22"/>
        </w:rPr>
        <w:t>M-am ciupit de trei ori: Isuse, Tu ai fost aici?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citeam Psalmul o sută douăzeci și șase ca pe-un trecut,</w:t>
      </w:r>
    </w:p>
    <w:p>
      <w:pPr>
        <w:spacing w:after="60" w:before="0"/>
      </w:pPr>
      <w:r>
        <w:rPr>
          <w:b w:val="0"/>
          <w:i w:val="0"/>
          <w:sz w:val="22"/>
        </w:rPr>
        <w:t>Iar azi trăim tot ce-au cântat ei la-nceput,</w:t>
      </w:r>
    </w:p>
    <w:p>
      <w:pPr>
        <w:spacing w:after="60" w:before="0"/>
      </w:pPr>
      <w:r>
        <w:rPr>
          <w:b w:val="0"/>
          <w:i w:val="0"/>
          <w:sz w:val="22"/>
        </w:rPr>
        <w:t>Robii se-ntorc, treji în vis, în sfârșit —</w:t>
      </w:r>
    </w:p>
    <w:p>
      <w:pPr>
        <w:spacing w:after="60" w:before="0"/>
      </w:pPr>
      <w:r>
        <w:rPr>
          <w:b w:val="0"/>
          <w:i w:val="0"/>
          <w:sz w:val="22"/>
        </w:rPr>
        <w:t>Parcă visam — Tată, ne ții strâns, neclintit.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Parcă visam când El a-ntors tot ce-a fost frânt!</w:t>
      </w:r>
    </w:p>
    <w:p>
      <w:pPr>
        <w:spacing w:after="60" w:before="0"/>
      </w:pPr>
      <w:r>
        <w:rPr>
          <w:b w:val="0"/>
          <w:i w:val="0"/>
          <w:sz w:val="22"/>
        </w:rPr>
        <w:t>Parcă visam — cu tălpile pe pământ!</w:t>
      </w:r>
    </w:p>
    <w:p>
      <w:pPr>
        <w:spacing w:after="60" w:before="0"/>
      </w:pPr>
      <w:r>
        <w:rPr>
          <w:b w:val="0"/>
          <w:i w:val="0"/>
          <w:sz w:val="22"/>
        </w:rPr>
        <w:t>Ciupește-mă, ciupește-mă, e chiar adevărat!</w:t>
      </w:r>
    </w:p>
    <w:p>
      <w:pPr>
        <w:spacing w:after="60" w:before="0"/>
      </w:pPr>
      <w:r>
        <w:rPr>
          <w:b w:val="0"/>
          <w:i w:val="0"/>
          <w:sz w:val="22"/>
        </w:rPr>
        <w:t>Parcă visam — El ne-a ridicat!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Întâiul râs urcat din piept nu știa cum să iasă,</w:t>
      </w:r>
    </w:p>
    <w:p>
      <w:pPr>
        <w:spacing w:after="60" w:before="0"/>
      </w:pPr>
      <w:r>
        <w:rPr>
          <w:b w:val="0"/>
          <w:i w:val="0"/>
          <w:sz w:val="22"/>
        </w:rPr>
        <w:t>Prin nodul tăcerii de ani abia a putut să treacă,</w:t>
      </w:r>
    </w:p>
    <w:p>
      <w:pPr>
        <w:spacing w:after="60" w:before="0"/>
      </w:pPr>
      <w:r>
        <w:rPr>
          <w:b w:val="0"/>
          <w:i w:val="0"/>
          <w:sz w:val="22"/>
        </w:rPr>
        <w:t>Farfurie pusă pe masă pentru cel care n-a mâncat —</w:t>
      </w:r>
    </w:p>
    <w:p>
      <w:pPr>
        <w:spacing w:after="60" w:before="0"/>
      </w:pPr>
      <w:r>
        <w:rPr>
          <w:b w:val="0"/>
          <w:i w:val="0"/>
          <w:sz w:val="22"/>
        </w:rPr>
        <w:t>Parcă visam — Isuse, pe masa din bucătărie.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shouts]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 erupts]</w:t>
      </w:r>
    </w:p>
    <w:p>
      <w:pPr>
        <w:spacing w:after="60" w:before="0"/>
      </w:pPr>
      <w:r>
        <w:rPr>
          <w:b w:val="0"/>
          <w:i w:val="0"/>
          <w:sz w:val="22"/>
        </w:rPr>
        <w:t>Credeam că-i doar un vis — dar adevărul a venit!</w:t>
      </w:r>
    </w:p>
    <w:p>
      <w:pPr>
        <w:spacing w:after="60" w:before="0"/>
      </w:pPr>
      <w:r>
        <w:rPr>
          <w:b w:val="0"/>
          <w:i w:val="0"/>
          <w:sz w:val="22"/>
        </w:rPr>
        <w:t>Isus ne-a scos din groapă — nu ne-ntoarcem la trecut!</w:t>
      </w:r>
    </w:p>
    <w:p>
      <w:pPr>
        <w:spacing w:after="60" w:before="0"/>
      </w:pPr>
      <w:r>
        <w:rPr>
          <w:b w:val="0"/>
          <w:i w:val="0"/>
          <w:sz w:val="22"/>
        </w:rPr>
        <w:t>Credeam că-i doar un vis — dar adevărul a venit!</w:t>
      </w:r>
    </w:p>
    <w:p>
      <w:pPr>
        <w:spacing w:after="60" w:before="0"/>
      </w:pPr>
      <w:r>
        <w:rPr>
          <w:b w:val="0"/>
          <w:i w:val="0"/>
          <w:sz w:val="22"/>
        </w:rPr>
        <w:t>Isus ne-a scos din groapă — nu ne-ntoarcem la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60" w:before="0"/>
      </w:pPr>
      <w:r>
        <w:rPr>
          <w:b w:val="0"/>
          <w:i w:val="0"/>
          <w:sz w:val="22"/>
        </w:rPr>
        <w:t>Parcă visam când El a-ntors tot ce-a fost frânt!</w:t>
      </w:r>
    </w:p>
    <w:p>
      <w:pPr>
        <w:spacing w:after="60" w:before="0"/>
      </w:pPr>
      <w:r>
        <w:rPr>
          <w:b w:val="0"/>
          <w:i w:val="0"/>
          <w:sz w:val="22"/>
        </w:rPr>
        <w:t>Parcă visam — cu tălpile pe pământ!</w:t>
      </w:r>
    </w:p>
    <w:p>
      <w:pPr>
        <w:spacing w:after="60" w:before="0"/>
      </w:pPr>
      <w:r>
        <w:rPr>
          <w:b w:val="0"/>
          <w:i w:val="0"/>
          <w:sz w:val="22"/>
        </w:rPr>
        <w:t>Ciupește-mă, ciupește-mă, e chiar adevărat!</w:t>
      </w:r>
    </w:p>
    <w:p>
      <w:pPr>
        <w:spacing w:after="60" w:before="0"/>
      </w:pPr>
      <w:r>
        <w:rPr>
          <w:b w:val="0"/>
          <w:i w:val="0"/>
          <w:sz w:val="22"/>
        </w:rPr>
        <w:t>Parcă visam — El ne-a ridicat!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 ne-a scos afară! El ne-a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Parcă visam — El ne-a scos din groapă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opener thesis (Faith-Based CCM × Praise Breaks), female warm-celebration mezzo F4-C6 with stunned-laughter quality + six-deep mixed-gender gospel choir, acoustic guitar + Rhodes-style electric piano + Hammond-style B3 chop entering pre-chorus + kick-and-clap pocket + snare roll into bridge praise break + tambourine + a breathy fluier (Romanian folk flute) figure answering the vocal in the intro + plate-reverb wide, 128 BPM G major. Snare-roll praise break bridge into kick-and-clap pocket explosion with choir shout. Psalm 126:1 thesis opener — pinch-me dream-state-awakening into deliverance. Stunned-waking hearth-glow tenderness exploding into revival-tent praise-break catharsis, kitchen-window light meeting stadium-anthem certainty. Share-clip 1:55-2:30 bridge praise-break drop.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F4-C6 stunned-laughter quality) with Six-Deep Mixed-Gender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Parcă Visam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Gura Plină De Râs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126:2 Anchor Mid · Pre-chorus #2 (Laughter-Is-The-Evidence) · Bridge #2 (Praise Break with Modulation C→D♭ + Call-and-Response) · Outro #2 (Look-What-He-Did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a spus: gura ni se umple de râs,</w:t>
      </w:r>
    </w:p>
    <w:p>
      <w:pPr>
        <w:spacing w:after="60" w:before="0"/>
      </w:pPr>
      <w:r>
        <w:rPr>
          <w:b w:val="0"/>
          <w:i w:val="0"/>
          <w:sz w:val="22"/>
        </w:rPr>
        <w:t>Azi gura mea a zis „da" și râsul s-a revărsat,</w:t>
      </w:r>
    </w:p>
    <w:p>
      <w:pPr>
        <w:spacing w:after="60" w:before="0"/>
      </w:pPr>
      <w:r>
        <w:rPr>
          <w:b w:val="0"/>
          <w:i w:val="0"/>
          <w:sz w:val="22"/>
        </w:rPr>
        <w:t>În stația de autobuz un străin s-a uitat de două ori —</w:t>
      </w:r>
    </w:p>
    <w:p>
      <w:pPr>
        <w:spacing w:after="60" w:before="0"/>
      </w:pPr>
      <w:r>
        <w:rPr>
          <w:b w:val="0"/>
          <w:i w:val="0"/>
          <w:sz w:val="22"/>
        </w:rPr>
        <w:t>Tată, ce-ai făcut cu mine: bucuria nu mai tace.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râsul e dovada că izbăvirea a fost adevărată,</w:t>
      </w:r>
    </w:p>
    <w:p>
      <w:pPr>
        <w:spacing w:after="60" w:before="0"/>
      </w:pPr>
      <w:r>
        <w:rPr>
          <w:b w:val="0"/>
          <w:i w:val="0"/>
          <w:sz w:val="22"/>
        </w:rPr>
        <w:t>Cântarea e mărturia că roaba a răzbit,</w:t>
      </w:r>
    </w:p>
    <w:p>
      <w:pPr>
        <w:spacing w:after="60" w:before="0"/>
      </w:pPr>
      <w:r>
        <w:rPr>
          <w:b w:val="0"/>
          <w:i w:val="0"/>
          <w:sz w:val="22"/>
        </w:rPr>
        <w:t>Zâmbetul nu mi-l pot șterge — Isuse, Tu ai fost,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bucuria a țâșnit.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n-am putut s-o țin!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Tatăl m-a-ntors deplin!</w:t>
      </w:r>
    </w:p>
    <w:p>
      <w:pPr>
        <w:spacing w:after="60" w:before="0"/>
      </w:pPr>
      <w:r>
        <w:rPr>
          <w:b w:val="0"/>
          <w:i w:val="0"/>
          <w:sz w:val="22"/>
        </w:rPr>
        <w:t>Limba plină de cânt pentru tot ce ne-a făcut!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Isuse, în autobuz!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coadă, casiera m-a-ntrebat de ce sunt așa de veselă,</w:t>
      </w:r>
    </w:p>
    <w:p>
      <w:pPr>
        <w:spacing w:after="60" w:before="0"/>
      </w:pPr>
      <w:r>
        <w:rPr>
          <w:b w:val="0"/>
          <w:i w:val="0"/>
          <w:sz w:val="22"/>
        </w:rPr>
        <w:t>I-am spus că-s izbăvită din groapa în care zăceam,</w:t>
      </w:r>
    </w:p>
    <w:p>
      <w:pPr>
        <w:spacing w:after="60" w:before="0"/>
      </w:pPr>
      <w:r>
        <w:rPr>
          <w:b w:val="0"/>
          <w:i w:val="0"/>
          <w:sz w:val="22"/>
        </w:rPr>
        <w:t>O cântare veche la radio — am cântat-o printre aburi,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Isuse, în orice vis.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Vedeți ce-a făcut! — (râsul, râsul, râsul!)</w:t>
      </w:r>
    </w:p>
    <w:p>
      <w:pPr>
        <w:spacing w:after="60" w:before="0"/>
      </w:pPr>
      <w:r>
        <w:rPr>
          <w:b w:val="0"/>
          <w:i w:val="0"/>
          <w:sz w:val="22"/>
        </w:rPr>
        <w:t>Vedeți ce-a făcut! — (cântare, cântare, cântare!)</w:t>
      </w:r>
    </w:p>
    <w:p>
      <w:pPr>
        <w:spacing w:after="60" w:before="0"/>
      </w:pPr>
      <w:r>
        <w:rPr>
          <w:b w:val="0"/>
          <w:i w:val="0"/>
          <w:sz w:val="22"/>
        </w:rPr>
        <w:t>Vedeți ce-a făcut! — (râsul, râsul, râsul!)</w:t>
      </w:r>
    </w:p>
    <w:p>
      <w:pPr>
        <w:spacing w:after="60" w:before="0"/>
      </w:pPr>
      <w:r>
        <w:rPr>
          <w:b w:val="0"/>
          <w:i w:val="0"/>
          <w:sz w:val="22"/>
        </w:rPr>
        <w:t>Vedeți ce-a făcut! — (cântare, cântare, cântare!)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[Gura plină de râs — Isuse, în autobuz!]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[Gura plină de râs — Isuse, în autobuz!]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D♭]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n-am putut s-o țin!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Tatăl m-a-ntors deplin!</w:t>
      </w:r>
    </w:p>
    <w:p>
      <w:pPr>
        <w:spacing w:after="60" w:before="0"/>
      </w:pPr>
      <w:r>
        <w:rPr>
          <w:b w:val="0"/>
          <w:i w:val="0"/>
          <w:sz w:val="22"/>
        </w:rPr>
        <w:t>Limba plină de cânt pentru tot ce ne-a făcut!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Isuse, în autobuz!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[Vedeți ce-a făcut! Vedeți ce-a făcut!]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Gura plină de râs — vedeți ce-a făcut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Psalm 126:2 anchor (Praise-Break dominant), female warm-celebration mezzo with laughter-in-the-voice quality + eight-deep gospel choir, Hammond-style B3 chop + tambourine + kick-and-clap pocket + bass walking + brass punches + half-step modulation C→D♭ into bridge praise break, 132 BPM C major modulating to D♭. Praise-break bridge with call-and-response "Vedeti ce-a facut / rasul, rasul." Psalm 126:2 anchor (mouth filled with laughter, tongue with singing). Revival-tent praise-break thunder with congregational call-response catharsis, mouth-full-of-laughter euphoria spilling onto bus-stop / grocery-line public-witness urgency, modulated mountaintop bleed. Designed viral praise-break share-clip 1:50-2:35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laughter-in-voice) with Eight-Deep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Gura Plină De Râs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Și-a Întins Mâna-n Groapă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Naming-Declaration Mid-Tempo Anthem · Pre-chorus #3 (Bleach-Smell-Hand-Already-Out) · Bridge #3 (Down-Where-The-Smell-Was-Strongest Build-Up with Snare Roll) · Outro #3 (Pulled-Me-Where-I-Am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"Și-a întins mâna-n groapă"]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E-o poveste-n Biblie în care Tatăl n-a strigat de sus,</w:t>
      </w:r>
    </w:p>
    <w:p>
      <w:pPr>
        <w:spacing w:after="60" w:before="0"/>
      </w:pPr>
      <w:r>
        <w:rPr>
          <w:b w:val="0"/>
          <w:i w:val="0"/>
          <w:sz w:val="22"/>
        </w:rPr>
        <w:t>A coborât acolo unde zăcea robul și l-a scos,</w:t>
      </w:r>
    </w:p>
    <w:p>
      <w:pPr>
        <w:spacing w:after="60" w:before="0"/>
      </w:pPr>
      <w:r>
        <w:rPr>
          <w:b w:val="0"/>
          <w:i w:val="0"/>
          <w:sz w:val="22"/>
        </w:rPr>
        <w:t>Nu ne-a dat porunci de pe marginea însorită,</w:t>
      </w:r>
    </w:p>
    <w:p>
      <w:pPr>
        <w:spacing w:after="60" w:before="0"/>
      </w:pPr>
      <w:r>
        <w:rPr>
          <w:b w:val="0"/>
          <w:i w:val="0"/>
          <w:sz w:val="22"/>
        </w:rPr>
        <w:t>A venit cu noroi pe mânecă — Isuse, pe coborâș.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jos, unde mirosul de clor lovea cel mai tare,</w:t>
      </w:r>
    </w:p>
    <w:p>
      <w:pPr>
        <w:spacing w:after="60" w:before="0"/>
      </w:pPr>
      <w:r>
        <w:rPr>
          <w:b w:val="0"/>
          <w:i w:val="0"/>
          <w:sz w:val="22"/>
        </w:rPr>
        <w:t>El Își întinsese deja mâna,</w:t>
      </w:r>
    </w:p>
    <w:p>
      <w:pPr>
        <w:spacing w:after="60" w:before="0"/>
      </w:pPr>
      <w:r>
        <w:rPr>
          <w:b w:val="0"/>
          <w:i w:val="0"/>
          <w:sz w:val="22"/>
        </w:rPr>
        <w:t>Jos, unde-am stat cel mai mult,</w:t>
      </w:r>
    </w:p>
    <w:p>
      <w:pPr>
        <w:spacing w:after="60" w:before="0"/>
      </w:pPr>
      <w:r>
        <w:rPr>
          <w:b w:val="0"/>
          <w:i w:val="0"/>
          <w:sz w:val="22"/>
        </w:rPr>
        <w:t>Tată, mi-ai luat orice îndoială.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nu mi-a cerut să urc!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a spart groapa la timp!</w:t>
      </w:r>
    </w:p>
    <w:p>
      <w:pPr>
        <w:spacing w:after="60" w:before="0"/>
      </w:pPr>
      <w:r>
        <w:rPr>
          <w:b w:val="0"/>
          <w:i w:val="0"/>
          <w:sz w:val="22"/>
        </w:rPr>
        <w:t>Noroi pe mâneca Lui, sânge pe mâna Lui,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m-a scos unde sunt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Oasele brațului au simțit cum strânsoarea Lui le-a-ntors,</w:t>
      </w:r>
    </w:p>
    <w:p>
      <w:pPr>
        <w:spacing w:after="60" w:before="0"/>
      </w:pPr>
      <w:r>
        <w:rPr>
          <w:b w:val="0"/>
          <w:i w:val="0"/>
          <w:sz w:val="22"/>
        </w:rPr>
        <w:t>Apăsare blândă — izbăvirea m-a schimbat,</w:t>
      </w:r>
    </w:p>
    <w:p>
      <w:pPr>
        <w:spacing w:after="60" w:before="0"/>
      </w:pPr>
      <w:r>
        <w:rPr>
          <w:b w:val="0"/>
          <w:i w:val="0"/>
          <w:sz w:val="22"/>
        </w:rPr>
        <w:t>Noroiul de pe încheieturile Lui era Calvarul scris din nou,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Isuse, Tu ai fost.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jos, unde mirosul de clor lovea cel mai tare,</w:t>
      </w:r>
    </w:p>
    <w:p>
      <w:pPr>
        <w:spacing w:after="60" w:before="0"/>
      </w:pPr>
      <w:r>
        <w:rPr>
          <w:b w:val="0"/>
          <w:i w:val="0"/>
          <w:sz w:val="22"/>
        </w:rPr>
        <w:t>El Își întinsese deja mâna,</w:t>
      </w:r>
    </w:p>
    <w:p>
      <w:pPr>
        <w:spacing w:after="60" w:before="0"/>
      </w:pPr>
      <w:r>
        <w:rPr>
          <w:b w:val="0"/>
          <w:i w:val="0"/>
          <w:sz w:val="22"/>
        </w:rPr>
        <w:t>Jos, unde-am stat cel mai mult,</w:t>
      </w:r>
    </w:p>
    <w:p>
      <w:pPr>
        <w:spacing w:after="60" w:before="0"/>
      </w:pPr>
      <w:r>
        <w:rPr>
          <w:b w:val="0"/>
          <w:i w:val="0"/>
          <w:sz w:val="22"/>
        </w:rPr>
        <w:t>Tată, mi-ai luat orice îndoială.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Jos, unde mirosul era mai tare!</w:t>
      </w:r>
    </w:p>
    <w:p>
      <w:pPr>
        <w:spacing w:after="60" w:before="0"/>
      </w:pPr>
      <w:r>
        <w:rPr>
          <w:b w:val="0"/>
          <w:i w:val="0"/>
          <w:sz w:val="22"/>
        </w:rPr>
        <w:t>Jos, unde lumina nu-ncăpea!</w:t>
      </w:r>
    </w:p>
    <w:p>
      <w:pPr>
        <w:spacing w:after="60" w:before="0"/>
      </w:pPr>
      <w:r>
        <w:rPr>
          <w:b w:val="0"/>
          <w:i w:val="0"/>
          <w:sz w:val="22"/>
        </w:rPr>
        <w:t>Jos, unde-am stat cel mai mult!</w:t>
      </w:r>
    </w:p>
    <w:p>
      <w:pPr>
        <w:spacing w:after="60" w:before="0"/>
      </w:pPr>
      <w:r>
        <w:rPr>
          <w:b w:val="0"/>
          <w:i w:val="0"/>
          <w:sz w:val="22"/>
        </w:rPr>
        <w:t>Isus Și-a întins mâna chiar în groapă!</w:t>
      </w:r>
    </w:p>
    <w:p>
      <w:pPr>
        <w:spacing w:after="60" w:before="0"/>
      </w:pPr>
      <w:r>
        <w:rPr>
          <w:b w:val="0"/>
          <w:i w:val="0"/>
          <w:sz w:val="22"/>
        </w:rPr>
        <w:t>Jos, unde mirosul era mai tare!</w:t>
      </w:r>
    </w:p>
    <w:p>
      <w:pPr>
        <w:spacing w:after="60" w:before="0"/>
      </w:pPr>
      <w:r>
        <w:rPr>
          <w:b w:val="0"/>
          <w:i w:val="0"/>
          <w:sz w:val="22"/>
        </w:rPr>
        <w:t>Jos, unde lumina nu-ncăpea!</w:t>
      </w:r>
    </w:p>
    <w:p>
      <w:pPr>
        <w:spacing w:after="60" w:before="0"/>
      </w:pPr>
      <w:r>
        <w:rPr>
          <w:b w:val="0"/>
          <w:i w:val="0"/>
          <w:sz w:val="22"/>
        </w:rPr>
        <w:t>Jos, unde-am stat cel mai mult!</w:t>
      </w:r>
    </w:p>
    <w:p>
      <w:pPr>
        <w:spacing w:after="60" w:before="0"/>
      </w:pPr>
      <w:r>
        <w:rPr>
          <w:b w:val="0"/>
          <w:i w:val="0"/>
          <w:sz w:val="22"/>
        </w:rPr>
        <w:t>Isus Și-a întins mâna chiar în groapă!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 into 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nu mi-a cerut să urc!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a spart groapa la timp!</w:t>
      </w:r>
    </w:p>
    <w:p>
      <w:pPr>
        <w:spacing w:after="60" w:before="0"/>
      </w:pPr>
      <w:r>
        <w:rPr>
          <w:b w:val="0"/>
          <w:i w:val="0"/>
          <w:sz w:val="22"/>
        </w:rPr>
        <w:t>Noroi pe mâneca Lui, sânge pe mâna Lui,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m-a scos unde sunt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[Și-a întins mâna-n groapă! Și-a întins mâna-n groapă!]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Și-a întins mâna-n groapă — m-a scos unde sunt azi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naming-declaration anthem (full-fusion), female warm-celebration mezzo tender-then-triumph arc + six-deep gospel choir, acoustic guitar + Hammond-style B3 chop + kick-and-clap pocket + snare roll into final chorus + tambourine, 124 BPM D major. Build-up bridge "Jos, unde mirosul era mai tare — Isus Si-a intins mana chiar in groapa" with snare-roll into chorus drop. The hand-came-down imagery (mud on sleeve, blood on hand — Calvary echo). Bleach-smell pre-chorus sensory anchor. Pit-rescue hearth-glow tenderness honoring concrete-stairwell gravity, then revival-tent praise-break declaration of the Father's literal descent. Pre-chorus drop share-clip 0:55-1:10.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tender-then-triumph) with Six-Deep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Și-a Întins Mâna-n Groapă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pPr>
        <w:pStyle w:val="Heading2"/>
      </w:pPr>
      <w:r>
        <w:t>ACTUL II — DRUMUL (Piesele 4-9): Semănând lacrimi sărate · secerăm strigăte de bucurie · urcușul robilor · ziua când m-a ridicat (T7 = ANCORA MĂRTURIEI) · groapa a devenit amvon (T8 = RĂSTURNAREA CINEMATICĂ) · întoarce iar izvoarele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Semănând Lacrimi Sărate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Sowing-Honored Build · Pre-chorus #4 (Psalm-126-Tears-Are-Seed) · Bridge #4 (Every-Tear-Every-Prayer Build-Up with Cello) · Outro #4 (Father-You-Were-There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"Tată, Tu ai fost acolo"]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Au fost ani de bucătării la miezul nopții, cu robinetul dat tare,</w:t>
      </w:r>
    </w:p>
    <w:p>
      <w:pPr>
        <w:spacing w:after="60" w:before="0"/>
      </w:pPr>
      <w:r>
        <w:rPr>
          <w:b w:val="0"/>
          <w:i w:val="0"/>
          <w:sz w:val="22"/>
        </w:rPr>
        <w:t>Ascundeam plânsul în apa care curge, departe de priviri,</w:t>
      </w:r>
    </w:p>
    <w:p>
      <w:pPr>
        <w:spacing w:after="60" w:before="0"/>
      </w:pPr>
      <w:r>
        <w:rPr>
          <w:b w:val="0"/>
          <w:i w:val="0"/>
          <w:sz w:val="22"/>
        </w:rPr>
        <w:t>Iar perna sărată-nvățase forma fiecărui suspin,</w:t>
      </w:r>
    </w:p>
    <w:p>
      <w:pPr>
        <w:spacing w:after="60" w:before="0"/>
      </w:pPr>
      <w:r>
        <w:rPr>
          <w:b w:val="0"/>
          <w:i w:val="0"/>
          <w:sz w:val="22"/>
        </w:rPr>
        <w:t>Tată, în întunericul acela — Tu știai durerea mută.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 sută douăzeci și șase a spus că lacrima e sămânța,</w:t>
      </w:r>
    </w:p>
    <w:p>
      <w:pPr>
        <w:spacing w:after="60" w:before="0"/>
      </w:pPr>
      <w:r>
        <w:rPr>
          <w:b w:val="0"/>
          <w:i w:val="0"/>
          <w:sz w:val="22"/>
        </w:rPr>
        <w:t>Iar secerișul bucuriei crește din nevoia tăcută,</w:t>
      </w:r>
    </w:p>
    <w:p>
      <w:pPr>
        <w:spacing w:after="60" w:before="0"/>
      </w:pPr>
      <w:r>
        <w:rPr>
          <w:b w:val="0"/>
          <w:i w:val="0"/>
          <w:sz w:val="22"/>
        </w:rPr>
        <w:t>Fiecare strop e scris, fiecare rugăciune-i semănată,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Tată, Tu ești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[tight kick]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nimeni n-a văzut sămânța!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Isuse, Tu mi-ai citit nevoia!</w:t>
      </w:r>
    </w:p>
    <w:p>
      <w:pPr>
        <w:spacing w:after="60" w:before="0"/>
      </w:pPr>
      <w:r>
        <w:rPr>
          <w:b w:val="0"/>
          <w:i w:val="0"/>
          <w:sz w:val="22"/>
        </w:rPr>
        <w:t>Ani întregi pe câmp, cu vântul în păr,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Tată, Tu ai fost acolo!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Lacrimile văduvei în bucătăria goală la șase dimineața,</w:t>
      </w:r>
    </w:p>
    <w:p>
      <w:pPr>
        <w:spacing w:after="60" w:before="0"/>
      </w:pPr>
      <w:r>
        <w:rPr>
          <w:b w:val="0"/>
          <w:i w:val="0"/>
          <w:sz w:val="22"/>
        </w:rPr>
        <w:t>Lacrimile mamei iarăși în parcarea centrului de dezintoxicare,</w:t>
      </w:r>
    </w:p>
    <w:p>
      <w:pPr>
        <w:spacing w:after="60" w:before="0"/>
      </w:pPr>
      <w:r>
        <w:rPr>
          <w:b w:val="0"/>
          <w:i w:val="0"/>
          <w:sz w:val="22"/>
        </w:rPr>
        <w:t>Lacrimile femeii singure în al treilea deceniu de tăcere,</w:t>
      </w:r>
    </w:p>
    <w:p>
      <w:pPr>
        <w:spacing w:after="60" w:before="0"/>
      </w:pPr>
      <w:r>
        <w:rPr>
          <w:b w:val="0"/>
          <w:i w:val="0"/>
          <w:sz w:val="22"/>
        </w:rPr>
        <w:t>Tatăl a numărat fiecare strop și le-a săpat pe toate în piatră.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Psalmul o sută douăzeci și șase a spus că lacrima e sămânța,</w:t>
      </w:r>
    </w:p>
    <w:p>
      <w:pPr>
        <w:spacing w:after="60" w:before="0"/>
      </w:pPr>
      <w:r>
        <w:rPr>
          <w:b w:val="0"/>
          <w:i w:val="0"/>
          <w:sz w:val="22"/>
        </w:rPr>
        <w:t>Iar secerișul bucuriei crește din nevoia tăcută,</w:t>
      </w:r>
    </w:p>
    <w:p>
      <w:pPr>
        <w:spacing w:after="60" w:before="0"/>
      </w:pPr>
      <w:r>
        <w:rPr>
          <w:b w:val="0"/>
          <w:i w:val="0"/>
          <w:sz w:val="22"/>
        </w:rPr>
        <w:t>Fiecare strop e scris, fiecare rugăciune-i semănată,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Tată, Tu ești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60" w:before="0"/>
      </w:pPr>
      <w:r>
        <w:rPr>
          <w:b w:val="0"/>
          <w:i w:val="0"/>
          <w:sz w:val="22"/>
        </w:rPr>
        <w:t>Fiecare lacrimă vărsată la miezul nopții</w:t>
      </w:r>
    </w:p>
    <w:p>
      <w:pPr>
        <w:spacing w:after="60" w:before="0"/>
      </w:pPr>
      <w:r>
        <w:rPr>
          <w:b w:val="0"/>
          <w:i w:val="0"/>
          <w:sz w:val="22"/>
        </w:rPr>
        <w:t>Fiecare rugăciune spusă de una singură</w:t>
      </w:r>
    </w:p>
    <w:p>
      <w:pPr>
        <w:spacing w:after="60" w:before="0"/>
      </w:pPr>
      <w:r>
        <w:rPr>
          <w:b w:val="0"/>
          <w:i w:val="0"/>
          <w:sz w:val="22"/>
        </w:rPr>
        <w:t>Fiecare coridor tăcut de spital</w:t>
      </w:r>
    </w:p>
    <w:p>
      <w:pPr>
        <w:spacing w:after="60" w:before="0"/>
      </w:pPr>
      <w:r>
        <w:rPr>
          <w:b w:val="0"/>
          <w:i w:val="0"/>
          <w:sz w:val="22"/>
        </w:rPr>
        <w:t>Tată, Tu le-ai scris pe toate în piatră</w:t>
      </w:r>
    </w:p>
    <w:p>
      <w:pPr>
        <w:spacing w:after="60" w:before="0"/>
      </w:pPr>
      <w:r>
        <w:rPr>
          <w:b w:val="0"/>
          <w:i w:val="0"/>
          <w:sz w:val="22"/>
        </w:rPr>
        <w:t>Fiecare lacrimă vărsată la miezul nopții!</w:t>
      </w:r>
    </w:p>
    <w:p>
      <w:pPr>
        <w:spacing w:after="60" w:before="0"/>
      </w:pPr>
      <w:r>
        <w:rPr>
          <w:b w:val="0"/>
          <w:i w:val="0"/>
          <w:sz w:val="22"/>
        </w:rPr>
        <w:t>Fiecare rugăciune spusă de una singură!</w:t>
      </w:r>
    </w:p>
    <w:p>
      <w:pPr>
        <w:spacing w:after="60" w:before="0"/>
      </w:pPr>
      <w:r>
        <w:rPr>
          <w:b w:val="0"/>
          <w:i w:val="0"/>
          <w:sz w:val="22"/>
        </w:rPr>
        <w:t>Fiecare coridor tăcut de spital!</w:t>
      </w:r>
    </w:p>
    <w:p>
      <w:pPr>
        <w:spacing w:after="60" w:before="0"/>
      </w:pPr>
      <w:r>
        <w:rPr>
          <w:b w:val="0"/>
          <w:i w:val="0"/>
          <w:sz w:val="22"/>
        </w:rPr>
        <w:t>Tată, Tu le-ai scris pe toate în piatră!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nimeni n-a văzut sămânța!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Isuse, Tu mi-ai citit nevoia!</w:t>
      </w:r>
    </w:p>
    <w:p>
      <w:pPr>
        <w:spacing w:after="60" w:before="0"/>
      </w:pPr>
      <w:r>
        <w:rPr>
          <w:b w:val="0"/>
          <w:i w:val="0"/>
          <w:sz w:val="22"/>
        </w:rPr>
        <w:t>Ani întregi pe câmp, cu vântul în păr,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Tată, Tu ai fost acolo!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[Tată, Tu ai fost acolo! Tată, Tu ai fost acolo!]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Semănând lacrimi sărate — Tată, Tu ai fost acolo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sowing-honored build (CCM dominant), female warm-celebration mezzo restrained ache in verses with declarative lift on chorus + four-deep gospel choir, acoustic guitar + Rhodes-style electric piano + soft Hammond-style B3 bed + tight kick + light tambourine on bridge + cello, plus a solo nai (Romanian pan flute) doina-lament countermelody over the verses and a sparse tambal (cimbalom) tremolo under the bridge, 116 BPM A major. Build-up bridge "Fiecare lacrima varsata la miezul noptii — Tata, Tu le-ai scris in piatra." Psalm 126:5 grief honored before T5's reaping. Midnight-kitchen / salt-stained-pillow / hospital-corridor sensory anchors. Hospital-room tenderness with cello-breath gravity, secret-tear-Father-records hearth-glow over silent-sowing reverence, restrained ache rising into declarative knowing. Widow/mother/single-woman V2 share-clip 1:18-1:35.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restrained ache then declarative lift)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Semănând Lacrimi Sărate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Secerăm Strigăte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Reaping Anthem · Pre-chorus #5 (Planted-In-Secret-Came-Up-Harvest) · Bridge #5 (Praise Break with Modulation F→G + What-I-Planted Call) · Outro #5 (Jesus-On-The-Rebound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Câmpul de lacrimi sărate l-am lucrat în taină ani tăcuți,</w:t>
      </w:r>
    </w:p>
    <w:p>
      <w:pPr>
        <w:spacing w:after="60" w:before="0"/>
      </w:pPr>
      <w:r>
        <w:rPr>
          <w:b w:val="0"/>
          <w:i w:val="0"/>
          <w:sz w:val="22"/>
        </w:rPr>
        <w:t>M-am întors dimineața și sămânța dăduse în lacrimi</w:t>
      </w:r>
    </w:p>
    <w:p>
      <w:pPr>
        <w:spacing w:after="60" w:before="0"/>
      </w:pPr>
      <w:r>
        <w:rPr>
          <w:b w:val="0"/>
          <w:i w:val="0"/>
          <w:sz w:val="22"/>
        </w:rPr>
        <w:t>De bucurie, pe care le-ngropasem cu cele mai negre temeri,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Isuse, în glasul secerișului!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ce-am semănat în taina nopții singuratice</w:t>
      </w:r>
    </w:p>
    <w:p>
      <w:pPr>
        <w:spacing w:after="60" w:before="0"/>
      </w:pPr>
      <w:r>
        <w:rPr>
          <w:b w:val="0"/>
          <w:i w:val="0"/>
          <w:sz w:val="22"/>
        </w:rPr>
        <w:t>A răsărit la seceriș, în lumina mesei din bucătărie,</w:t>
      </w:r>
    </w:p>
    <w:p>
      <w:pPr>
        <w:spacing w:after="60" w:before="0"/>
      </w:pPr>
      <w:r>
        <w:rPr>
          <w:b w:val="0"/>
          <w:i w:val="0"/>
          <w:sz w:val="22"/>
        </w:rPr>
        <w:t>Copilul pentru care-am plâns a absolvit, cu toca aruncată-n sus,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Tată, sub privirea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secerișul a venit cu glas tare!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ce-a fost îngropat e-acum mulțime!</w:t>
      </w:r>
    </w:p>
    <w:p>
      <w:pPr>
        <w:spacing w:after="60" w:before="0"/>
      </w:pPr>
      <w:r>
        <w:rPr>
          <w:b w:val="0"/>
          <w:i w:val="0"/>
          <w:sz w:val="22"/>
        </w:rPr>
        <w:t>Sămânța de lacrimi sărate, pusă-n pământul tăcut,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Isuse, Tu ne-ai ridicat!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Căsnicia pe care-o credeam sfârșită a stat la Cina Domnului alături,</w:t>
      </w:r>
    </w:p>
    <w:p>
      <w:pPr>
        <w:spacing w:after="60" w:before="0"/>
      </w:pPr>
      <w:r>
        <w:rPr>
          <w:b w:val="0"/>
          <w:i w:val="0"/>
          <w:sz w:val="22"/>
        </w:rPr>
        <w:t>La trei ani după noaptea în care credeam că inima mi-a murit,</w:t>
      </w:r>
    </w:p>
    <w:p>
      <w:pPr>
        <w:spacing w:after="60" w:before="0"/>
      </w:pPr>
      <w:r>
        <w:rPr>
          <w:b w:val="0"/>
          <w:i w:val="0"/>
          <w:sz w:val="22"/>
        </w:rPr>
        <w:t>Lanul de grâu de la marginea ogorului s-a clătinat în laudă,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Isuse, în toate zilele 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Ce-am semănat cu lacrimi!</w:t>
      </w:r>
    </w:p>
    <w:p>
      <w:pPr>
        <w:spacing w:after="60" w:before="0"/>
      </w:pPr>
      <w:r>
        <w:rPr>
          <w:b w:val="0"/>
          <w:i w:val="0"/>
          <w:sz w:val="22"/>
        </w:rPr>
        <w:t>Isus a secerat spicele El Însuși!</w:t>
      </w:r>
    </w:p>
    <w:p>
      <w:pPr>
        <w:spacing w:after="60" w:before="0"/>
      </w:pPr>
      <w:r>
        <w:rPr>
          <w:b w:val="0"/>
          <w:i w:val="0"/>
          <w:sz w:val="22"/>
        </w:rPr>
        <w:t>Ce-am îngropat în ani!</w:t>
      </w:r>
    </w:p>
    <w:p>
      <w:pPr>
        <w:spacing w:after="60" w:before="0"/>
      </w:pPr>
      <w:r>
        <w:rPr>
          <w:b w:val="0"/>
          <w:i w:val="0"/>
          <w:sz w:val="22"/>
        </w:rPr>
        <w:t>A răsărit strigând — secerișul cântă!</w:t>
      </w:r>
    </w:p>
    <w:p>
      <w:pPr>
        <w:spacing w:after="60" w:before="0"/>
      </w:pPr>
      <w:r>
        <w:rPr>
          <w:b w:val="0"/>
          <w:i w:val="0"/>
          <w:sz w:val="22"/>
        </w:rPr>
        <w:t>Ce-am semănat cu lacrimi!</w:t>
      </w:r>
    </w:p>
    <w:p>
      <w:pPr>
        <w:spacing w:after="60" w:before="0"/>
      </w:pPr>
      <w:r>
        <w:rPr>
          <w:b w:val="0"/>
          <w:i w:val="0"/>
          <w:sz w:val="22"/>
        </w:rPr>
        <w:t>Isus a secerat spicele El Însuși!</w:t>
      </w:r>
    </w:p>
    <w:p>
      <w:pPr>
        <w:spacing w:after="60" w:before="0"/>
      </w:pPr>
      <w:r>
        <w:rPr>
          <w:b w:val="0"/>
          <w:i w:val="0"/>
          <w:sz w:val="22"/>
        </w:rPr>
        <w:t>Ce-am îngropat în ani!</w:t>
      </w:r>
    </w:p>
    <w:p>
      <w:pPr>
        <w:spacing w:after="60" w:before="0"/>
      </w:pPr>
      <w:r>
        <w:rPr>
          <w:b w:val="0"/>
          <w:i w:val="0"/>
          <w:sz w:val="22"/>
        </w:rPr>
        <w:t>A răsărit strigând — secerișul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secerișul a venit cu glas tare!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ce-a fost îngropat e-acum mulțime!</w:t>
      </w:r>
    </w:p>
    <w:p>
      <w:pPr>
        <w:spacing w:after="60" w:before="0"/>
      </w:pPr>
      <w:r>
        <w:rPr>
          <w:b w:val="0"/>
          <w:i w:val="0"/>
          <w:sz w:val="22"/>
        </w:rPr>
        <w:t>Sămânța de lacrimi sărate, pusă-n pământul tăcut,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Isuse, Tu ne-ai ridicat!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[Secerișul cântă! Secerișul cântă!]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Secerăm strigăte de bucurie — secerișul a venit cu glas tare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reaping anthem (Praise-Break dominant), female warm-celebration mezzo prophetic-edge celebration + eight-deep gospel choir, Hammond-style B3 chop + tambourine + kick-and-clap pocket + bass walking + brass punches + whole-step modulation F→G on bridge praise break, with a bright tambal (cimbalom) harvest figure doubling the brass on the lift, 130 BPM F major modulating to G. Praise-break bridge with whole-step F→G modulation lift on "Ce-am semanat cu lacrimi / Isus a secerat spicele El Insusi." Psalm 126:5 fulfilled — salt-tear seed yields shouts-of-joy harvest. Harvest-basket / kid-graduating / marriage-restored / wheat-field sensory anchors. Revival-tent harvest-roar catharsis with whole-step modulated mountaintop, secret-tear-now-public-harvest gospel-pocket thunder. Altar-moment share-clip 2:00-2:35 modulation lift.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prophetic-edge) with Eight-Deep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Secerăm Strigăte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Urcușul Robilor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Climbing-Out Driver · Pre-chorus #6 (Every-Rung-Fathers-Grip) · Bridge #6 (One-Rung-Two-Rung Call-and-Response Build-Up) · Outro #6 (Jesus-On-The-Climb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plutim afară din gropi, cum spun uneori cântecele,</w:t>
      </w:r>
    </w:p>
    <w:p>
      <w:pPr>
        <w:spacing w:after="60" w:before="0"/>
      </w:pPr>
      <w:r>
        <w:rPr>
          <w:b w:val="0"/>
          <w:i w:val="0"/>
          <w:sz w:val="22"/>
        </w:rPr>
        <w:t>Robii urcă mână după mână din cea mai adâncă adâncime,</w:t>
      </w:r>
    </w:p>
    <w:p>
      <w:pPr>
        <w:spacing w:after="60" w:before="0"/>
      </w:pPr>
      <w:r>
        <w:rPr>
          <w:b w:val="0"/>
          <w:i w:val="0"/>
          <w:sz w:val="22"/>
        </w:rPr>
        <w:t>Harul coboară o scară de frânghie și Tatăl ține capătul,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mână sfântă.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fiecare treaptă e strânsoarea Tatălui pe-ncheietura mea,</w:t>
      </w:r>
    </w:p>
    <w:p>
      <w:pPr>
        <w:spacing w:after="60" w:before="0"/>
      </w:pPr>
      <w:r>
        <w:rPr>
          <w:b w:val="0"/>
          <w:i w:val="0"/>
          <w:sz w:val="22"/>
        </w:rPr>
        <w:t>Fiecare strânsoare e sărutul crucii pe care nu-l pot număra,</w:t>
      </w:r>
    </w:p>
    <w:p>
      <w:pPr>
        <w:spacing w:after="60" w:before="0"/>
      </w:pPr>
      <w:r>
        <w:rPr>
          <w:b w:val="0"/>
          <w:i w:val="0"/>
          <w:sz w:val="22"/>
        </w:rPr>
        <w:t>Pielea crăpată de pe degete e truda urcușului,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de fiecare 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Urcușul robilor — mână după mână sfântă!</w:t>
      </w:r>
    </w:p>
    <w:p>
      <w:pPr>
        <w:spacing w:after="60" w:before="0"/>
      </w:pPr>
      <w:r>
        <w:rPr>
          <w:b w:val="0"/>
          <w:i w:val="0"/>
          <w:sz w:val="22"/>
        </w:rPr>
        <w:t>Urcușul robilor — Tatăl ține frânghia!</w:t>
      </w:r>
    </w:p>
    <w:p>
      <w:pPr>
        <w:spacing w:after="60" w:before="0"/>
      </w:pPr>
      <w:r>
        <w:rPr>
          <w:b w:val="0"/>
          <w:i w:val="0"/>
          <w:sz w:val="22"/>
        </w:rPr>
        <w:t>Nu plutim afară, urcăm treaptă cu treaptă,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pe urcuș!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Hamul strâns pe piept n-a ținut în noaptea când am încercat,</w:t>
      </w:r>
    </w:p>
    <w:p>
      <w:pPr>
        <w:spacing w:after="60" w:before="0"/>
      </w:pPr>
      <w:r>
        <w:rPr>
          <w:b w:val="0"/>
          <w:i w:val="0"/>
          <w:sz w:val="22"/>
        </w:rPr>
        <w:t>Mâneca suflecată pe brațul Lui, unghii pline de pământ,</w:t>
      </w:r>
    </w:p>
    <w:p>
      <w:pPr>
        <w:spacing w:after="60" w:before="0"/>
      </w:pPr>
      <w:r>
        <w:rPr>
          <w:b w:val="0"/>
          <w:i w:val="0"/>
          <w:sz w:val="22"/>
        </w:rPr>
        <w:t>Tatăl cobora în gropi de dinainte de-nceputul vremii,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Tu ne 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fiecare treaptă e strânsoarea Tatălui pe-ncheietura mea,</w:t>
      </w:r>
    </w:p>
    <w:p>
      <w:pPr>
        <w:spacing w:after="60" w:before="0"/>
      </w:pPr>
      <w:r>
        <w:rPr>
          <w:b w:val="0"/>
          <w:i w:val="0"/>
          <w:sz w:val="22"/>
        </w:rPr>
        <w:t>Fiecare strânsoare e sărutul crucii pe care nu-l pot număra,</w:t>
      </w:r>
    </w:p>
    <w:p>
      <w:pPr>
        <w:spacing w:after="60" w:before="0"/>
      </w:pPr>
      <w:r>
        <w:rPr>
          <w:b w:val="0"/>
          <w:i w:val="0"/>
          <w:sz w:val="22"/>
        </w:rPr>
        <w:t>Pielea crăpată de pe degete e truda urcușului,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de fiecare 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punctuation]</w:t>
      </w:r>
    </w:p>
    <w:p>
      <w:pPr>
        <w:spacing w:after="60" w:before="0"/>
      </w:pPr>
      <w:r>
        <w:rPr>
          <w:b w:val="0"/>
          <w:i w:val="0"/>
          <w:sz w:val="22"/>
        </w:rPr>
        <w:t>O treaptă — (El trage!)</w:t>
      </w:r>
    </w:p>
    <w:p>
      <w:pPr>
        <w:spacing w:after="60" w:before="0"/>
      </w:pPr>
      <w:r>
        <w:rPr>
          <w:b w:val="0"/>
          <w:i w:val="0"/>
          <w:sz w:val="22"/>
        </w:rPr>
        <w:t>Două trepte — (El ține!)</w:t>
      </w:r>
    </w:p>
    <w:p>
      <w:pPr>
        <w:spacing w:after="60" w:before="0"/>
      </w:pPr>
      <w:r>
        <w:rPr>
          <w:b w:val="0"/>
          <w:i w:val="0"/>
          <w:sz w:val="22"/>
        </w:rPr>
        <w:t>Trei trepte — (El ridică!)</w:t>
      </w:r>
    </w:p>
    <w:p>
      <w:pPr>
        <w:spacing w:after="60" w:before="0"/>
      </w:pPr>
      <w:r>
        <w:rPr>
          <w:b w:val="0"/>
          <w:i w:val="0"/>
          <w:sz w:val="22"/>
        </w:rPr>
        <w:t>Urcușul robilor — (ne strângem la pieptul Lui!)</w:t>
      </w:r>
    </w:p>
    <w:p>
      <w:pPr>
        <w:spacing w:after="60" w:before="0"/>
      </w:pPr>
      <w:r>
        <w:rPr>
          <w:b w:val="0"/>
          <w:i w:val="0"/>
          <w:sz w:val="22"/>
        </w:rPr>
        <w:t>O treaptă — (El trage!)</w:t>
      </w:r>
    </w:p>
    <w:p>
      <w:pPr>
        <w:spacing w:after="60" w:before="0"/>
      </w:pPr>
      <w:r>
        <w:rPr>
          <w:b w:val="0"/>
          <w:i w:val="0"/>
          <w:sz w:val="22"/>
        </w:rPr>
        <w:t>Două trepte — (El ține!)</w:t>
      </w:r>
    </w:p>
    <w:p>
      <w:pPr>
        <w:spacing w:after="60" w:before="0"/>
      </w:pPr>
      <w:r>
        <w:rPr>
          <w:b w:val="0"/>
          <w:i w:val="0"/>
          <w:sz w:val="22"/>
        </w:rPr>
        <w:t>Trei trepte — (El ridică!)</w:t>
      </w:r>
    </w:p>
    <w:p>
      <w:pPr>
        <w:spacing w:after="60" w:before="0"/>
      </w:pPr>
      <w:r>
        <w:rPr>
          <w:b w:val="0"/>
          <w:i w:val="0"/>
          <w:sz w:val="22"/>
        </w:rPr>
        <w:t>Urcușul robilor — (ne strângem la pieptul Lui!)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Urcușul robilor — mână după mână sfântă!</w:t>
      </w:r>
    </w:p>
    <w:p>
      <w:pPr>
        <w:spacing w:after="60" w:before="0"/>
      </w:pPr>
      <w:r>
        <w:rPr>
          <w:b w:val="0"/>
          <w:i w:val="0"/>
          <w:sz w:val="22"/>
        </w:rPr>
        <w:t>Urcușul robilor — Tatăl ține frânghia!</w:t>
      </w:r>
    </w:p>
    <w:p>
      <w:pPr>
        <w:spacing w:after="60" w:before="0"/>
      </w:pPr>
      <w:r>
        <w:rPr>
          <w:b w:val="0"/>
          <w:i w:val="0"/>
          <w:sz w:val="22"/>
        </w:rPr>
        <w:t>Nu plutim afară, urcăm treaptă cu treaptă,</w:t>
      </w:r>
    </w:p>
    <w:p>
      <w:pPr>
        <w:spacing w:after="60" w:before="0"/>
      </w:pPr>
      <w:r>
        <w:rPr>
          <w:b w:val="0"/>
          <w:i w:val="0"/>
          <w:sz w:val="22"/>
        </w:rPr>
        <w:t>Urcușul robilor — Isuse, pe urcuș!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[Mână după mână sfântă! Mână după mână sfântă!]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Urcușul robilor — Tatăl ține frânghia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climbing-out cinematic driver (full-fusion), female warm-celebration mezzo labor-honored grit in verses celebration on chorus + six-deep gospel choir, acoustic guitar + Hammond-style B3 + Rhodes-style electric piano + kick pocket + snare punctuation on bridge + tambourine, with a low fluier (folk flute) drone threading the verses, 126 BPM E♭ major. Call-and-response build-up bridge "O treapta El trage, doua trepte El tine, trei trepte El ridica." Labor of deliverance honored — captives don't float, they climb. Rope-ladder / split-knuckles / rolled-sleeve / dirt-under-fingernail sensory anchors. Pit-rescue cinematic gravity with rung-by-rung-grip certainty, revival-tent room-participation call-response, hearth-glow Father's-hand warmth under stadium-anthem climb.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labor-honored grit then celebration) with Six-Deep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Urcușul Robilor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Ziua Când M-a Ridicat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Anchor Ballad · Pre-chorus #7 (Counted-Myself-Out-Day-Two) · Bridge #7 (Father-Voice Spoken-Word into Modulation Climb E→F♯) · Outro #7 (Jesus-Holy-Crown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restrained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Ora treizeci și șase de dezintoxicare, pe scara de beton cu miros de clor,</w:t>
      </w:r>
    </w:p>
    <w:p>
      <w:pPr>
        <w:spacing w:after="60" w:before="0"/>
      </w:pPr>
      <w:r>
        <w:rPr>
          <w:b w:val="0"/>
          <w:i w:val="0"/>
          <w:sz w:val="22"/>
        </w:rPr>
        <w:t>Vederea tulbure, genunchii pe-a doua treaptă, la un pas</w:t>
      </w:r>
    </w:p>
    <w:p>
      <w:pPr>
        <w:spacing w:after="60" w:before="0"/>
      </w:pPr>
      <w:r>
        <w:rPr>
          <w:b w:val="0"/>
          <w:i w:val="0"/>
          <w:sz w:val="22"/>
        </w:rPr>
        <w:t>De-a renunța ca de fiecare dată — ca de cele opt dăți dinainte,</w:t>
      </w:r>
    </w:p>
    <w:p>
      <w:pPr>
        <w:spacing w:after="60" w:before="0"/>
      </w:pPr>
      <w:r>
        <w:rPr>
          <w:b w:val="0"/>
          <w:i w:val="0"/>
          <w:sz w:val="22"/>
        </w:rPr>
        <w:t>Miros de clor în colțul unde eșecul ținea ușa.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mă socotisem pierdută pe la miezul nopții, în ziua a doua,</w:t>
      </w:r>
    </w:p>
    <w:p>
      <w:pPr>
        <w:spacing w:after="60" w:before="0"/>
      </w:pPr>
      <w:r>
        <w:rPr>
          <w:b w:val="0"/>
          <w:i w:val="0"/>
          <w:sz w:val="22"/>
        </w:rPr>
        <w:t>Am zis că cele șapte căderi înseamnă că nici a opta nu poate fi altfel,</w:t>
      </w:r>
    </w:p>
    <w:p>
      <w:pPr>
        <w:spacing w:after="60" w:before="0"/>
      </w:pPr>
      <w:r>
        <w:rPr>
          <w:b w:val="0"/>
          <w:i w:val="0"/>
          <w:sz w:val="22"/>
        </w:rPr>
        <w:t>Dar mâna pe care-o simțeam fără s-o văd a coborât unde eram,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Tu ai fost.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scară de beton!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miros de clor, fântână seacă!</w:t>
      </w:r>
    </w:p>
    <w:p>
      <w:pPr>
        <w:spacing w:after="60" w:before="0"/>
      </w:pPr>
      <w:r>
        <w:rPr>
          <w:b w:val="0"/>
          <w:i w:val="0"/>
          <w:sz w:val="22"/>
        </w:rPr>
        <w:t>Ora treizeci și șase și genunchii au căzut,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cunună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Mâna a coborât cum un tată își ridică fata de pe podea,</w:t>
      </w:r>
    </w:p>
    <w:p>
      <w:pPr>
        <w:spacing w:after="60" w:before="0"/>
      </w:pPr>
      <w:r>
        <w:rPr>
          <w:b w:val="0"/>
          <w:i w:val="0"/>
          <w:sz w:val="22"/>
        </w:rPr>
        <w:t>M-a urcat trei trepte și răsuflarea mi-a venit înapoi pe ușă,</w:t>
      </w:r>
    </w:p>
    <w:p>
      <w:pPr>
        <w:spacing w:after="60" w:before="0"/>
      </w:pPr>
      <w:r>
        <w:rPr>
          <w:b w:val="0"/>
          <w:i w:val="0"/>
          <w:sz w:val="22"/>
        </w:rPr>
        <w:t>Am ajuns sus la comodă și pastila a rămas pe lemn,</w:t>
      </w:r>
    </w:p>
    <w:p>
      <w:pPr>
        <w:spacing w:after="60" w:before="0"/>
      </w:pPr>
      <w:r>
        <w:rPr>
          <w:b w:val="0"/>
          <w:i w:val="0"/>
          <w:sz w:val="22"/>
        </w:rPr>
        <w:t>Prima noapte fără ea — Isuse, Tu ai fost bun.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mâna pe care-o simțeam fără s-o văd a coborât unde eram,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Tu ai fost,</w:t>
      </w:r>
    </w:p>
    <w:p>
      <w:pPr>
        <w:spacing w:after="60" w:before="0"/>
      </w:pPr>
      <w:r>
        <w:rPr>
          <w:b w:val="0"/>
          <w:i w:val="0"/>
          <w:sz w:val="22"/>
        </w:rPr>
        <w:t>Iar pastila pe care n-am luat-o e dovada că sunt nouă,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adevăr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baritone intimate-warm]</w:t>
      </w:r>
    </w:p>
    <w:p>
      <w:pPr>
        <w:spacing w:after="60" w:before="0"/>
      </w:pPr>
      <w:r>
        <w:rPr>
          <w:b w:val="0"/>
          <w:i w:val="0"/>
          <w:sz w:val="22"/>
        </w:rPr>
        <w:t>Fiico — am stat în colț, lângă mirosul de clor</w:t>
      </w:r>
    </w:p>
    <w:p>
      <w:pPr>
        <w:spacing w:after="60" w:before="0"/>
      </w:pPr>
      <w:r>
        <w:rPr>
          <w:b w:val="0"/>
          <w:i w:val="0"/>
          <w:sz w:val="22"/>
        </w:rPr>
        <w:t>Fiule — am îngenuncheat pe-a doua treaptă înaintea ta</w:t>
      </w:r>
    </w:p>
    <w:p>
      <w:pPr>
        <w:spacing w:after="60" w:before="0"/>
      </w:pPr>
      <w:r>
        <w:rPr>
          <w:b w:val="0"/>
          <w:i w:val="0"/>
          <w:sz w:val="22"/>
        </w:rPr>
        <w:t>Te-am ridicat cum ridică un copil o păpușă</w:t>
      </w:r>
    </w:p>
    <w:p>
      <w:pPr>
        <w:spacing w:after="60" w:before="0"/>
      </w:pPr>
      <w:r>
        <w:rPr>
          <w:b w:val="0"/>
          <w:i w:val="0"/>
          <w:sz w:val="22"/>
        </w:rPr>
        <w:t>Dormi la noapte fără pastilă — nu plec de lângă comodă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[chant intensifies]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M-a ridicat — m-a ridicat — Isuse!</w:t>
      </w:r>
    </w:p>
    <w:p>
      <w:pPr>
        <w:spacing w:after="60" w:before="0"/>
      </w:pPr>
      <w:r>
        <w:rPr>
          <w:b w:val="0"/>
          <w:i w:val="0"/>
          <w:sz w:val="22"/>
        </w:rPr>
        <w:t>M-a ridicat — m-a ridicat — Isuse!</w:t>
      </w:r>
    </w:p>
    <w:p>
      <w:pPr>
        <w:spacing w:after="60" w:before="0"/>
      </w:pPr>
      <w:r>
        <w:rPr>
          <w:b w:val="0"/>
          <w:i w:val="0"/>
          <w:sz w:val="22"/>
        </w:rPr>
        <w:t>M-a ridicat — m-a ridicat — Isuse!</w:t>
      </w:r>
    </w:p>
    <w:p>
      <w:pPr>
        <w:spacing w:after="60" w:before="0"/>
      </w:pPr>
      <w:r>
        <w:rPr>
          <w:b w:val="0"/>
          <w:i w:val="0"/>
          <w:sz w:val="22"/>
        </w:rPr>
        <w:t>M-a ridicat — m-a ridicat — Isuse!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 sharp]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scară de beton!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miros de clor, fântână seacă!</w:t>
      </w:r>
    </w:p>
    <w:p>
      <w:pPr>
        <w:spacing w:after="60" w:before="0"/>
      </w:pPr>
      <w:r>
        <w:rPr>
          <w:b w:val="0"/>
          <w:i w:val="0"/>
          <w:sz w:val="22"/>
        </w:rPr>
        <w:t>Ora treizeci și șase și genunchii au căzut,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cunună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[M-a ridicat! M-a ridicat!]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Ziua când m-a ridicat — Isuse, Tu ai fost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tender testimony anchor ballad (full-fusion cinematic peak-tender), female warm-celebration mezzo + six-deep gospel choir with restraint + one male Father-voice baritone B2-D3 spoken-word voice-over section, piano + Rhodes-style electric piano + Hammond-style B3 pad + soft warm bass + cello + brushed kit V1 to gospel-snare V2 + modulation climb E→F♯, with a single unaccompanied nai (pan flute) doina phrase opening the track and returning under the Father-voice, 114 BPM E major modulating to F♯. Father-voice spoken-word bridge "Am stat in colt, langa mirosul de clor — dormi la noapte fara pastila." Rehab-stairwell composite testimony. Signature "m-a scos afara" tag deployment #1. Three-AM hospital-corridor tenderness over almost-failed-but-pulled certainty. Father-voice share-clip 2:30-2:55.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mezzo) with Six-Deep Gospel Choir + One Father-Voice Baritone B2-D3 Spoken-Word Section (voice-over only)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Ziua Când M-a Ridicat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Groapa A Devenit Amvon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Praise Break · Pre-chorus #8 (Pit-Was-Curriculum-Not-Obstacle) · Bridge #8 (Twist Praise Break with Modulation G→A + Ten-Deep + Male-Stack) · Outro #8 (Pit-Became-A-Pulpit Tag #2)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TWIST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Mi-au spus că s-a sfârșit cu mine când groapa era la fund,</w:t>
      </w:r>
    </w:p>
    <w:p>
      <w:pPr>
        <w:spacing w:after="60" w:before="0"/>
      </w:pPr>
      <w:r>
        <w:rPr>
          <w:b w:val="0"/>
          <w:i w:val="0"/>
          <w:sz w:val="22"/>
        </w:rPr>
        <w:t>Au zis că mărturia se rupe odată ce-ai băut din setea aceea,</w:t>
      </w:r>
    </w:p>
    <w:p>
      <w:pPr>
        <w:spacing w:after="60" w:before="0"/>
      </w:pPr>
      <w:r>
        <w:rPr>
          <w:b w:val="0"/>
          <w:i w:val="0"/>
          <w:sz w:val="22"/>
        </w:rPr>
        <w:t>Dar Cel ce m-a ridicat n-a pecetluit ușa în urma mea,</w:t>
      </w:r>
    </w:p>
    <w:p>
      <w:pPr>
        <w:spacing w:after="60" w:before="0"/>
      </w:pPr>
      <w:r>
        <w:rPr>
          <w:b w:val="0"/>
          <w:i w:val="0"/>
          <w:sz w:val="22"/>
        </w:rPr>
        <w:t>S-a întors, a arătat înapoi — a zis: „aici te voi găsi".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groapa n-a fost niciodată piedica în calea lucrării,</w:t>
      </w:r>
    </w:p>
    <w:p>
      <w:pPr>
        <w:spacing w:after="60" w:before="0"/>
      </w:pPr>
      <w:r>
        <w:rPr>
          <w:b w:val="0"/>
          <w:i w:val="0"/>
          <w:sz w:val="22"/>
        </w:rPr>
        <w:t>Groapa a fost școala, Tată, în întunericul ei,</w:t>
      </w:r>
    </w:p>
    <w:p>
      <w:pPr>
        <w:spacing w:after="60" w:before="0"/>
      </w:pPr>
      <w:r>
        <w:rPr>
          <w:b w:val="0"/>
          <w:i w:val="0"/>
          <w:sz w:val="22"/>
        </w:rPr>
        <w:t>Ce credeam că mă descalifică e capitolul pe care-l predic,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Isus mi-a dat glas.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 erupting]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betonul a devenit scenă!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Isus a-ntors pagina!</w:t>
      </w:r>
    </w:p>
    <w:p>
      <w:pPr>
        <w:spacing w:after="60" w:before="0"/>
      </w:pPr>
      <w:r>
        <w:rPr>
          <w:b w:val="0"/>
          <w:i w:val="0"/>
          <w:sz w:val="22"/>
        </w:rPr>
        <w:t>Ce vrăjmașul voia să-ngroape e vestea pe care-o spun acum,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Tată, Tu mi-ai dat glas!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Țin marțea o întâlnire de recuperare pe același beton,</w:t>
      </w:r>
    </w:p>
    <w:p>
      <w:pPr>
        <w:spacing w:after="60" w:before="0"/>
      </w:pPr>
      <w:r>
        <w:rPr>
          <w:b w:val="0"/>
          <w:i w:val="0"/>
          <w:sz w:val="22"/>
        </w:rPr>
        <w:t>Aceeași lumină ca pe scară, doar altă ușă,</w:t>
      </w:r>
    </w:p>
    <w:p>
      <w:pPr>
        <w:spacing w:after="60" w:before="0"/>
      </w:pPr>
      <w:r>
        <w:rPr>
          <w:b w:val="0"/>
          <w:i w:val="0"/>
          <w:sz w:val="22"/>
        </w:rPr>
        <w:t>Predau la conferință un capitol numit „când eram încă îngropată",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Isuse, ce-ai purtat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Geneza cincizeci, versetul douăzeci, stă scris pe margine:</w:t>
      </w:r>
    </w:p>
    <w:p>
      <w:pPr>
        <w:spacing w:after="60" w:before="0"/>
      </w:pPr>
      <w:r>
        <w:rPr>
          <w:b w:val="0"/>
          <w:i w:val="0"/>
          <w:sz w:val="22"/>
        </w:rPr>
        <w:t>Ce era menit spre rău — Tată, Tu ai schimbat,</w:t>
      </w:r>
    </w:p>
    <w:p>
      <w:pPr>
        <w:spacing w:after="60" w:before="0"/>
      </w:pPr>
      <w:r>
        <w:rPr>
          <w:b w:val="0"/>
          <w:i w:val="0"/>
          <w:sz w:val="22"/>
        </w:rPr>
        <w:t>Ai făcut bine, ai făcut sămânță, ai făcut din țărână grădină,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Tată, merg înainte.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erupts]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betonul a devenit scenă!</w:t>
      </w:r>
    </w:p>
    <w:p>
      <w:pPr>
        <w:spacing w:after="60" w:before="0"/>
      </w:pPr>
      <w:r>
        <w:rPr>
          <w:b w:val="0"/>
          <w:i w:val="0"/>
          <w:sz w:val="22"/>
        </w:rPr>
        <w:t>Chiar podeaua care mă ținea jos a devenit pagină!</w:t>
      </w:r>
    </w:p>
    <w:p>
      <w:pPr>
        <w:spacing w:after="60" w:before="0"/>
      </w:pPr>
      <w:r>
        <w:rPr>
          <w:b w:val="0"/>
          <w:i w:val="0"/>
          <w:sz w:val="22"/>
        </w:rPr>
        <w:t>Ce vrăjmașul voia să-ngroape — Isus a făcut sămânță!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Tată, sădește ce mi-ai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[Groapa a devenit amvon —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[Groapa a devenit amvon —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[Groapa a devenit amvon —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[Groapa a devenit amvon —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[ten-deep choir with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claps]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betonul a devenit scenă!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Isus a-ntors pagina!</w:t>
      </w:r>
    </w:p>
    <w:p>
      <w:pPr>
        <w:spacing w:after="60" w:before="0"/>
      </w:pPr>
      <w:r>
        <w:rPr>
          <w:b w:val="0"/>
          <w:i w:val="0"/>
          <w:sz w:val="22"/>
        </w:rPr>
        <w:t>Ce vrăjmașul voia să-ngroape e vestea pe care-o spun acum,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Tată, Tu mi-ai dat glas!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[M-a scos afară!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Groapa a devenit amvon — m-a scos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cinematic-twist peak praise break (Praise-Break dominant), female warm-celebration mezzo peak declarative urgency + ten-deep gospel choir + congregational male-stack ad-libs, Hammond-style B3 chop + tambourine + kick-and-clap pocket erupting + bass walking + brass blazing on praise break + claps + whole-step modulation G→A on twist bridge, 134 BPM G major modulating to A. Twist praise break bridge with whole-step modulation lift on "Groapa a devenit amvon — m-a scos afara." Gen 50:20 framing. Signature tag deployment #2. Stadium-anthem pit-to-pulpit catharsis with brass-blazing modulated mountaintop. Share-clip 2:10-2:55.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peak declarative urgency) with Ten-Deep Gospel Choir + Congregational Male-Stack Ad-Libs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Groapa A Devenit Amvon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Întoarce Iar Izvoarele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Restoration Mid-Tempo Build · Pre-chorus #9 (Turn-Captivity-Streams-Run) · Bridge #9 (What-Was-Dry Call-and-Response Build-Up with Cello) · Outro #9 (Father-You-Alone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"întoarce iar izvoarele"]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spunea să ne-ntorci robia,</w:t>
      </w:r>
    </w:p>
    <w:p>
      <w:pPr>
        <w:spacing w:after="60" w:before="0"/>
      </w:pPr>
      <w:r>
        <w:rPr>
          <w:b w:val="0"/>
          <w:i w:val="0"/>
          <w:sz w:val="22"/>
        </w:rPr>
        <w:t>Ca pâraiele din partea de miazăzi, rugăciunea din secetă spre apă,</w:t>
      </w:r>
    </w:p>
    <w:p>
      <w:pPr>
        <w:spacing w:after="60" w:before="0"/>
      </w:pPr>
      <w:r>
        <w:rPr>
          <w:b w:val="0"/>
          <w:i w:val="0"/>
          <w:sz w:val="22"/>
        </w:rPr>
        <w:t>Albia crăpată de ani de arșiță, un râu numai de piatră,</w:t>
      </w:r>
    </w:p>
    <w:p>
      <w:pPr>
        <w:spacing w:after="60" w:before="0"/>
      </w:pPr>
      <w:r>
        <w:rPr>
          <w:b w:val="0"/>
          <w:i w:val="0"/>
          <w:sz w:val="22"/>
        </w:rPr>
        <w:t>Tată, trimite apa înapoi — și cheamă albia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întorci robia, izvoarele încep să curgă,</w:t>
      </w:r>
    </w:p>
    <w:p>
      <w:pPr>
        <w:spacing w:after="60" w:before="0"/>
      </w:pPr>
      <w:r>
        <w:rPr>
          <w:b w:val="0"/>
          <w:i w:val="0"/>
          <w:sz w:val="22"/>
        </w:rPr>
        <w:t>Ce-a fost praf devine râu, ce-a fost moarte — lumină,</w:t>
      </w:r>
    </w:p>
    <w:p>
      <w:pPr>
        <w:spacing w:after="60" w:before="0"/>
      </w:pPr>
      <w:r>
        <w:rPr>
          <w:b w:val="0"/>
          <w:i w:val="0"/>
          <w:sz w:val="22"/>
        </w:rPr>
        <w:t>Ce-au fost decenii de uscăciune devine dimineață câștigată,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Isuse, pe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umple uscatul!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Isuse, umple privirea!</w:t>
      </w:r>
    </w:p>
    <w:p>
      <w:pPr>
        <w:spacing w:after="60" w:before="0"/>
      </w:pPr>
      <w:r>
        <w:rPr>
          <w:b w:val="0"/>
          <w:i w:val="0"/>
          <w:sz w:val="22"/>
        </w:rPr>
        <w:t>Albia curge udă acolo unde albia era os,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numai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Robinetul din bucătărie a curs tulbure luni întregi,</w:t>
      </w:r>
    </w:p>
    <w:p>
      <w:pPr>
        <w:spacing w:after="60" w:before="0"/>
      </w:pPr>
      <w:r>
        <w:rPr>
          <w:b w:val="0"/>
          <w:i w:val="0"/>
          <w:sz w:val="22"/>
        </w:rPr>
        <w:t>A început să curgă limpede în dimineața în care ai venit la noi,</w:t>
      </w:r>
    </w:p>
    <w:p>
      <w:pPr>
        <w:spacing w:after="60" w:before="0"/>
      </w:pPr>
      <w:r>
        <w:rPr>
          <w:b w:val="0"/>
          <w:i w:val="0"/>
          <w:sz w:val="22"/>
        </w:rPr>
        <w:t>Planta de pe pervaz, dintr-o singură frunză verde, s-a întors la viață,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umple lipsa.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când întorci robia, izvoarele încep să curgă,</w:t>
      </w:r>
    </w:p>
    <w:p>
      <w:pPr>
        <w:spacing w:after="60" w:before="0"/>
      </w:pPr>
      <w:r>
        <w:rPr>
          <w:b w:val="0"/>
          <w:i w:val="0"/>
          <w:sz w:val="22"/>
        </w:rPr>
        <w:t>Ce-a fost praf devine râu, ce-a fost moarte — lumină,</w:t>
      </w:r>
    </w:p>
    <w:p>
      <w:pPr>
        <w:spacing w:after="60" w:before="0"/>
      </w:pPr>
      <w:r>
        <w:rPr>
          <w:b w:val="0"/>
          <w:i w:val="0"/>
          <w:sz w:val="22"/>
        </w:rPr>
        <w:t>Ce-au fost decenii de uscăciune devine dimineață câștigată,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Isuse, pe toate.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60" w:before="0"/>
      </w:pPr>
      <w:r>
        <w:rPr>
          <w:b w:val="0"/>
          <w:i w:val="0"/>
          <w:sz w:val="22"/>
        </w:rPr>
        <w:t>Ce era uscat — (curge acum!)</w:t>
      </w:r>
    </w:p>
    <w:p>
      <w:pPr>
        <w:spacing w:after="60" w:before="0"/>
      </w:pPr>
      <w:r>
        <w:rPr>
          <w:b w:val="0"/>
          <w:i w:val="0"/>
          <w:sz w:val="22"/>
        </w:rPr>
        <w:t>Ce era praf — (izvorăște acum!)</w:t>
      </w:r>
    </w:p>
    <w:p>
      <w:pPr>
        <w:spacing w:after="60" w:before="0"/>
      </w:pPr>
      <w:r>
        <w:rPr>
          <w:b w:val="0"/>
          <w:i w:val="0"/>
          <w:sz w:val="22"/>
        </w:rPr>
        <w:t>Ce era moarte — (trăiește acum!)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(Isuse, îngăduie!)</w:t>
      </w:r>
    </w:p>
    <w:p>
      <w:pPr>
        <w:spacing w:after="60" w:before="0"/>
      </w:pPr>
      <w:r>
        <w:rPr>
          <w:b w:val="0"/>
          <w:i w:val="0"/>
          <w:sz w:val="22"/>
        </w:rPr>
        <w:t>Ce era uscat — (curge acum!)</w:t>
      </w:r>
    </w:p>
    <w:p>
      <w:pPr>
        <w:spacing w:after="60" w:before="0"/>
      </w:pPr>
      <w:r>
        <w:rPr>
          <w:b w:val="0"/>
          <w:i w:val="0"/>
          <w:sz w:val="22"/>
        </w:rPr>
        <w:t>Ce era praf — (izvorăște acum!)</w:t>
      </w:r>
    </w:p>
    <w:p>
      <w:pPr>
        <w:spacing w:after="60" w:before="0"/>
      </w:pPr>
      <w:r>
        <w:rPr>
          <w:b w:val="0"/>
          <w:i w:val="0"/>
          <w:sz w:val="22"/>
        </w:rPr>
        <w:t>Ce era moarte — (trăiește acum!)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(Isuse, îngăduie!)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umple uscatul!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Isuse, umple privirea!</w:t>
      </w:r>
    </w:p>
    <w:p>
      <w:pPr>
        <w:spacing w:after="60" w:before="0"/>
      </w:pPr>
      <w:r>
        <w:rPr>
          <w:b w:val="0"/>
          <w:i w:val="0"/>
          <w:sz w:val="22"/>
        </w:rPr>
        <w:t>Albia curge udă acolo unde albia era os,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numai Tu!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[Tată, numai Tu! Tată, numai Tu!]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Întoarce iar izvoarele — Tată, umple uscatul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restoration mid-tempo build (full-fusion), female warm-celebration mezzo tender restoration tone lifting through chorus + six-deep gospel choir, acoustic guitar + Hammond-style B3 + Rhodes-style electric piano + kick pocket + cello on bridge + tambourine, with a water-bright tambal (cimbalom) tremolo entering as the streams "run" and a nai (pan flute) line over the final chorus, 120 BPM D major. Call-and-response build-up bridge "Ce era uscat — curge acum, ce era praf — izvoraste acum." Psalm 126:4 (streams in the south restored). Dry-riverbed / kitchen-tap / windowsill-plant sensory anchors. Hearth-glow restoration tenderness with cello-breath gravity, kitchen-tap-running-clean evidence under congregational call-response participation.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tender restoration) with Six-Deep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Întoarce Iar Izvoarele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pPr>
        <w:pStyle w:val="Heading2"/>
      </w:pPr>
      <w:r>
        <w:t>ACTUL III — DEZLEGAREA (Piesele 10-12): Tresăltăm ca robii liberi · spune neamurilor de ce · bucuria s-a întors acasă (T12 = FINAL,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Tresăltăm Ca Robii Liberi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Celebration Anthem Driver · Pre-chorus #10 (Chain-Is-Gold-Beneath-Feet) · Bridge #10 (I-Was-A-Captive Praise Break with Double-Time Hi-Hat) · Outro #10 (Jesus-In-The-Street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spunea că limba va cânta de bucurie,</w:t>
      </w:r>
    </w:p>
    <w:p>
      <w:pPr>
        <w:spacing w:after="60" w:before="0"/>
      </w:pPr>
      <w:r>
        <w:rPr>
          <w:b w:val="0"/>
          <w:i w:val="0"/>
          <w:sz w:val="22"/>
        </w:rPr>
        <w:t>Iar trupul a primit vestea înainte ca buzele s-o rostească,</w:t>
      </w:r>
    </w:p>
    <w:p>
      <w:pPr>
        <w:spacing w:after="60" w:before="0"/>
      </w:pPr>
      <w:r>
        <w:rPr>
          <w:b w:val="0"/>
          <w:i w:val="0"/>
          <w:sz w:val="22"/>
        </w:rPr>
        <w:t>Trupul și-a amintit ce lanțurile voiseră să-l facă să uite,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Tată, fără nicio părere de rău.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lanțul care mă ținea jos e aur sub picioarele mele,</w:t>
      </w:r>
    </w:p>
    <w:p>
      <w:pPr>
        <w:spacing w:after="60" w:before="0"/>
      </w:pPr>
      <w:r>
        <w:rPr>
          <w:b w:val="0"/>
          <w:i w:val="0"/>
          <w:sz w:val="22"/>
        </w:rPr>
        <w:t>Cătușa pe care-o târam e metalul care bate ritmul,</w:t>
      </w:r>
    </w:p>
    <w:p>
      <w:pPr>
        <w:spacing w:after="60" w:before="0"/>
      </w:pPr>
      <w:r>
        <w:rPr>
          <w:b w:val="0"/>
          <w:i w:val="0"/>
          <w:sz w:val="22"/>
        </w:rPr>
        <w:t>Ce mă numea prizonieră e podeaua pe care mă bucur acum,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Tată, totul e-mplinit.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ridicați picioarele!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Tatăl mi-a umplut paharul!</w:t>
      </w:r>
    </w:p>
    <w:p>
      <w:pPr>
        <w:spacing w:after="60" w:before="0"/>
      </w:pPr>
      <w:r>
        <w:rPr>
          <w:b w:val="0"/>
          <w:i w:val="0"/>
          <w:sz w:val="22"/>
        </w:rPr>
        <w:t>Lanțul care mă ținea jos e aur sub tălpi,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Isuse, chiar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Maria și-a luat timpanul după ce marea s-a închis la loc,</w:t>
      </w:r>
    </w:p>
    <w:p>
      <w:pPr>
        <w:spacing w:after="60" w:before="0"/>
      </w:pPr>
      <w:r>
        <w:rPr>
          <w:b w:val="0"/>
          <w:i w:val="0"/>
          <w:sz w:val="22"/>
        </w:rPr>
        <w:t>Iar femeile Ieșirii au ieșit după ea, cu timpane, jucând,</w:t>
      </w:r>
    </w:p>
    <w:p>
      <w:pPr>
        <w:spacing w:after="60" w:before="0"/>
      </w:pPr>
      <w:r>
        <w:rPr>
          <w:b w:val="0"/>
          <w:i w:val="0"/>
          <w:sz w:val="22"/>
        </w:rPr>
        <w:t>Și mătușa din primul rând, cu pălăria de duminică,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Isuse, aici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[snare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hi-hat]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[call-and-response]</w:t>
      </w:r>
    </w:p>
    <w:p>
      <w:pPr>
        <w:spacing w:after="60" w:before="0"/>
      </w:pPr>
      <w:r>
        <w:rPr>
          <w:b w:val="0"/>
          <w:i w:val="0"/>
          <w:sz w:val="22"/>
        </w:rPr>
        <w:t>Am fost roabă — (liberă acum!)</w:t>
      </w:r>
    </w:p>
    <w:p>
      <w:pPr>
        <w:spacing w:after="60" w:before="0"/>
      </w:pPr>
      <w:r>
        <w:rPr>
          <w:b w:val="0"/>
          <w:i w:val="0"/>
          <w:sz w:val="22"/>
        </w:rPr>
        <w:t>Am fost prizonieră — (cânt acum!)</w:t>
      </w:r>
    </w:p>
    <w:p>
      <w:pPr>
        <w:spacing w:after="60" w:before="0"/>
      </w:pPr>
      <w:r>
        <w:rPr>
          <w:b w:val="0"/>
          <w:i w:val="0"/>
          <w:sz w:val="22"/>
        </w:rPr>
        <w:t>Am fost cea îngropată — (trăiesc acum!)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(Isus mi-a arătat cum!)</w:t>
      </w:r>
    </w:p>
    <w:p>
      <w:pPr>
        <w:spacing w:after="60" w:before="0"/>
      </w:pPr>
      <w:r>
        <w:rPr>
          <w:b w:val="0"/>
          <w:i w:val="0"/>
          <w:sz w:val="22"/>
        </w:rPr>
        <w:t>Am fost roabă — (liberă acum!)</w:t>
      </w:r>
    </w:p>
    <w:p>
      <w:pPr>
        <w:spacing w:after="60" w:before="0"/>
      </w:pPr>
      <w:r>
        <w:rPr>
          <w:b w:val="0"/>
          <w:i w:val="0"/>
          <w:sz w:val="22"/>
        </w:rPr>
        <w:t>Am fost prizonieră — (cânt acum!)</w:t>
      </w:r>
    </w:p>
    <w:p>
      <w:pPr>
        <w:spacing w:after="60" w:before="0"/>
      </w:pPr>
      <w:r>
        <w:rPr>
          <w:b w:val="0"/>
          <w:i w:val="0"/>
          <w:sz w:val="22"/>
        </w:rPr>
        <w:t>Am fost cea îngropată — (trăiesc acum!)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(Isus mi-a arătat cum!)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ridicați picioarele!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Tatăl mi-a umplut paharul!</w:t>
      </w:r>
    </w:p>
    <w:p>
      <w:pPr>
        <w:spacing w:after="60" w:before="0"/>
      </w:pPr>
      <w:r>
        <w:rPr>
          <w:b w:val="0"/>
          <w:i w:val="0"/>
          <w:sz w:val="22"/>
        </w:rPr>
        <w:t>Lanțul care mă ținea jos e aur sub tălpi,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Isuse, chiar pe stradă!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[Isuse, chiar pe stradă! Isuse, chiar pe stradă!]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Tresăltăm ca robii liberi — Tatăl mi-a umplut paharul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celebration anthem driver (Praise-Break dominant), female warm-celebration mezzo kinetic-celebration energy with gospel ad-libs + eight-deep gospel choir, Hammond-style B3 chop + tambourine doubled + kick-and-clap pocket + bass walking + double-time-feel hi-hat on praise break, with a fast tambal (cimbalom) figure and hand-clap folk-round feel under the bridge, 128 BPM B♭ major. Praise-break bridge with double-time hi-hat call-and-response "Am fost roaba — libera acum." Psalm 126:2b as embodied joy. Exodus 15 Miriam-tambourine forerunner honored. Chain-to-gold under-the-feet imagery. Revival-tent joy-roar with double-time-feel hi-hat thunder under kinetic celebration, Sunday-hat auntie warmth meeting stadium-anthem stand-up urgency. Stand-up share-clip 2:00-2:40.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kinetic-celebration energy) with Eight-Deep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10 Tresăltăm Ca Robii Liberi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Spune Neamurilor De 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Witness Driver Anthem · Pre-chorus #11 (Deliverance-Becomes-Question) · Bridge #11 (Across-The-Border Build-Up with Brass Accent) · Outro #11 (Jesus-Is-The-King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 spunea că neamurile vor privi</w:t>
      </w:r>
    </w:p>
    <w:p>
      <w:pPr>
        <w:spacing w:after="60" w:before="0"/>
      </w:pPr>
      <w:r>
        <w:rPr>
          <w:b w:val="0"/>
          <w:i w:val="0"/>
          <w:sz w:val="22"/>
        </w:rPr>
        <w:t>Și vor zice: „Domnul a făcut mari lucruri pentru ei" — mărturia la cotitură,</w:t>
      </w:r>
    </w:p>
    <w:p>
      <w:pPr>
        <w:spacing w:after="60" w:before="0"/>
      </w:pPr>
      <w:r>
        <w:rPr>
          <w:b w:val="0"/>
          <w:i w:val="0"/>
          <w:sz w:val="22"/>
        </w:rPr>
        <w:t>Străinii văd râsul pe care nu și-l pot explica,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Isuse, în văzul tuturor.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izbăvirea pe care-o vede camera devine întrebarea de pe prispă,</w:t>
      </w:r>
    </w:p>
    <w:p>
      <w:pPr>
        <w:spacing w:after="60" w:before="0"/>
      </w:pPr>
      <w:r>
        <w:rPr>
          <w:b w:val="0"/>
          <w:i w:val="0"/>
          <w:sz w:val="22"/>
        </w:rPr>
        <w:t>Iar răspunsul dat străinului e Evanghelia purtată ca o faclă,</w:t>
      </w:r>
    </w:p>
    <w:p>
      <w:pPr>
        <w:spacing w:after="60" w:before="0"/>
      </w:pPr>
      <w:r>
        <w:rPr>
          <w:b w:val="0"/>
          <w:i w:val="0"/>
          <w:sz w:val="22"/>
        </w:rPr>
        <w:t>Ieri eram roabă — azi sunt martoră pentru cel ce caută,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Tată, în biserică.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mari lucruri a făcut El!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roaba și-a sfârșit alergarea!</w:t>
      </w:r>
    </w:p>
    <w:p>
      <w:pPr>
        <w:spacing w:after="60" w:before="0"/>
      </w:pPr>
      <w:r>
        <w:rPr>
          <w:b w:val="0"/>
          <w:i w:val="0"/>
          <w:sz w:val="22"/>
        </w:rPr>
        <w:t>Străinii văd râsul și ne-ntreabă de ce cântăm,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Isus e Împăratul!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Vecina de pe prispă m-a-ntrebat azi-dimineață ce s-a schimbat,</w:t>
      </w:r>
    </w:p>
    <w:p>
      <w:pPr>
        <w:spacing w:after="60" w:before="0"/>
      </w:pPr>
      <w:r>
        <w:rPr>
          <w:b w:val="0"/>
          <w:i w:val="0"/>
          <w:sz w:val="22"/>
        </w:rPr>
        <w:t>I-am spus de scara de beton, de Mâna, de ziua întoarsă,</w:t>
      </w:r>
    </w:p>
    <w:p>
      <w:pPr>
        <w:spacing w:after="60" w:before="0"/>
      </w:pPr>
      <w:r>
        <w:rPr>
          <w:b w:val="0"/>
          <w:i w:val="0"/>
          <w:sz w:val="22"/>
        </w:rPr>
        <w:t>Vărul meu, la telefonul din penitenciar, a zis: „spune iar rugăciunea aceea",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Isuse, de fiecare dată.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izbăvirea pe care-o vede camera devine întrebarea de pe prispă,</w:t>
      </w:r>
    </w:p>
    <w:p>
      <w:pPr>
        <w:spacing w:after="60" w:before="0"/>
      </w:pPr>
      <w:r>
        <w:rPr>
          <w:b w:val="0"/>
          <w:i w:val="0"/>
          <w:sz w:val="22"/>
        </w:rPr>
        <w:t>Iar răspunsul dat străinului e Evanghelia purtată ca o faclă,</w:t>
      </w:r>
    </w:p>
    <w:p>
      <w:pPr>
        <w:spacing w:after="60" w:before="0"/>
      </w:pPr>
      <w:r>
        <w:rPr>
          <w:b w:val="0"/>
          <w:i w:val="0"/>
          <w:sz w:val="22"/>
        </w:rPr>
        <w:t>Ieri eram roabă — azi sunt martoră pentru cel ce caută,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Tată, în biserică.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accent]</w:t>
      </w:r>
    </w:p>
    <w:p>
      <w:pPr>
        <w:spacing w:after="60" w:before="0"/>
      </w:pPr>
      <w:r>
        <w:rPr>
          <w:b w:val="0"/>
          <w:i w:val="0"/>
          <w:sz w:val="22"/>
        </w:rPr>
        <w:t>Peste hotare!</w:t>
      </w:r>
    </w:p>
    <w:p>
      <w:pPr>
        <w:spacing w:after="60" w:before="0"/>
      </w:pPr>
      <w:r>
        <w:rPr>
          <w:b w:val="0"/>
          <w:i w:val="0"/>
          <w:sz w:val="22"/>
        </w:rPr>
        <w:t>Prin tot orașul!</w:t>
      </w:r>
    </w:p>
    <w:p>
      <w:pPr>
        <w:spacing w:after="60" w:before="0"/>
      </w:pPr>
      <w:r>
        <w:rPr>
          <w:b w:val="0"/>
          <w:i w:val="0"/>
          <w:sz w:val="22"/>
        </w:rPr>
        <w:t>Peste masă!</w:t>
      </w:r>
    </w:p>
    <w:p>
      <w:pPr>
        <w:spacing w:after="60" w:before="0"/>
      </w:pPr>
      <w:r>
        <w:rPr>
          <w:b w:val="0"/>
          <w:i w:val="0"/>
          <w:sz w:val="22"/>
        </w:rPr>
        <w:t>Spuneți neamurilor — Isus e Singurul!</w:t>
      </w:r>
    </w:p>
    <w:p>
      <w:pPr>
        <w:spacing w:after="60" w:before="0"/>
      </w:pPr>
      <w:r>
        <w:rPr>
          <w:b w:val="0"/>
          <w:i w:val="0"/>
          <w:sz w:val="22"/>
        </w:rPr>
        <w:t>Peste hotare!</w:t>
      </w:r>
    </w:p>
    <w:p>
      <w:pPr>
        <w:spacing w:after="60" w:before="0"/>
      </w:pPr>
      <w:r>
        <w:rPr>
          <w:b w:val="0"/>
          <w:i w:val="0"/>
          <w:sz w:val="22"/>
        </w:rPr>
        <w:t>Prin tot orașul!</w:t>
      </w:r>
    </w:p>
    <w:p>
      <w:pPr>
        <w:spacing w:after="60" w:before="0"/>
      </w:pPr>
      <w:r>
        <w:rPr>
          <w:b w:val="0"/>
          <w:i w:val="0"/>
          <w:sz w:val="22"/>
        </w:rPr>
        <w:t>Peste masă!</w:t>
      </w:r>
    </w:p>
    <w:p>
      <w:pPr>
        <w:spacing w:after="60" w:before="0"/>
      </w:pPr>
      <w:r>
        <w:rPr>
          <w:b w:val="0"/>
          <w:i w:val="0"/>
          <w:sz w:val="22"/>
        </w:rPr>
        <w:t>Spuneți neamurilor — Isus e Singurul!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[eight-deep choir with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mari lucruri a făcut El!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roaba și-a sfârșit alergarea!</w:t>
      </w:r>
    </w:p>
    <w:p>
      <w:pPr>
        <w:spacing w:after="60" w:before="0"/>
      </w:pPr>
      <w:r>
        <w:rPr>
          <w:b w:val="0"/>
          <w:i w:val="0"/>
          <w:sz w:val="22"/>
        </w:rPr>
        <w:t>Străinii văd râsul și ne-ntreabă de ce cântăm,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Isus e Împăratul!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[Isus e Împăratul! Isus e Împăratul!]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Spune neamurilor de ce — Isus e Împăratul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witness driver (full-fusion), female warm-celebration mezzo witness-fire on chorus declarative warmth in verses + eight-deep gospel choir, acoustic guitar + Hammond-style B3 chop + kick pocket + brass accent on chorus drops + tambourine, with a bright nai (pan flute) call answering the brass stabs on the bridge, 130 BPM F major. Build-up bridge "Peste hotare, prin tot orasul, peste masa — spuneti neamurilor." Psalm 126:2c quoted in Cornilescu wording ("Domnul a facut mari lucruri pentru ei"). Neighbor-on-porch / conference-room / cousin-on-phone witness naming. Marketplace witness-fire with brass-stab rhythmic signature, congregational room-shout urgency over hearth-glow porch-conversation tenderness. Stairwell-Hand V2 share-clip 1:18-1:35.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witness-fire) with Eight-Deep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Spune Neamurilor De 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Bucuria S-a Întors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Psalm 126:6 Capstone Closer · Pre-chorus #12 (Captive-Loosed-Becomes-Bringer) · Bridge #12 (He-Pulled-Me-Out-I-Brought-One-Back Modulation C→D Chant) · Outro #12 (He-Pulled-Me-Out Tag #3 Resolved + Sustained G5)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CLOSER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stack hum building]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șase, versetul șase, încheie cântarea:</w:t>
      </w:r>
    </w:p>
    <w:p>
      <w:pPr>
        <w:spacing w:after="60" w:before="0"/>
      </w:pPr>
      <w:r>
        <w:rPr>
          <w:b w:val="0"/>
          <w:i w:val="0"/>
          <w:sz w:val="22"/>
        </w:rPr>
        <w:t>„Cine umblă plângând, când aruncă sămânța,</w:t>
      </w:r>
    </w:p>
    <w:p>
      <w:pPr>
        <w:spacing w:after="60" w:before="0"/>
      </w:pPr>
      <w:r>
        <w:rPr>
          <w:b w:val="0"/>
          <w:i w:val="0"/>
          <w:sz w:val="22"/>
        </w:rPr>
        <w:t>Se întoarce cu veselie, când își strânge snopii" —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sub streșini.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izbăvirea nu se oprește la eliberarea unuia singur,</w:t>
      </w:r>
    </w:p>
    <w:p>
      <w:pPr>
        <w:spacing w:after="60" w:before="0"/>
      </w:pPr>
      <w:r>
        <w:rPr>
          <w:b w:val="0"/>
          <w:i w:val="0"/>
          <w:sz w:val="22"/>
        </w:rPr>
        <w:t>Robul care-a fost dezlegat devine cel ce-l aduce pe altul,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și masa pentru mulți a fost întinsă,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pentru fiecare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[kick-and-clap pocket erupting]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și-a adus snopii!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și-a clătinat streșinile!</w:t>
      </w:r>
    </w:p>
    <w:p>
      <w:pPr>
        <w:spacing w:after="60" w:before="0"/>
      </w:pPr>
      <w:r>
        <w:rPr>
          <w:b w:val="0"/>
          <w:i w:val="0"/>
          <w:sz w:val="22"/>
        </w:rPr>
        <w:t>Am plecat plângând, cu traista de sămânță plină,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Isuse, Tu m-ai tras afară!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Ușa casei părintești s-a deschis larg în duminica-n care m-am întors,</w:t>
      </w:r>
    </w:p>
    <w:p>
      <w:pPr>
        <w:spacing w:after="60" w:before="0"/>
      </w:pPr>
      <w:r>
        <w:rPr>
          <w:b w:val="0"/>
          <w:i w:val="0"/>
          <w:sz w:val="22"/>
        </w:rPr>
        <w:t>Pâinea de pe masă avea gustul pâinii pe care-o pierdusem,</w:t>
      </w:r>
    </w:p>
    <w:p>
      <w:pPr>
        <w:spacing w:after="60" w:before="0"/>
      </w:pPr>
      <w:r>
        <w:rPr>
          <w:b w:val="0"/>
          <w:i w:val="0"/>
          <w:sz w:val="22"/>
        </w:rPr>
        <w:t>Dar snopii pe care-i purtam în brațe erau robii câștigați,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ce-ai făcut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Căci izbăvirea nu se oprește la eliberarea unuia singur,</w:t>
      </w:r>
    </w:p>
    <w:p>
      <w:pPr>
        <w:spacing w:after="60" w:before="0"/>
      </w:pPr>
      <w:r>
        <w:rPr>
          <w:b w:val="0"/>
          <w:i w:val="0"/>
          <w:sz w:val="22"/>
        </w:rPr>
        <w:t>Robul care-a fost dezlegat devine cel ce-l aduce pe altul,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și masa pentru mulți a fost întinsă,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pentru fiecare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[ten-deep choir with male-stack]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înapoi!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 umplu hambarul!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 snopii sunt strânși!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adună-i la Tine!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înapoi!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 umplu hambarul!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 snopii sunt strânși!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Tată, adună-i la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[closer praise break]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[ten-deep choir with male-stack ad-libs]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[bass walking]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și-a adus snopii!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și-a clătinat streșinile!</w:t>
      </w:r>
    </w:p>
    <w:p>
      <w:pPr>
        <w:spacing w:after="60" w:before="0"/>
      </w:pPr>
      <w:r>
        <w:rPr>
          <w:b w:val="0"/>
          <w:i w:val="0"/>
          <w:sz w:val="22"/>
        </w:rPr>
        <w:t>Am plecat plângând, cu traista de sămânță plină,</w:t>
      </w:r>
    </w:p>
    <w:p>
      <w:pPr>
        <w:spacing w:after="60" w:before="0"/>
      </w:pPr>
      <w:r>
        <w:rPr>
          <w:b w:val="0"/>
          <w:i w:val="0"/>
          <w:sz w:val="22"/>
        </w:rPr>
        <w:t>Bucuria s-a întors acasă — Isuse, Tu m-ai tras afară!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[M-a scos afară! M-a scos afară!]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male-stack shout 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[ten-deep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</w:t>
      </w:r>
    </w:p>
    <w:p>
      <w:pPr>
        <w:spacing w:after="60" w:before="0"/>
      </w:pPr>
      <w:r>
        <w:rPr>
          <w:b w:val="0"/>
          <w:i w:val="0"/>
          <w:sz w:val="22"/>
        </w:rPr>
        <w:t>M-a scos afară — și-am adus pe unul înapoi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high G5 on "acasă" — breath-held final note]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capstone closer (Praise-Break dominant), female warm-celebration mezzo peak declarative G5 sustained on "acasa" + ten-deep gospel choir + congregational male-stack ad-libs on outro, Hammond-style B3 chop + tambourine doubled + kick-and-clap pocket erupting + bass walking + brass blazing + whole-step modulation C→D on outro + a final nai (pan flute) doina phrase over the long decay + plate-reverb wide + long-decay engineered to bleed into T1, 132 BPM C major modulating to D. Psalm 126:6 sheaves-brought-home fulfilled. Closer praise break "M-a scos afara — si-am adus pe unul inapoi." Album signature tag deployment #3 (resolved). T7→T8→T12 arc completes. Stadium-anthem joy-homecoming catharsis bleeding into T1. Share-clip 3:00-3:55; T12→T1 seamless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celebration mezzo peak declarative G5 sustained) with Ten-Deep Gospel Choir + Congregational Male-Stack Ad-Libs on Outro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Bucuria S-a Întors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Scoși Din Groapă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JEIM1047RO · Titlu album: Scoși Din Groapă</w:t>
      </w:r>
    </w:p>
    <w:p>
      <w:pPr>
        <w:spacing w:after="60" w:before="0"/>
      </w:pPr>
      <w:r>
        <w:rPr>
          <w:b w:val="0"/>
          <w:i w:val="0"/>
          <w:sz w:val="22"/>
        </w:rPr>
        <w:t>Fusion Identity: Praise-Break CCM (Faith-Based CCM × Praise Breaks)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„Din groapă la amvon — Psalmul 126 desfășurat" — Actul I (1-3) Parcă visam / Gura plină de râs / Și-a întins mâna-n groapă · Actul II (4-9) Semănând lacrimi sărate / Secerăm strigăte de bucurie / Urcușul robilor / Ziua când m-a ridicat (T7 ANCORA MĂRTURIEI) / Groapa a devenit amvon (T8 RĂSTURNARE CINEMATICĂ) / Întoarce iar izvoarele · Actul III (10-12) Tresăltăm ca robii liberi / Spune neamurilor de ce / Bucuria s-a întors acasă (T12 FINAL +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128 (Pista 1) · Finale Key: D major (Pista 12, salt C→D)</w:t>
      </w:r>
    </w:p>
    <w:p>
      <w:pPr>
        <w:spacing w:after="60" w:before="0"/>
      </w:pPr>
      <w:r>
        <w:rPr>
          <w:b w:val="0"/>
          <w:i w:val="0"/>
          <w:sz w:val="22"/>
        </w:rPr>
        <w:t>Ancora mărturiei (Pista 7): „Ziua Când M-a Ridicat" (4:00 — voce-Tată bariton, vorbit, la 2:30, modulație E→F♯)</w:t>
      </w:r>
    </w:p>
    <w:p>
      <w:pPr>
        <w:spacing w:after="60" w:before="0"/>
      </w:pPr>
      <w:r>
        <w:rPr>
          <w:b w:val="0"/>
          <w:i w:val="0"/>
          <w:sz w:val="22"/>
        </w:rPr>
        <w:t>Răsturnarea cinematică (Pista 8): „Groapa A Devenit Amvon" (4:00 — praise break de răsturnare, modulație G→A, cor de zece + stivă masculină,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Finalul-capstone (Pista 12): „Bucuria S-a Întors Acasă" (3:55 — cor de zece + stivă masculină, modulație C→D, G5 susținut,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Toate celelalte piste: 3:35-3:50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A-C-B-D-F-E-D-E-B-C-B-H</w:t>
      </w:r>
    </w:p>
    <w:p>
      <w:pPr>
        <w:spacing w:after="60" w:before="0"/>
      </w:pPr>
      <w:r>
        <w:rPr>
          <w:b w:val="0"/>
          <w:i w:val="0"/>
          <w:sz w:val="22"/>
        </w:rPr>
        <w:t>Rotația pre-refrenelor: #1-#12, fiecare unic</w:t>
      </w:r>
    </w:p>
    <w:p>
      <w:pPr>
        <w:spacing w:after="60" w:before="0"/>
      </w:pPr>
      <w:r>
        <w:rPr>
          <w:b w:val="0"/>
          <w:i w:val="0"/>
          <w:sz w:val="22"/>
        </w:rPr>
        <w:t>Rotația punților: #1 (Snare-Roll Praise Break), #2 (Praise Break + Mod C→D♭ + call-response), #3 (Jos-unde build-up + snare roll), #4 (Fiecare-lacrimă build-up + violoncel), #5 (Praise Break + Mod F→G + Ce-am-semănat), #6 (O-treaptă call-response build-up), #7 (Voce-Tată vorbită + Mod E→F♯), #8 (Praise break de răsturnare + Mod G→A + stivă masculină), #9 (Ce-era-uscat call-response + violoncel), #10 (Am-fost-roabă praise break + hi-hat în dublu timp), #11 (Peste-hotare build-up + alămuri), #12 (M-a-scos-afară + Mod C→D + stivă masculină)</w:t>
      </w:r>
    </w:p>
    <w:p>
      <w:pPr>
        <w:spacing w:after="60" w:before="0"/>
      </w:pPr>
      <w:r>
        <w:rPr>
          <w:b w:val="0"/>
          <w:i w:val="0"/>
          <w:sz w:val="22"/>
        </w:rPr>
        <w:t>Rotația outro-urilor: El-ne-a-scos-afară · Vedeți-ce-a-făcut · M-a-scos-unde-sunt-azi · Tată-Tu-ai-fost-acolo · Secerișul-cântă · Tatăl-ține-frânghia · Isuse-cunună-sfântă · Groapa-amvon-inversat · Tată-numai-Tu · Isuse-pe-stradă · Isus-e-Împăratul · M-a-scos-afară-rezolvat (fiecare unic)</w:t>
      </w:r>
    </w:p>
    <w:p>
      <w:pPr>
        <w:spacing w:after="60" w:before="0"/>
      </w:pPr>
      <w:r>
        <w:rPr>
          <w:b/>
          <w:i w:val="0"/>
          <w:sz w:val="22"/>
        </w:rPr>
        <w:t>Medii pe album (12 cântece):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92,0% (bandă orientată spre laudă)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93,6%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94,4% — depășește pragul flagship de 92%+</w:t>
      </w:r>
    </w:p>
    <w:p>
      <w:pPr>
        <w:spacing w:after="60" w:before="0"/>
      </w:pPr>
      <w:r>
        <w:rPr>
          <w:b w:val="0"/>
          <w:i w:val="0"/>
          <w:sz w:val="22"/>
        </w:rPr>
        <w:t>Earworm Modulators: T2 (C→D♭ praise-break) · T5 (F→G praise-break) · T7 (E→F♯ voce-Tată) · T8 (G→A praise break de răsturnare + stivă masculină) · T12 (C→D + G5 susținut, decădere lungă pentru buclă)</w:t>
      </w:r>
    </w:p>
    <w:p>
      <w:pPr>
        <w:spacing w:after="60" w:before="0"/>
      </w:pPr>
      <w:r>
        <w:rPr>
          <w:b w:val="0"/>
          <w:i w:val="0"/>
          <w:sz w:val="22"/>
        </w:rPr>
        <w:t>Arhitectura de buclă: decăderea lungă din outro-ul T12 se scurge fără cusur în arpegiul de pian al T1 — albumul se rotește ca o singură secvență Psalm 126: „bucuria se întoarce acasă, apoi visul începe iar".</w:t>
      </w:r>
    </w:p>
    <w:p>
      <w:pPr>
        <w:spacing w:after="60" w:before="0"/>
      </w:pPr>
      <w:r>
        <w:rPr>
          <w:b w:val="0"/>
          <w:i w:val="0"/>
          <w:sz w:val="22"/>
        </w:rPr>
        <w:t>Motivul-semnătură al albumului: eticheta vocală „m-a scos afară", desfășurată de trei ori — T7 (numită în mărturie), T8 (declarată în praise break-ul de răsturnare), T12 (rezolvată — „m-a scos afară — și-am adus pe unul înapoi").</w:t>
      </w:r>
    </w:p>
    <w:p>
      <w:pPr>
        <w:spacing w:after="60" w:before="0"/>
      </w:pPr>
      <w:r>
        <w:rPr>
          <w:b/>
          <w:i w:val="0"/>
          <w:sz w:val="22"/>
        </w:rPr>
        <w:t>Verificare Suno: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toate din lista albă documentată Suno, identice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între paranteze, pe rânduri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Câmpuri Styles: toate 12 în engleză, ≤800 caractere, primele ~250 purtătoare de sens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nume de artiști în vreun câmp Styles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Titlu: fiecare titlu de cântec ≤80 caractere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Corp de versuri: sub plafonul Suno de 3.000 de caractere pe cântec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păstrată: duminica-ciupește-mă (T1) · stația de autobuz / casa de marcat (T2) · scara de beton cu miros de clor / noroi pe mâneca Tatălui (T3) · bucătăria de la miezul nopții cu robinetul curgând / perna sărată / coridorul de spital (T4) · toca aruncată în sus / lanul de grâu de la margine (T5) · scara de frânghie / pielea crăpată / mâneca suflecată (T6) · ora treizeci și șase de dezintoxicare / pastila pe comodă (T7) · întâlnirea de recuperare de marți / capitolul de la conferință (T8) · albia uscată / robinetul care curge limpede / planta de pe pervaz (T9) · mătușa din primul rând cu pălăria de duminică / timpanul Mariei (T10) · vecina de pe prispă / vărul la telefonul din penitenciar (T11) · ușa casei părintești deschisă larg / snopii purtați în brațe (T12)</w:t>
      </w:r>
    </w:p>
    <w:p>
      <w:pPr>
        <w:spacing w:after="60" w:before="0"/>
      </w:pPr>
      <w:r>
        <w:rPr>
          <w:b w:val="0"/>
          <w:i w:val="0"/>
          <w:sz w:val="22"/>
        </w:rPr>
        <w:t>Referințe biblice: Psalm 126 (T1 teză, T2 ancoră, T4 pregătire, T5 împlinire, T9 izvoare, T10 bucurie, T11 neamuri, T12 snopi) · Geneza 50:20 (T8) · Exod 15 (T10, ecoul Mariei) · Psalm 40:2 (titlul albumului)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necesită semnătura unui credincios-muzician român nativ (conștient de sensibilitățile ortodoxe și neoprotestante) înainte de producție; audio nerandat.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Miriam — מִרְיָם — Maria; Maria proorocița (sora lui Moise). În textul cântat se folosește forma românească Maria (Exod 15:20, Cornilescu); scrierea ebraică rămâne doar aici, în glosarul necântat.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