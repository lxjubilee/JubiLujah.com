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Hristos a Înviat</w:t>
      </w:r>
    </w:p>
    <w:p>
      <w:pPr>
        <w:spacing w:after="200" w:before="0"/>
      </w:pPr>
      <w:r>
        <w:rPr>
          <w:b w:val="0"/>
          <w:i w:val="0"/>
          <w:color w:val="707070"/>
          <w:sz w:val="22"/>
        </w:rPr>
        <w:t>JEIM1024RO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Inspire-Hristos a Înviat-lyrics.md</w:t>
      </w:r>
    </w:p>
    <w:p>
      <w:pPr>
        <w:pStyle w:val="Heading1"/>
      </w:pPr>
      <w:r>
        <w:t>Hristos a Înviat — Versuri Album (RO · Suno-Compliant Format)</w:t>
      </w:r>
    </w:p>
    <w:p>
      <w:pPr>
        <w:spacing w:after="60" w:before="0"/>
      </w:pPr>
      <w:r>
        <w:rPr>
          <w:b w:val="0"/>
          <w:i w:val="0"/>
          <w:sz w:val="22"/>
        </w:rPr>
        <w:t>Versuri create: 2026-07-20 — Traducere RO v1.0 a albumului JEIM1024EN „Yeshua Rising" (Jubilee Inspire)</w:t>
      </w:r>
    </w:p>
    <w:p>
      <w:pPr>
        <w:spacing w:after="60" w:before="0"/>
      </w:pPr>
      <w:r>
        <w:rPr>
          <w:b w:val="0"/>
          <w:i w:val="0"/>
          <w:sz w:val="22"/>
        </w:rPr>
        <w:t>Album Code: JEIM1024RO · Fusion: Resurrection Arena Praise (CCM × Anthemic Arena Rock)</w:t>
      </w:r>
    </w:p>
    <w:p>
      <w:pPr>
        <w:spacing w:after="60" w:before="0"/>
      </w:pPr>
      <w:r>
        <w:rPr>
          <w:b w:val="0"/>
          <w:i w:val="0"/>
          <w:sz w:val="22"/>
        </w:rPr>
        <w:t>Sursă: JEIM1024EN · Translation engine: /.prompts/translate_Romanian.md (traducere cântabilă: sens + cantabilitate + non-ofensă)</w:t>
      </w:r>
    </w:p>
    <w:p>
      <w:pPr>
        <w:spacing w:after="60" w:before="0"/>
      </w:pPr>
      <w:r>
        <w:rPr>
          <w:b w:val="0"/>
          <w:i w:val="0"/>
          <w:sz w:val="22"/>
        </w:rPr>
        <w:t>Opener BPM: 125 · Finale Key: E major (D→E lift) · Arc în trei acte: „Piatra s-a rostogolit → Învierea nu se sfârșește"</w:t>
      </w:r>
    </w:p>
    <w:p>
      <w:pPr>
        <w:spacing w:after="60" w:before="0"/>
      </w:pPr>
      <w:r>
        <w:rPr>
          <w:b w:val="0"/>
          <w:i w:val="0"/>
          <w:sz w:val="22"/>
        </w:rPr>
        <w:t>Slot Rotation: A-C-F-E-F-C-D-E-F-B-B-H</w:t>
      </w:r>
    </w:p>
    <w:p>
      <w:pPr>
        <w:spacing w:after="60" w:before="0"/>
      </w:pPr>
      <w:r>
        <w:rPr>
          <w:b/>
          <w:i w:val="0"/>
          <w:sz w:val="22"/>
        </w:rPr>
        <w:t>Convenții traducere:</w:t>
      </w:r>
    </w:p>
    <w:p>
      <w:pPr>
        <w:pStyle w:val="ListBullet"/>
        <w:spacing w:after="40" w:before="0"/>
      </w:pPr>
      <w:r>
        <w:rPr>
          <w:b w:val="0"/>
          <w:i w:val="0"/>
          <w:sz w:val="20"/>
        </w:rPr>
        <w:t>Numele divin: „Isus" (Isus Hristos), folosit consecvent în toate cele 12 piese. Sursa engleză scrie numele ebraic יֵשׁוּעַ în versuri cântate; în română se redă întotdeauna „Isus" — nu se lasă scriere ebraică în textul cântat (standardul motorului RO pentru Inspire CCM). Numele ebraic rămâne doar în dicționarul final, care nu se cântă. Numele ebraic דָּנִיֵּאל din T9 se redă „Daniel".</w:t>
      </w:r>
    </w:p>
    <w:p>
      <w:pPr>
        <w:pStyle w:val="ListBullet"/>
        <w:spacing w:after="40" w:before="0"/>
      </w:pPr>
      <w:r>
        <w:rPr>
          <w:b w:val="0"/>
          <w:i w:val="0"/>
          <w:sz w:val="20"/>
        </w:rPr>
        <w:t>Vocabular comun întregului Trup al lui Hristos din România (ortodox / greco-catolic / neoprotestant): Dumnezeu, Domnul / Doamne, Isus, Hristos, Duhul Sfânt, Tatăl, Împăratul, Mielul, Mireasa, Mântuitorul, har, slavă, Împărăția, crucea, Învierea, Aleluia, Amin — ancorat în Cornilescu (1 Cor 15:55 „boldul"; Col 2:14 „zapisul"; Ioan 19:30 „S-a isprăvit"; Apoc 22:20 „Vino, Doamne Isuse").</w:t>
      </w:r>
    </w:p>
    <w:p>
      <w:pPr>
        <w:pStyle w:val="ListBullet"/>
        <w:spacing w:after="40" w:before="0"/>
      </w:pPr>
      <w:r>
        <w:rPr>
          <w:b w:val="0"/>
          <w:i w:val="0"/>
          <w:sz w:val="20"/>
        </w:rPr>
        <w:t>Titlul albumului: „Hristos a Înviat" — salutul pascal pe care îl cunoaște toată România („Hristos a înviat! / Adevărat a înviat!"), scriptural (Matei 28:6), nu specific unei singure tradiții. „Yeshua Rising" nu este un hook-brand inventat (spre deosebire de „Jubilujah"), deci se traduce. Titlurile pieselor sunt traduse în română, cu prefixul de pistă.</w:t>
      </w:r>
    </w:p>
    <w:p>
      <w:pPr>
        <w:pStyle w:val="ListBullet"/>
        <w:spacing w:after="40" w:before="0"/>
      </w:pPr>
      <w:r>
        <w:rPr>
          <w:b w:val="0"/>
          <w:i w:val="0"/>
          <w:sz w:val="20"/>
        </w:rPr>
        <w:t>Fiul lui Dumnezeu rămâne neatins acolo unde apare; divinitatea, crucea, sângele, judecata și învierea nu se atenuează.</w:t>
      </w:r>
    </w:p>
    <w:p>
      <w:pPr>
        <w:pStyle w:val="ListBullet"/>
        <w:spacing w:after="40" w:before="0"/>
      </w:pPr>
      <w:r>
        <w:rPr>
          <w:b w:val="0"/>
          <w:i w:val="0"/>
          <w:sz w:val="20"/>
        </w:rPr>
        <w:t>Etichetele Suno [în paranteze] și blocurile Styles: rămân în engleză (indicații de producție, nu se cântă); s-a adăugat „Romanian-language vocal." și culoare folclorică românească (nai, ţambal, fluier) unde se potrivește piesa.</w:t>
      </w:r>
    </w:p>
    <w:p>
      <w:pPr>
        <w:pStyle w:val="ListBullet"/>
        <w:spacing w:after="40" w:before="0"/>
      </w:pPr>
      <w:r>
        <w:rPr>
          <w:b w:val="0"/>
          <w:i w:val="0"/>
          <w:sz w:val="20"/>
        </w:rPr>
        <w:t>Cadru de gândire (§1A): vinovăție–nevinovăție + onoare–rușine — plata datoriei și osânda ridicată, alături de rușinea luată și fiul primit acasă. Temperatura închinării: reverență, uimire, dor — bucuria e reală, dar demnă. Vocabularul războinic („conquering", „warfare") este îmblânzit spre biruință în Hristos.</w:t>
      </w:r>
    </w:p>
    <w:p>
      <w:pPr>
        <w:pStyle w:val="ListBullet"/>
        <w:spacing w:after="40" w:before="0"/>
      </w:pPr>
      <w:r>
        <w:rPr>
          <w:b w:val="0"/>
          <w:i w:val="0"/>
          <w:sz w:val="20"/>
        </w:rPr>
        <w:t>Diacritice complete (ă â î ș ț) în tot textul cântat și în toate titlurile. Naratoarea este femeie în toate piesele (vezi VOCAL GENDER) — toate adjectivele referitoare la sine sunt de gen feminin.</w:t>
      </w:r>
    </w:p>
    <w:p>
      <w:pPr>
        <w:spacing w:after="60" w:before="0"/>
      </w:pPr>
      <w:r>
        <w:rPr>
          <w:b w:val="0"/>
          <w:i w:val="0"/>
          <w:sz w:val="22"/>
        </w:rPr>
        <w:t>Ancore teologice: Matei 28 (piatra rostogolită, a înviat) · Ioan 20 (grădina, Emaus, camera încuiată) · 1 Corinteni 15:54-57 (boldul morții) · Filipeni 2:9-11 (tot genunchiul se pleacă) · Faptele 1:9-11 (înălțarea) · Evrei 1:3 (șade la dreapta) · Romani 8 + Apoc 5 (Hristos cosmic) · Daniel 7 + Isaia 9 (Împărăția fără sfârșit) · Efeseni 1 + Coloseni 2:15 (stăpânirile se pleacă) · Evrei 13:8 (același ieri, azi și în veci)</w:t>
      </w:r>
    </w:p>
    <w:p>
      <w:pPr>
        <w:spacing w:after="60" w:before="0"/>
      </w:pPr>
      <w:r>
        <w:rPr>
          <w:b w:val="0"/>
          <w:i w:val="0"/>
          <w:sz w:val="22"/>
        </w:rPr>
        <w:t>Identity DNA Preserved: Female mezzo-soprano lead C5–F5 arena-belt sweet spot, four-to-six-deep BGV stack · brass-fanfare + Hammond B3 stabs + driving palm-muted electric + delay-throw guitar + warm fat bass + sub-bass drops + arena snare slam 2/4 + tambourine doubled with clap-track + plate reverb wide · Father-voice male baritone B2-D3 cameo (T7) · congregational male-stack outro (T12) · stop-time + modulation Earworm Modulators on T1/T8/T12</w:t>
      </w:r>
    </w:p>
    <w:p>
      <w:pPr>
        <w:pStyle w:val="Heading2"/>
      </w:pPr>
      <w:r>
        <w:t>ACTUL I — DESCHIDEREA (Piesele 1-3): Piatra tocmai s-a rostogolit · a ieșit din mormânt · vestește pe deal</w:t>
      </w:r>
    </w:p>
    <w:p>
      <w:pPr>
        <w:pStyle w:val="Heading2"/>
      </w:pPr>
      <w:r>
        <w:rPr>
          <w:color w:val="8E6FE0"/>
        </w:rPr>
        <w:t>01 Piatra S-a Rostogolit</w:t>
      </w:r>
    </w:p>
    <w:p>
      <w:pPr>
        <w:spacing w:after="20" w:before="0"/>
      </w:pPr>
      <w:r>
        <w:rPr>
          <w:b w:val="0"/>
          <w:i w:val="0"/>
          <w:color w:val="707070"/>
          <w:sz w:val="17"/>
        </w:rPr>
        <w:t>ARTIST: Jubilee Inspire</w:t>
      </w:r>
    </w:p>
    <w:p>
      <w:pPr>
        <w:spacing w:after="20" w:before="0"/>
      </w:pPr>
      <w:r>
        <w:rPr>
          <w:b w:val="0"/>
          <w:i w:val="0"/>
          <w:color w:val="707070"/>
          <w:sz w:val="17"/>
        </w:rPr>
        <w:t>ARCHETYPE: A — Resurrection Arena Opener · Pre-chorus #1 (Cold-Air-Shifting) · Bridge #1 (Stop-Time BGV Whisper-Build) · Outro #1 (Nothing-Is-The-Same Tag)</w:t>
      </w:r>
    </w:p>
    <w:p>
      <w:pPr>
        <w:spacing w:after="60" w:before="0"/>
      </w:pPr>
      <w:r>
        <w:rPr>
          <w:b/>
          <w:i w:val="0"/>
          <w:sz w:val="22"/>
        </w:rPr>
        <w:t>TRACK 1 — EARWORM MODULATOR (key lift signaled in bridge stop-time + stop-time hit 2:05 + unaccompanied BGV-stack whisper-build before final-chorus crash)</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[single sustained vocal]</w:t>
      </w:r>
    </w:p>
    <w:p>
      <w:pPr>
        <w:spacing w:after="40" w:before="0"/>
      </w:pPr>
      <w:r>
        <w:rPr>
          <w:b w:val="0"/>
          <w:i/>
          <w:color w:val="707070"/>
          <w:sz w:val="18"/>
        </w:rPr>
        <w:t>[Verse 1]</w:t>
      </w:r>
    </w:p>
    <w:p>
      <w:pPr>
        <w:spacing w:after="60" w:before="0"/>
      </w:pPr>
      <w:r>
        <w:rPr>
          <w:b w:val="0"/>
          <w:i w:val="0"/>
          <w:sz w:val="22"/>
        </w:rPr>
        <w:t>Trei zile de beznă, trei zile jos,</w:t>
      </w:r>
    </w:p>
    <w:p>
      <w:pPr>
        <w:spacing w:after="60" w:before="0"/>
      </w:pPr>
      <w:r>
        <w:rPr>
          <w:b w:val="0"/>
          <w:i w:val="0"/>
          <w:sz w:val="22"/>
        </w:rPr>
        <w:t>Străjeri adormiți pe pământul sfânt,</w:t>
      </w:r>
    </w:p>
    <w:p>
      <w:pPr>
        <w:spacing w:after="60" w:before="0"/>
      </w:pPr>
      <w:r>
        <w:rPr>
          <w:b w:val="0"/>
          <w:i w:val="0"/>
          <w:sz w:val="22"/>
        </w:rPr>
        <w:t>Femeile veneau cu miresme spre mormânt —</w:t>
      </w:r>
    </w:p>
    <w:p>
      <w:pPr>
        <w:spacing w:after="60" w:before="0"/>
      </w:pPr>
      <w:r>
        <w:rPr>
          <w:b w:val="0"/>
          <w:i w:val="0"/>
          <w:sz w:val="22"/>
        </w:rPr>
        <w:t>Dar piatra era dată deja la o parte.</w:t>
      </w:r>
    </w:p>
    <w:p>
      <w:pPr>
        <w:spacing w:after="40" w:before="0"/>
      </w:pPr>
      <w:r>
        <w:rPr>
          <w:b w:val="0"/>
          <w:i/>
          <w:color w:val="707070"/>
          <w:sz w:val="18"/>
        </w:rPr>
        <w:t>[Pre-Chorus]</w:t>
      </w:r>
    </w:p>
    <w:p>
      <w:pPr>
        <w:spacing w:after="60" w:before="0"/>
      </w:pPr>
      <w:r>
        <w:rPr>
          <w:b w:val="0"/>
          <w:i w:val="0"/>
          <w:sz w:val="22"/>
        </w:rPr>
        <w:t>Aer rece se mișca, zorii se plecau,</w:t>
      </w:r>
    </w:p>
    <w:p>
      <w:pPr>
        <w:spacing w:after="60" w:before="0"/>
      </w:pPr>
      <w:r>
        <w:rPr>
          <w:b w:val="0"/>
          <w:i w:val="0"/>
          <w:sz w:val="22"/>
        </w:rPr>
        <w:t>Răsăritul auzea un Nume neștiut —</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60" w:before="0"/>
      </w:pPr>
      <w:r>
        <w:rPr>
          <w:b w:val="0"/>
          <w:i w:val="0"/>
          <w:sz w:val="22"/>
        </w:rPr>
        <w:t>Piatra s-a rostogolit — Cerul a deschis ușa!</w:t>
      </w:r>
    </w:p>
    <w:p>
      <w:pPr>
        <w:spacing w:after="60" w:before="0"/>
      </w:pPr>
      <w:r>
        <w:rPr>
          <w:b w:val="0"/>
          <w:i w:val="0"/>
          <w:sz w:val="22"/>
        </w:rPr>
        <w:t>Piatra s-a rostogolit — Isus e-n picioare-acum!</w:t>
      </w:r>
    </w:p>
    <w:p>
      <w:pPr>
        <w:spacing w:after="60" w:before="0"/>
      </w:pPr>
      <w:r>
        <w:rPr>
          <w:b w:val="0"/>
          <w:i w:val="0"/>
          <w:sz w:val="22"/>
        </w:rPr>
        <w:t>El umblă, El vorbește, El te strigă pe nume —</w:t>
      </w:r>
    </w:p>
    <w:p>
      <w:pPr>
        <w:spacing w:after="60" w:before="0"/>
      </w:pPr>
      <w:r>
        <w:rPr>
          <w:b w:val="0"/>
          <w:i w:val="0"/>
          <w:sz w:val="22"/>
        </w:rPr>
        <w:t>Piatra s-a rostogolit — s-a schimbat tot în lume!</w:t>
      </w:r>
    </w:p>
    <w:p>
      <w:pPr>
        <w:spacing w:after="40" w:before="0"/>
      </w:pPr>
      <w:r>
        <w:rPr>
          <w:b w:val="0"/>
          <w:i/>
          <w:color w:val="707070"/>
          <w:sz w:val="18"/>
        </w:rPr>
        <w:t>[Verse 2]</w:t>
      </w:r>
    </w:p>
    <w:p>
      <w:pPr>
        <w:spacing w:after="60" w:before="0"/>
      </w:pPr>
      <w:r>
        <w:rPr>
          <w:b w:val="0"/>
          <w:i w:val="0"/>
          <w:sz w:val="22"/>
        </w:rPr>
        <w:t>Maria s-a-ntors, nu I-a cunoscut fața,</w:t>
      </w:r>
    </w:p>
    <w:p>
      <w:pPr>
        <w:spacing w:after="60" w:before="0"/>
      </w:pPr>
      <w:r>
        <w:rPr>
          <w:b w:val="0"/>
          <w:i w:val="0"/>
          <w:sz w:val="22"/>
        </w:rPr>
        <w:t>Apoi i-a spus pe nume — și s-a oprit toată viața,</w:t>
      </w:r>
    </w:p>
    <w:p>
      <w:pPr>
        <w:spacing w:after="60" w:before="0"/>
      </w:pPr>
      <w:r>
        <w:rPr>
          <w:b w:val="0"/>
          <w:i w:val="0"/>
          <w:sz w:val="22"/>
        </w:rPr>
        <w:t>„Rabuni!" s-a frânt pe-un obraz de lacrimi ud —</w:t>
      </w:r>
    </w:p>
    <w:p>
      <w:pPr>
        <w:spacing w:after="60" w:before="0"/>
      </w:pPr>
      <w:r>
        <w:rPr>
          <w:b w:val="0"/>
          <w:i w:val="0"/>
          <w:sz w:val="22"/>
        </w:rPr>
        <w:t>Împăratul cel viu S-a apropiat să-i vorbească.</w:t>
      </w:r>
    </w:p>
    <w:p>
      <w:pPr>
        <w:spacing w:after="40" w:before="0"/>
      </w:pPr>
      <w:r>
        <w:rPr>
          <w:b w:val="0"/>
          <w:i/>
          <w:color w:val="707070"/>
          <w:sz w:val="18"/>
        </w:rPr>
        <w:t>[Pre-Chorus]</w:t>
      </w:r>
    </w:p>
    <w:p>
      <w:pPr>
        <w:spacing w:after="60" w:before="0"/>
      </w:pPr>
      <w:r>
        <w:rPr>
          <w:b w:val="0"/>
          <w:i w:val="0"/>
          <w:sz w:val="22"/>
        </w:rPr>
        <w:t>Aer rece se ridica, dimineața-nvăța să cânte,</w:t>
      </w:r>
    </w:p>
    <w:p>
      <w:pPr>
        <w:spacing w:after="60" w:before="0"/>
      </w:pPr>
      <w:r>
        <w:rPr>
          <w:b w:val="0"/>
          <w:i w:val="0"/>
          <w:sz w:val="22"/>
        </w:rPr>
        <w:t>Învierea era-n văzduh, purtată pe aripi —</w:t>
      </w:r>
    </w:p>
    <w:p>
      <w:pPr>
        <w:spacing w:after="40" w:before="0"/>
      </w:pPr>
      <w:r>
        <w:rPr>
          <w:b w:val="0"/>
          <w:i/>
          <w:color w:val="707070"/>
          <w:sz w:val="18"/>
        </w:rPr>
        <w:t>[Chorus]</w:t>
      </w:r>
    </w:p>
    <w:p>
      <w:pPr>
        <w:spacing w:after="60" w:before="0"/>
      </w:pPr>
      <w:r>
        <w:rPr>
          <w:b w:val="0"/>
          <w:i w:val="0"/>
          <w:sz w:val="22"/>
        </w:rPr>
        <w:t>Piatra s-a rostogolit — Cerul a deschis ușa!</w:t>
      </w:r>
    </w:p>
    <w:p>
      <w:pPr>
        <w:spacing w:after="60" w:before="0"/>
      </w:pPr>
      <w:r>
        <w:rPr>
          <w:b w:val="0"/>
          <w:i w:val="0"/>
          <w:sz w:val="22"/>
        </w:rPr>
        <w:t>Piatra s-a rostogolit — Isus e-n picioare-acum!</w:t>
      </w:r>
    </w:p>
    <w:p>
      <w:pPr>
        <w:spacing w:after="60" w:before="0"/>
      </w:pPr>
      <w:r>
        <w:rPr>
          <w:b w:val="0"/>
          <w:i w:val="0"/>
          <w:sz w:val="22"/>
        </w:rPr>
        <w:t>El umblă, El vorbește, El te strigă pe nume —</w:t>
      </w:r>
    </w:p>
    <w:p>
      <w:pPr>
        <w:spacing w:after="60" w:before="0"/>
      </w:pPr>
      <w:r>
        <w:rPr>
          <w:b w:val="0"/>
          <w:i w:val="0"/>
          <w:sz w:val="22"/>
        </w:rPr>
        <w:t>Piatra s-a rostogolit — s-a schimbat tot în lume!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[pad sustains]</w:t>
      </w:r>
    </w:p>
    <w:p>
      <w:pPr>
        <w:spacing w:after="40" w:before="0"/>
      </w:pPr>
      <w:r>
        <w:rPr>
          <w:b w:val="0"/>
          <w:i/>
          <w:color w:val="707070"/>
          <w:sz w:val="18"/>
        </w:rPr>
        <w:t>[Whisper]</w:t>
      </w:r>
    </w:p>
    <w:p>
      <w:pPr>
        <w:spacing w:after="40" w:before="0"/>
      </w:pPr>
      <w:r>
        <w:rPr>
          <w:b w:val="0"/>
          <w:i/>
          <w:color w:val="707070"/>
          <w:sz w:val="18"/>
        </w:rPr>
        <w:t>[BGV stack stop-time]</w:t>
      </w:r>
    </w:p>
    <w:p>
      <w:pPr>
        <w:spacing w:after="60" w:before="0"/>
      </w:pPr>
      <w:r>
        <w:rPr>
          <w:b w:val="0"/>
          <w:i w:val="0"/>
          <w:sz w:val="22"/>
        </w:rPr>
        <w:t>A înviat — a înviat — a înviat — Împăratul!</w:t>
      </w:r>
    </w:p>
    <w:p>
      <w:pPr>
        <w:spacing w:after="60" w:before="0"/>
      </w:pPr>
      <w:r>
        <w:rPr>
          <w:b w:val="0"/>
          <w:i w:val="0"/>
          <w:sz w:val="22"/>
        </w:rPr>
        <w:t>A înviat — a înviat — a înviat — Împăratul!</w:t>
      </w:r>
    </w:p>
    <w:p>
      <w:pPr>
        <w:spacing w:after="40" w:before="0"/>
      </w:pPr>
      <w:r>
        <w:rPr>
          <w:b w:val="0"/>
          <w:i/>
          <w:color w:val="707070"/>
          <w:sz w:val="18"/>
        </w:rPr>
        <w:t>[Build]</w:t>
      </w:r>
    </w:p>
    <w:p>
      <w:pPr>
        <w:spacing w:after="60" w:before="0"/>
      </w:pPr>
      <w:r>
        <w:rPr>
          <w:b w:val="0"/>
          <w:i w:val="0"/>
          <w:sz w:val="22"/>
        </w:rPr>
        <w:t>A înviat — a înviat — mormântul gol cântă!</w:t>
      </w:r>
    </w:p>
    <w:p>
      <w:pPr>
        <w:spacing w:after="40" w:before="0"/>
      </w:pPr>
      <w:r>
        <w:rPr>
          <w:b w:val="0"/>
          <w:i/>
          <w:color w:val="707070"/>
          <w:sz w:val="18"/>
        </w:rPr>
        <w:t>[Key Change]</w:t>
      </w:r>
    </w:p>
    <w:p>
      <w:pPr>
        <w:spacing w:after="60" w:before="0"/>
      </w:pPr>
      <w:r>
        <w:rPr>
          <w:b w:val="0"/>
          <w:i w:val="0"/>
          <w:sz w:val="22"/>
        </w:rPr>
        <w:t>A înviat — a înviat — a înviat — Împăratul!</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[brass blazing]</w:t>
      </w:r>
    </w:p>
    <w:p>
      <w:pPr>
        <w:spacing w:after="40" w:before="0"/>
      </w:pPr>
      <w:r>
        <w:rPr>
          <w:b w:val="0"/>
          <w:i/>
          <w:color w:val="707070"/>
          <w:sz w:val="18"/>
        </w:rPr>
        <w:t>[six-deep BGV]</w:t>
      </w:r>
    </w:p>
    <w:p>
      <w:pPr>
        <w:spacing w:after="60" w:before="0"/>
      </w:pPr>
      <w:r>
        <w:rPr>
          <w:b w:val="0"/>
          <w:i w:val="0"/>
          <w:sz w:val="22"/>
        </w:rPr>
        <w:t>Piatra s-a rostogolit — Cerul a deschis ușa!</w:t>
      </w:r>
    </w:p>
    <w:p>
      <w:pPr>
        <w:spacing w:after="60" w:before="0"/>
      </w:pPr>
      <w:r>
        <w:rPr>
          <w:b w:val="0"/>
          <w:i w:val="0"/>
          <w:sz w:val="22"/>
        </w:rPr>
        <w:t>Piatra s-a rostogolit — Isus e-n picioare-acum!</w:t>
      </w:r>
    </w:p>
    <w:p>
      <w:pPr>
        <w:spacing w:after="60" w:before="0"/>
      </w:pPr>
      <w:r>
        <w:rPr>
          <w:b w:val="0"/>
          <w:i w:val="0"/>
          <w:sz w:val="22"/>
        </w:rPr>
        <w:t>El umblă, El vorbește, El te strigă pe nume —</w:t>
      </w:r>
    </w:p>
    <w:p>
      <w:pPr>
        <w:spacing w:after="60" w:before="0"/>
      </w:pPr>
      <w:r>
        <w:rPr>
          <w:b w:val="0"/>
          <w:i w:val="0"/>
          <w:sz w:val="22"/>
        </w:rPr>
        <w:t>Piatra s-a rostogolit — s-a schimbat tot în lume!</w:t>
      </w:r>
    </w:p>
    <w:p>
      <w:pPr>
        <w:spacing w:after="40" w:before="0"/>
      </w:pPr>
      <w:r>
        <w:rPr>
          <w:b w:val="0"/>
          <w:i/>
          <w:color w:val="707070"/>
          <w:sz w:val="18"/>
        </w:rPr>
        <w:t>[Outro]</w:t>
      </w:r>
    </w:p>
    <w:p>
      <w:pPr>
        <w:spacing w:after="40" w:before="0"/>
      </w:pPr>
      <w:r>
        <w:rPr>
          <w:b w:val="0"/>
          <w:i/>
          <w:color w:val="707070"/>
          <w:sz w:val="18"/>
        </w:rPr>
        <w:t>[sustained vocal tag]</w:t>
      </w:r>
    </w:p>
    <w:p>
      <w:pPr>
        <w:spacing w:after="40" w:before="0"/>
      </w:pPr>
      <w:r>
        <w:rPr>
          <w:b w:val="0"/>
          <w:i/>
          <w:color w:val="707070"/>
          <w:sz w:val="18"/>
        </w:rPr>
        <w:t>[Fade Out]</w:t>
      </w:r>
    </w:p>
    <w:p>
      <w:pPr>
        <w:spacing w:after="60" w:before="0"/>
      </w:pPr>
      <w:r>
        <w:rPr>
          <w:b w:val="0"/>
          <w:i w:val="0"/>
          <w:sz w:val="22"/>
        </w:rPr>
        <w:t>Isus a înviat — piatra s-a rostogolit — s-a schimbat tot în lume…</w:t>
      </w:r>
    </w:p>
    <w:p>
      <w:pPr>
        <w:spacing w:after="20" w:before="0"/>
      </w:pPr>
      <w:r>
        <w:rPr>
          <w:b w:val="0"/>
          <w:i w:val="0"/>
          <w:color w:val="707070"/>
          <w:sz w:val="17"/>
        </w:rPr>
        <w:t>Styles: Romanian-language vocal. Resurrection arena praise opener with stone-rolled dawn-watch awe, female mezzo-soprano lead C5-F5 + six-deep mixed BGV stack, layered synth pad bloom + palm-muted electric + arena snare + brass on hook tail + sub-bass drop + four-on-the-floor kick + nai pan-flute dawn motif in intro + stop-time BGV whisper-build bridge, 125 BPM D major. Matthew 28 stone-rolled-He-is-risen anchor. Stop-time bridge "A înviat — Împăratul" four times unaccompanied before brass crash. Dawn-watch hush exploding into stadium-anthem resurrection thunder, brass-cathedral kingdom-rising weight, congregational shout-back catharsis over polished arena-pop sheen. Designed share-clip 2:05-2:17 stop-time bridge. Album thesis-opener for resurrection rising. 3:35.</w:t>
      </w:r>
    </w:p>
    <w:p>
      <w:pPr>
        <w:spacing w:after="20" w:before="0"/>
      </w:pPr>
      <w:r>
        <w:rPr>
          <w:b w:val="0"/>
          <w:i w:val="0"/>
          <w:color w:val="707070"/>
          <w:sz w:val="17"/>
        </w:rPr>
        <w:t>VOCAL GENDER: Female Lead (mezzo-soprano C5-F5) with Six-Deep Mixed BGV Stack</w:t>
      </w:r>
    </w:p>
    <w:p>
      <w:pPr>
        <w:spacing w:after="20" w:before="0"/>
      </w:pPr>
      <w:r>
        <w:rPr>
          <w:b w:val="0"/>
          <w:i w:val="0"/>
          <w:color w:val="707070"/>
          <w:sz w:val="17"/>
        </w:rPr>
        <w:t>Weirdness: 40%</w:t>
      </w:r>
    </w:p>
    <w:p>
      <w:pPr>
        <w:spacing w:after="20" w:before="0"/>
      </w:pPr>
      <w:r>
        <w:rPr>
          <w:b w:val="0"/>
          <w:i w:val="0"/>
          <w:color w:val="707070"/>
          <w:sz w:val="17"/>
        </w:rPr>
        <w:t>Style Influence: 78%</w:t>
      </w:r>
    </w:p>
    <w:p>
      <w:pPr>
        <w:spacing w:after="20" w:before="0"/>
      </w:pPr>
      <w:r>
        <w:rPr>
          <w:b w:val="0"/>
          <w:i w:val="0"/>
          <w:color w:val="707070"/>
          <w:sz w:val="17"/>
        </w:rPr>
        <w:t>Faith-Focus Rating: 96%</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96%</w:t>
      </w:r>
    </w:p>
    <w:p>
      <w:pPr>
        <w:spacing w:after="20" w:before="0"/>
      </w:pPr>
      <w:r>
        <w:rPr>
          <w:b w:val="0"/>
          <w:i w:val="0"/>
          <w:color w:val="707070"/>
          <w:sz w:val="17"/>
        </w:rPr>
        <w:t>Estimated Length: 3:35</w:t>
      </w:r>
    </w:p>
    <w:p>
      <w:pPr>
        <w:spacing w:after="60" w:before="0"/>
      </w:pPr>
      <w:r>
        <w:rPr>
          <w:b w:val="0"/>
          <w:i w:val="0"/>
          <w:sz w:val="22"/>
        </w:rPr>
        <w:t>Song Title: 01 Piatra S-a Rostogolit</w:t>
      </w:r>
    </w:p>
    <w:p>
      <w:pPr>
        <w:spacing w:after="20" w:before="0"/>
      </w:pPr>
      <w:r>
        <w:rPr>
          <w:b w:val="0"/>
          <w:i w:val="0"/>
          <w:color w:val="707070"/>
          <w:sz w:val="17"/>
        </w:rPr>
        <w:t>Save To: Hristos a Înviat</w:t>
      </w:r>
    </w:p>
    <w:p>
      <w:r>
        <w:br w:type="page"/>
      </w:r>
    </w:p>
    <w:p>
      <w:pPr>
        <w:pStyle w:val="Heading2"/>
      </w:pPr>
      <w:r>
        <w:rPr>
          <w:color w:val="8E6FE0"/>
        </w:rPr>
        <w:t>02 A Ieșit din Mormânt</w:t>
      </w:r>
    </w:p>
    <w:p>
      <w:pPr>
        <w:spacing w:after="20" w:before="0"/>
      </w:pPr>
      <w:r>
        <w:rPr>
          <w:b w:val="0"/>
          <w:i w:val="0"/>
          <w:color w:val="707070"/>
          <w:sz w:val="17"/>
        </w:rPr>
        <w:t>ARTIST: Jubilee Inspire</w:t>
      </w:r>
    </w:p>
    <w:p>
      <w:pPr>
        <w:spacing w:after="20" w:before="0"/>
      </w:pPr>
      <w:r>
        <w:rPr>
          <w:b w:val="0"/>
          <w:i w:val="0"/>
          <w:color w:val="707070"/>
          <w:sz w:val="17"/>
        </w:rPr>
        <w:t>ARCHETYPE: C — Walked-Out-So-We-Walk-In Mid · Pre-chorus #2 (Mary-Turned-Gardener) · Bridge #2 (Build-Up with Modulation A→B) · Outro #2 (I-Walk-In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hum]</w:t>
      </w:r>
    </w:p>
    <w:p>
      <w:pPr>
        <w:spacing w:after="40" w:before="0"/>
      </w:pPr>
      <w:r>
        <w:rPr>
          <w:b w:val="0"/>
          <w:i/>
          <w:color w:val="707070"/>
          <w:sz w:val="18"/>
        </w:rPr>
        <w:t>[soft brushed kit]</w:t>
      </w:r>
    </w:p>
    <w:p>
      <w:pPr>
        <w:spacing w:after="40" w:before="0"/>
      </w:pPr>
      <w:r>
        <w:rPr>
          <w:b w:val="0"/>
          <w:i/>
          <w:color w:val="707070"/>
          <w:sz w:val="18"/>
        </w:rPr>
        <w:t>[piano chord]</w:t>
      </w:r>
    </w:p>
    <w:p>
      <w:pPr>
        <w:spacing w:after="40" w:before="0"/>
      </w:pPr>
      <w:r>
        <w:rPr>
          <w:b w:val="0"/>
          <w:i/>
          <w:color w:val="707070"/>
          <w:sz w:val="18"/>
        </w:rPr>
        <w:t>[Verse 1]</w:t>
      </w:r>
    </w:p>
    <w:p>
      <w:pPr>
        <w:spacing w:after="60" w:before="0"/>
      </w:pPr>
      <w:r>
        <w:rPr>
          <w:b w:val="0"/>
          <w:i w:val="0"/>
          <w:sz w:val="22"/>
        </w:rPr>
        <w:t>A lăsat giulgiul, a lăsat mirul,</w:t>
      </w:r>
    </w:p>
    <w:p>
      <w:pPr>
        <w:spacing w:after="60" w:before="0"/>
      </w:pPr>
      <w:r>
        <w:rPr>
          <w:b w:val="0"/>
          <w:i w:val="0"/>
          <w:sz w:val="22"/>
        </w:rPr>
        <w:t>Prețul era plătit, se sfârșise chinul,</w:t>
      </w:r>
    </w:p>
    <w:p>
      <w:pPr>
        <w:spacing w:after="60" w:before="0"/>
      </w:pPr>
      <w:r>
        <w:rPr>
          <w:b w:val="0"/>
          <w:i w:val="0"/>
          <w:sz w:val="22"/>
        </w:rPr>
        <w:t>Pași ușori pe pământul grădinii —</w:t>
      </w:r>
    </w:p>
    <w:p>
      <w:pPr>
        <w:spacing w:after="60" w:before="0"/>
      </w:pPr>
      <w:r>
        <w:rPr>
          <w:b w:val="0"/>
          <w:i w:val="0"/>
          <w:sz w:val="22"/>
        </w:rPr>
        <w:t>Învierea ieșea pe poarta dimineții.</w:t>
      </w:r>
    </w:p>
    <w:p>
      <w:pPr>
        <w:spacing w:after="40" w:before="0"/>
      </w:pPr>
      <w:r>
        <w:rPr>
          <w:b w:val="0"/>
          <w:i/>
          <w:color w:val="707070"/>
          <w:sz w:val="18"/>
        </w:rPr>
        <w:t>[Pre-Chorus]</w:t>
      </w:r>
    </w:p>
    <w:p>
      <w:pPr>
        <w:spacing w:after="60" w:before="0"/>
      </w:pPr>
      <w:r>
        <w:rPr>
          <w:b w:val="0"/>
          <w:i w:val="0"/>
          <w:sz w:val="22"/>
        </w:rPr>
        <w:t>Maria s-a-ntors, Grădinarul i-a spus pe nume,</w:t>
      </w:r>
    </w:p>
    <w:p>
      <w:pPr>
        <w:spacing w:after="60" w:before="0"/>
      </w:pPr>
      <w:r>
        <w:rPr>
          <w:b w:val="0"/>
          <w:i w:val="0"/>
          <w:sz w:val="22"/>
        </w:rPr>
        <w:t>Și toată făptura s-a aprins ca o flacără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[clap-on-2-and-4]</w:t>
      </w:r>
    </w:p>
    <w:p>
      <w:pPr>
        <w:spacing w:after="40" w:before="0"/>
      </w:pPr>
      <w:r>
        <w:rPr>
          <w:b w:val="0"/>
          <w:i/>
          <w:color w:val="707070"/>
          <w:sz w:val="18"/>
        </w:rPr>
        <w:t>[walk-in step gesture]</w:t>
      </w:r>
    </w:p>
    <w:p>
      <w:pPr>
        <w:spacing w:after="60" w:before="0"/>
      </w:pPr>
      <w:r>
        <w:rPr>
          <w:b w:val="0"/>
          <w:i w:val="0"/>
          <w:sz w:val="22"/>
        </w:rPr>
        <w:t>A ieșit din mormânt!</w:t>
      </w:r>
    </w:p>
    <w:p>
      <w:pPr>
        <w:spacing w:after="60" w:before="0"/>
      </w:pPr>
      <w:r>
        <w:rPr>
          <w:b w:val="0"/>
          <w:i w:val="0"/>
          <w:sz w:val="22"/>
        </w:rPr>
        <w:t>A ieșit din adânc!</w:t>
      </w:r>
    </w:p>
    <w:p>
      <w:pPr>
        <w:spacing w:after="60" w:before="0"/>
      </w:pPr>
      <w:r>
        <w:rPr>
          <w:b w:val="0"/>
          <w:i w:val="0"/>
          <w:sz w:val="22"/>
        </w:rPr>
        <w:t>A ieșit, a ieșit — Împăratul pe care nu-L puteam mântui —</w:t>
      </w:r>
    </w:p>
    <w:p>
      <w:pPr>
        <w:spacing w:after="60" w:before="0"/>
      </w:pPr>
      <w:r>
        <w:rPr>
          <w:b w:val="0"/>
          <w:i w:val="0"/>
          <w:sz w:val="22"/>
        </w:rPr>
        <w:t>A ieșit — ca să mântuiască!</w:t>
      </w:r>
    </w:p>
    <w:p>
      <w:pPr>
        <w:spacing w:after="40" w:before="0"/>
      </w:pPr>
      <w:r>
        <w:rPr>
          <w:b w:val="0"/>
          <w:i/>
          <w:color w:val="707070"/>
          <w:sz w:val="18"/>
        </w:rPr>
        <w:t>[Verse 2]</w:t>
      </w:r>
    </w:p>
    <w:p>
      <w:pPr>
        <w:spacing w:after="60" w:before="0"/>
      </w:pPr>
      <w:r>
        <w:rPr>
          <w:b w:val="0"/>
          <w:i w:val="0"/>
          <w:sz w:val="22"/>
        </w:rPr>
        <w:t>Doi pe drumul spre Emaus vedeau cu greu,</w:t>
      </w:r>
    </w:p>
    <w:p>
      <w:pPr>
        <w:spacing w:after="60" w:before="0"/>
      </w:pPr>
      <w:r>
        <w:rPr>
          <w:b w:val="0"/>
          <w:i w:val="0"/>
          <w:sz w:val="22"/>
        </w:rPr>
        <w:t>Apoi a frânt pâinea — și L-au cunoscut,</w:t>
      </w:r>
    </w:p>
    <w:p>
      <w:pPr>
        <w:spacing w:after="60" w:before="0"/>
      </w:pPr>
      <w:r>
        <w:rPr>
          <w:b w:val="0"/>
          <w:i w:val="0"/>
          <w:sz w:val="22"/>
        </w:rPr>
        <w:t>Inimi arzând și-un Împărat făcut nevăzut —</w:t>
      </w:r>
    </w:p>
    <w:p>
      <w:pPr>
        <w:spacing w:after="60" w:before="0"/>
      </w:pPr>
      <w:r>
        <w:rPr>
          <w:b w:val="0"/>
          <w:i w:val="0"/>
          <w:sz w:val="22"/>
        </w:rPr>
        <w:t>L-am privit umblând, acum nu putem tăcea.</w:t>
      </w:r>
    </w:p>
    <w:p>
      <w:pPr>
        <w:spacing w:after="40" w:before="0"/>
      </w:pPr>
      <w:r>
        <w:rPr>
          <w:b w:val="0"/>
          <w:i/>
          <w:color w:val="707070"/>
          <w:sz w:val="18"/>
        </w:rPr>
        <w:t>[Pre-Chorus]</w:t>
      </w:r>
    </w:p>
    <w:p>
      <w:pPr>
        <w:spacing w:after="60" w:before="0"/>
      </w:pPr>
      <w:r>
        <w:rPr>
          <w:b w:val="0"/>
          <w:i w:val="0"/>
          <w:sz w:val="22"/>
        </w:rPr>
        <w:t>Uși încuiate — El a trecut prin ele,</w:t>
      </w:r>
    </w:p>
    <w:p>
      <w:pPr>
        <w:spacing w:after="60" w:before="0"/>
      </w:pPr>
      <w:r>
        <w:rPr>
          <w:b w:val="0"/>
          <w:i w:val="0"/>
          <w:sz w:val="22"/>
        </w:rPr>
        <w:t>„Pace vouă, fraților" — ce altceva să spună?</w:t>
      </w:r>
    </w:p>
    <w:p>
      <w:pPr>
        <w:spacing w:after="40" w:before="0"/>
      </w:pPr>
      <w:r>
        <w:rPr>
          <w:b w:val="0"/>
          <w:i/>
          <w:color w:val="707070"/>
          <w:sz w:val="18"/>
        </w:rPr>
        <w:t>[Chorus]</w:t>
      </w:r>
    </w:p>
    <w:p>
      <w:pPr>
        <w:spacing w:after="60" w:before="0"/>
      </w:pPr>
      <w:r>
        <w:rPr>
          <w:b w:val="0"/>
          <w:i w:val="0"/>
          <w:sz w:val="22"/>
        </w:rPr>
        <w:t>A ieșit din mormânt!</w:t>
      </w:r>
    </w:p>
    <w:p>
      <w:pPr>
        <w:spacing w:after="60" w:before="0"/>
      </w:pPr>
      <w:r>
        <w:rPr>
          <w:b w:val="0"/>
          <w:i w:val="0"/>
          <w:sz w:val="22"/>
        </w:rPr>
        <w:t>A ieșit din adânc!</w:t>
      </w:r>
    </w:p>
    <w:p>
      <w:pPr>
        <w:spacing w:after="60" w:before="0"/>
      </w:pPr>
      <w:r>
        <w:rPr>
          <w:b w:val="0"/>
          <w:i w:val="0"/>
          <w:sz w:val="22"/>
        </w:rPr>
        <w:t>A ieșit, a ieșit — Împăratul pe care nu-L puteam mântui —</w:t>
      </w:r>
    </w:p>
    <w:p>
      <w:pPr>
        <w:spacing w:after="60" w:before="0"/>
      </w:pPr>
      <w:r>
        <w:rPr>
          <w:b w:val="0"/>
          <w:i w:val="0"/>
          <w:sz w:val="22"/>
        </w:rPr>
        <w:t>A ieșit — ca să mântuiască!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[Hammond + soft brass pad]</w:t>
      </w:r>
    </w:p>
    <w:p>
      <w:pPr>
        <w:spacing w:after="40" w:before="0"/>
      </w:pPr>
      <w:r>
        <w:rPr>
          <w:b w:val="0"/>
          <w:i/>
          <w:color w:val="707070"/>
          <w:sz w:val="18"/>
        </w:rPr>
        <w:t>[four-deep BGV]</w:t>
      </w:r>
    </w:p>
    <w:p>
      <w:pPr>
        <w:spacing w:after="40" w:before="0"/>
      </w:pPr>
      <w:r>
        <w:rPr>
          <w:b w:val="0"/>
          <w:i/>
          <w:color w:val="707070"/>
          <w:sz w:val="18"/>
        </w:rPr>
        <w:t>[brass-stab stack]</w:t>
      </w:r>
    </w:p>
    <w:p>
      <w:pPr>
        <w:spacing w:after="60" w:before="0"/>
      </w:pPr>
      <w:r>
        <w:rPr>
          <w:b w:val="0"/>
          <w:i w:val="0"/>
          <w:sz w:val="22"/>
        </w:rPr>
        <w:t>A ieșit ca noi să intrăm — vii!</w:t>
      </w:r>
    </w:p>
    <w:p>
      <w:pPr>
        <w:spacing w:after="60" w:before="0"/>
      </w:pPr>
      <w:r>
        <w:rPr>
          <w:b w:val="0"/>
          <w:i w:val="0"/>
          <w:sz w:val="22"/>
        </w:rPr>
        <w:t>A ieșit ca noi să intrăm — vii!</w:t>
      </w:r>
    </w:p>
    <w:p>
      <w:pPr>
        <w:spacing w:after="60" w:before="0"/>
      </w:pPr>
      <w:r>
        <w:rPr>
          <w:b w:val="0"/>
          <w:i w:val="0"/>
          <w:sz w:val="22"/>
        </w:rPr>
        <w:t>A ieșit ca noi să intrăm — vii!</w:t>
      </w:r>
    </w:p>
    <w:p>
      <w:pPr>
        <w:spacing w:after="60" w:before="0"/>
      </w:pPr>
      <w:r>
        <w:rPr>
          <w:b w:val="0"/>
          <w:i w:val="0"/>
          <w:sz w:val="22"/>
        </w:rPr>
        <w:t>A IEȘIT CA NOI SĂ INTRĂM — VII!</w:t>
      </w:r>
    </w:p>
    <w:p>
      <w:pPr>
        <w:spacing w:after="40" w:before="0"/>
      </w:pPr>
      <w:r>
        <w:rPr>
          <w:b w:val="0"/>
          <w:i/>
          <w:color w:val="707070"/>
          <w:sz w:val="18"/>
        </w:rPr>
        <w:t>[Final Chorus]</w:t>
      </w:r>
    </w:p>
    <w:p>
      <w:pPr>
        <w:spacing w:after="40" w:before="0"/>
      </w:pPr>
      <w:r>
        <w:rPr>
          <w:b w:val="0"/>
          <w:i/>
          <w:color w:val="707070"/>
          <w:sz w:val="18"/>
        </w:rPr>
        <w:t>[reversed cymbal]</w:t>
      </w:r>
    </w:p>
    <w:p>
      <w:pPr>
        <w:spacing w:after="60" w:before="0"/>
      </w:pPr>
      <w:r>
        <w:rPr>
          <w:b w:val="0"/>
          <w:i w:val="0"/>
          <w:sz w:val="22"/>
        </w:rPr>
        <w:t>A ieșit din mormânt!</w:t>
      </w:r>
    </w:p>
    <w:p>
      <w:pPr>
        <w:spacing w:after="60" w:before="0"/>
      </w:pPr>
      <w:r>
        <w:rPr>
          <w:b w:val="0"/>
          <w:i w:val="0"/>
          <w:sz w:val="22"/>
        </w:rPr>
        <w:t>A ieșit din adânc!</w:t>
      </w:r>
    </w:p>
    <w:p>
      <w:pPr>
        <w:spacing w:after="60" w:before="0"/>
      </w:pPr>
      <w:r>
        <w:rPr>
          <w:b w:val="0"/>
          <w:i w:val="0"/>
          <w:sz w:val="22"/>
        </w:rPr>
        <w:t>A ieșit, a ieșit — Împăratul pe care nu-L puteam mântui —</w:t>
      </w:r>
    </w:p>
    <w:p>
      <w:pPr>
        <w:spacing w:after="60" w:before="0"/>
      </w:pPr>
      <w:r>
        <w:rPr>
          <w:b w:val="0"/>
          <w:i w:val="0"/>
          <w:sz w:val="22"/>
        </w:rPr>
        <w:t>A ieșit — ca să mântuiască!</w:t>
      </w:r>
    </w:p>
    <w:p>
      <w:pPr>
        <w:spacing w:after="40" w:before="0"/>
      </w:pPr>
      <w:r>
        <w:rPr>
          <w:b w:val="0"/>
          <w:i/>
          <w:color w:val="707070"/>
          <w:sz w:val="18"/>
        </w:rPr>
        <w:t>[Outro]</w:t>
      </w:r>
    </w:p>
    <w:p>
      <w:pPr>
        <w:spacing w:after="40" w:before="0"/>
      </w:pPr>
      <w:r>
        <w:rPr>
          <w:b w:val="0"/>
          <w:i/>
          <w:color w:val="707070"/>
          <w:sz w:val="18"/>
        </w:rPr>
        <w:t>[Hammond decay]</w:t>
      </w:r>
    </w:p>
    <w:p>
      <w:pPr>
        <w:spacing w:after="40" w:before="0"/>
      </w:pPr>
      <w:r>
        <w:rPr>
          <w:b w:val="0"/>
          <w:i/>
          <w:color w:val="707070"/>
          <w:sz w:val="18"/>
        </w:rPr>
        <w:t>[Fade Out]</w:t>
      </w:r>
    </w:p>
    <w:p>
      <w:pPr>
        <w:spacing w:after="60" w:before="0"/>
      </w:pPr>
      <w:r>
        <w:rPr>
          <w:b w:val="0"/>
          <w:i w:val="0"/>
          <w:sz w:val="22"/>
        </w:rPr>
        <w:t>Eu intru pentru că El a ieșit…</w:t>
      </w:r>
    </w:p>
    <w:p>
      <w:pPr>
        <w:spacing w:after="60" w:before="0"/>
      </w:pPr>
      <w:r>
        <w:rPr>
          <w:b w:val="0"/>
          <w:i w:val="0"/>
          <w:sz w:val="22"/>
        </w:rPr>
        <w:t>Eu intru pentru că El a ieșit…</w:t>
      </w:r>
    </w:p>
    <w:p>
      <w:pPr>
        <w:spacing w:after="20" w:before="0"/>
      </w:pPr>
      <w:r>
        <w:rPr>
          <w:b w:val="0"/>
          <w:i w:val="0"/>
          <w:color w:val="707070"/>
          <w:sz w:val="17"/>
        </w:rPr>
        <w:t>Styles: Romanian-language vocal. CCM-dominant walked-out resurrection mid, female mezzo-soprano lead C5-E5 + four-deep BGV, Hammond B3 swirl + warm bass + brushed kit + arena snare + soft brass pad on bridge + brass-stab stack + reversed cymbal + fluier folk-flute countermelody under verse 2, 124 BPM A major with whole-step A→B bridge lift. John 20 garden + Emmaus + locked-room appearances anchor. Build-up + modulation bridge "A ieșit ca noi să intrăm — vii." Garden-walking tenderness rising into resurrection-cathedral catharsis, Hammond-warmth over verb-reversal twist (His walk-out = our walk-in), arena-pop lift meeting revival-tent breakthrough. Designed share-clip 2:15-2:27 modulation; walk-in step gesture. 3:45.</w:t>
      </w:r>
    </w:p>
    <w:p>
      <w:pPr>
        <w:spacing w:after="20" w:before="0"/>
      </w:pPr>
      <w:r>
        <w:rPr>
          <w:b w:val="0"/>
          <w:i w:val="0"/>
          <w:color w:val="707070"/>
          <w:sz w:val="17"/>
        </w:rPr>
        <w:t>VOCAL GENDER: Female Lead (mezzo-soprano C5-E5) with Four-Deep BGV</w:t>
      </w:r>
    </w:p>
    <w:p>
      <w:pPr>
        <w:spacing w:after="20" w:before="0"/>
      </w:pPr>
      <w:r>
        <w:rPr>
          <w:b w:val="0"/>
          <w:i w:val="0"/>
          <w:color w:val="707070"/>
          <w:sz w:val="17"/>
        </w:rPr>
        <w:t>Weirdness: 38%</w:t>
      </w:r>
    </w:p>
    <w:p>
      <w:pPr>
        <w:spacing w:after="20" w:before="0"/>
      </w:pPr>
      <w:r>
        <w:rPr>
          <w:b w:val="0"/>
          <w:i w:val="0"/>
          <w:color w:val="707070"/>
          <w:sz w:val="17"/>
        </w:rPr>
        <w:t>Style Influence: 75%</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02 A Ieșit din Mormânt</w:t>
      </w:r>
    </w:p>
    <w:p>
      <w:pPr>
        <w:spacing w:after="20" w:before="0"/>
      </w:pPr>
      <w:r>
        <w:rPr>
          <w:b w:val="0"/>
          <w:i w:val="0"/>
          <w:color w:val="707070"/>
          <w:sz w:val="17"/>
        </w:rPr>
        <w:t>Save To: Hristos a Înviat</w:t>
      </w:r>
    </w:p>
    <w:p>
      <w:r>
        <w:br w:type="page"/>
      </w:r>
    </w:p>
    <w:p>
      <w:pPr>
        <w:pStyle w:val="Heading2"/>
      </w:pPr>
      <w:r>
        <w:rPr>
          <w:color w:val="8E6FE0"/>
        </w:rPr>
        <w:t>03 Vestește pe Deal</w:t>
      </w:r>
    </w:p>
    <w:p>
      <w:pPr>
        <w:spacing w:after="20" w:before="0"/>
      </w:pPr>
      <w:r>
        <w:rPr>
          <w:b w:val="0"/>
          <w:i w:val="0"/>
          <w:color w:val="707070"/>
          <w:sz w:val="17"/>
        </w:rPr>
        <w:t>ARTIST: Jubilee Inspire</w:t>
      </w:r>
    </w:p>
    <w:p>
      <w:pPr>
        <w:spacing w:after="20" w:before="0"/>
      </w:pPr>
      <w:r>
        <w:rPr>
          <w:b w:val="0"/>
          <w:i w:val="0"/>
          <w:color w:val="707070"/>
          <w:sz w:val="17"/>
        </w:rPr>
        <w:t>ARCHETYPE: F — Evangelistic-Running Full-Fusion Driver · Pre-chorus #3 (Linen-Folded-Empty-Grave) · Bridge #3 (Stop-Time Crowd-Chant Build) · Outro #3 (Alive-In-Me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[synth pad]</w:t>
      </w:r>
    </w:p>
    <w:p>
      <w:pPr>
        <w:spacing w:after="40" w:before="0"/>
      </w:pPr>
      <w:r>
        <w:rPr>
          <w:b w:val="0"/>
          <w:i/>
          <w:color w:val="707070"/>
          <w:sz w:val="18"/>
        </w:rPr>
        <w:t>[Hammond stab]</w:t>
      </w:r>
    </w:p>
    <w:p>
      <w:pPr>
        <w:spacing w:after="40" w:before="0"/>
      </w:pPr>
      <w:r>
        <w:rPr>
          <w:b w:val="0"/>
          <w:i/>
          <w:color w:val="707070"/>
          <w:sz w:val="18"/>
        </w:rPr>
        <w:t>[shofar blast]</w:t>
      </w:r>
    </w:p>
    <w:p>
      <w:pPr>
        <w:spacing w:after="40" w:before="0"/>
      </w:pPr>
      <w:r>
        <w:rPr>
          <w:b w:val="0"/>
          <w:i/>
          <w:color w:val="707070"/>
          <w:sz w:val="18"/>
        </w:rPr>
        <w:t>[Verse 1]</w:t>
      </w:r>
    </w:p>
    <w:p>
      <w:pPr>
        <w:spacing w:after="60" w:before="0"/>
      </w:pPr>
      <w:r>
        <w:rPr>
          <w:b w:val="0"/>
          <w:i w:val="0"/>
          <w:sz w:val="22"/>
        </w:rPr>
        <w:t>Sandale pe drum, zorii întârziați,</w:t>
      </w:r>
    </w:p>
    <w:p>
      <w:pPr>
        <w:spacing w:after="60" w:before="0"/>
      </w:pPr>
      <w:r>
        <w:rPr>
          <w:b w:val="0"/>
          <w:i w:val="0"/>
          <w:sz w:val="22"/>
        </w:rPr>
        <w:t>Maria aleargă cu vestea ce nu poate aștepta,</w:t>
      </w:r>
    </w:p>
    <w:p>
      <w:pPr>
        <w:spacing w:after="60" w:before="0"/>
      </w:pPr>
      <w:r>
        <w:rPr>
          <w:b w:val="0"/>
          <w:i w:val="0"/>
          <w:sz w:val="22"/>
        </w:rPr>
        <w:t>Inima-n gât, plămânii în flăcări —</w:t>
      </w:r>
    </w:p>
    <w:p>
      <w:pPr>
        <w:spacing w:after="60" w:before="0"/>
      </w:pPr>
      <w:r>
        <w:rPr>
          <w:b w:val="0"/>
          <w:i w:val="0"/>
          <w:sz w:val="22"/>
        </w:rPr>
        <w:t>Vestește pe deal, mai sus, mai tare!</w:t>
      </w:r>
    </w:p>
    <w:p>
      <w:pPr>
        <w:spacing w:after="40" w:before="0"/>
      </w:pPr>
      <w:r>
        <w:rPr>
          <w:b w:val="0"/>
          <w:i/>
          <w:color w:val="707070"/>
          <w:sz w:val="18"/>
        </w:rPr>
        <w:t>[Pre-Chorus]</w:t>
      </w:r>
    </w:p>
    <w:p>
      <w:pPr>
        <w:spacing w:after="60" w:before="0"/>
      </w:pPr>
      <w:r>
        <w:rPr>
          <w:b w:val="0"/>
          <w:i w:val="0"/>
          <w:sz w:val="22"/>
        </w:rPr>
        <w:t>Giulgiul împăturit pe piatra rece,</w:t>
      </w:r>
    </w:p>
    <w:p>
      <w:pPr>
        <w:spacing w:after="60" w:before="0"/>
      </w:pPr>
      <w:r>
        <w:rPr>
          <w:b w:val="0"/>
          <w:i w:val="0"/>
          <w:sz w:val="22"/>
        </w:rPr>
        <w:t>Ea a văzut mormântul gol cu ochii ei —</w:t>
      </w:r>
    </w:p>
    <w:p>
      <w:pPr>
        <w:spacing w:after="40" w:before="0"/>
      </w:pPr>
      <w:r>
        <w:rPr>
          <w:b w:val="0"/>
          <w:i/>
          <w:color w:val="707070"/>
          <w:sz w:val="18"/>
        </w:rPr>
        <w:t>[Chorus]</w:t>
      </w:r>
    </w:p>
    <w:p>
      <w:pPr>
        <w:spacing w:after="40" w:before="0"/>
      </w:pPr>
      <w:r>
        <w:rPr>
          <w:b w:val="0"/>
          <w:i/>
          <w:color w:val="707070"/>
          <w:sz w:val="18"/>
        </w:rPr>
        <w:t>[six-deep BGV]</w:t>
      </w:r>
    </w:p>
    <w:p>
      <w:pPr>
        <w:spacing w:after="40" w:before="0"/>
      </w:pPr>
      <w:r>
        <w:rPr>
          <w:b w:val="0"/>
          <w:i/>
          <w:color w:val="707070"/>
          <w:sz w:val="18"/>
        </w:rPr>
        <w:t>[running cadence stomp]</w:t>
      </w:r>
    </w:p>
    <w:p>
      <w:pPr>
        <w:spacing w:after="40" w:before="0"/>
      </w:pPr>
      <w:r>
        <w:rPr>
          <w:b w:val="0"/>
          <w:i/>
          <w:color w:val="707070"/>
          <w:sz w:val="18"/>
        </w:rPr>
        <w:t>[clap-on-2-and-4]</w:t>
      </w:r>
    </w:p>
    <w:p>
      <w:pPr>
        <w:spacing w:after="60" w:before="0"/>
      </w:pPr>
      <w:r>
        <w:rPr>
          <w:b w:val="0"/>
          <w:i w:val="0"/>
          <w:sz w:val="22"/>
        </w:rPr>
        <w:t>Vestește pe deal — Domnul a înviat!</w:t>
      </w:r>
    </w:p>
    <w:p>
      <w:pPr>
        <w:spacing w:after="60" w:before="0"/>
      </w:pPr>
      <w:r>
        <w:rPr>
          <w:b w:val="0"/>
          <w:i w:val="0"/>
          <w:sz w:val="22"/>
        </w:rPr>
        <w:t>Vestește pe deal — El e Cel neluat în seamă!</w:t>
      </w:r>
    </w:p>
    <w:p>
      <w:pPr>
        <w:spacing w:after="60" w:before="0"/>
      </w:pPr>
      <w:r>
        <w:rPr>
          <w:b w:val="0"/>
          <w:i w:val="0"/>
          <w:sz w:val="22"/>
        </w:rPr>
        <w:t>Aleargă, femeie — vestea nu așteaptă —</w:t>
      </w:r>
    </w:p>
    <w:p>
      <w:pPr>
        <w:spacing w:after="60" w:before="0"/>
      </w:pPr>
      <w:r>
        <w:rPr>
          <w:b w:val="0"/>
          <w:i w:val="0"/>
          <w:sz w:val="22"/>
        </w:rPr>
        <w:t>Vestește pe deal — trezește lumea din somn!</w:t>
      </w:r>
    </w:p>
    <w:p>
      <w:pPr>
        <w:spacing w:after="40" w:before="0"/>
      </w:pPr>
      <w:r>
        <w:rPr>
          <w:b w:val="0"/>
          <w:i/>
          <w:color w:val="707070"/>
          <w:sz w:val="18"/>
        </w:rPr>
        <w:t>[Verse 2]</w:t>
      </w:r>
    </w:p>
    <w:p>
      <w:pPr>
        <w:spacing w:after="60" w:before="0"/>
      </w:pPr>
      <w:r>
        <w:rPr>
          <w:b w:val="0"/>
          <w:i w:val="0"/>
          <w:sz w:val="22"/>
        </w:rPr>
        <w:t>Petru-a fugit, Ioan i-a luat-o-nainte,</w:t>
      </w:r>
    </w:p>
    <w:p>
      <w:pPr>
        <w:spacing w:after="60" w:before="0"/>
      </w:pPr>
      <w:r>
        <w:rPr>
          <w:b w:val="0"/>
          <w:i w:val="0"/>
          <w:sz w:val="22"/>
        </w:rPr>
        <w:t>Au găsit o mahramă-mpăturită-n locul morții,</w:t>
      </w:r>
    </w:p>
    <w:p>
      <w:pPr>
        <w:spacing w:after="60" w:before="0"/>
      </w:pPr>
      <w:r>
        <w:rPr>
          <w:b w:val="0"/>
          <w:i w:val="0"/>
          <w:sz w:val="22"/>
        </w:rPr>
        <w:t>Ce-au pecetluit soldații, îngerii au deschis —</w:t>
      </w:r>
    </w:p>
    <w:p>
      <w:pPr>
        <w:spacing w:after="60" w:before="0"/>
      </w:pPr>
      <w:r>
        <w:rPr>
          <w:b w:val="0"/>
          <w:i w:val="0"/>
          <w:sz w:val="22"/>
        </w:rPr>
        <w:t>Vestește pe orice deal, în orice limbă.</w:t>
      </w:r>
    </w:p>
    <w:p>
      <w:pPr>
        <w:spacing w:after="40" w:before="0"/>
      </w:pPr>
      <w:r>
        <w:rPr>
          <w:b w:val="0"/>
          <w:i/>
          <w:color w:val="707070"/>
          <w:sz w:val="18"/>
        </w:rPr>
        <w:t>[Pre-Chorus]</w:t>
      </w:r>
    </w:p>
    <w:p>
      <w:pPr>
        <w:spacing w:after="60" w:before="0"/>
      </w:pPr>
      <w:r>
        <w:rPr>
          <w:b w:val="0"/>
          <w:i w:val="0"/>
          <w:sz w:val="22"/>
        </w:rPr>
        <w:t>Mormântul gol e doar un cuvânt gol —</w:t>
      </w:r>
    </w:p>
    <w:p>
      <w:pPr>
        <w:spacing w:after="60" w:before="0"/>
      </w:pPr>
      <w:r>
        <w:rPr>
          <w:b w:val="0"/>
          <w:i w:val="0"/>
          <w:sz w:val="22"/>
        </w:rPr>
        <w:t>Până când Duhul îl face auzit!</w:t>
      </w:r>
    </w:p>
    <w:p>
      <w:pPr>
        <w:spacing w:after="40" w:before="0"/>
      </w:pPr>
      <w:r>
        <w:rPr>
          <w:b w:val="0"/>
          <w:i/>
          <w:color w:val="707070"/>
          <w:sz w:val="18"/>
        </w:rPr>
        <w:t>[Chorus]</w:t>
      </w:r>
    </w:p>
    <w:p>
      <w:pPr>
        <w:spacing w:after="60" w:before="0"/>
      </w:pPr>
      <w:r>
        <w:rPr>
          <w:b w:val="0"/>
          <w:i w:val="0"/>
          <w:sz w:val="22"/>
        </w:rPr>
        <w:t>Vestește pe deal — Domnul a înviat!</w:t>
      </w:r>
    </w:p>
    <w:p>
      <w:pPr>
        <w:spacing w:after="60" w:before="0"/>
      </w:pPr>
      <w:r>
        <w:rPr>
          <w:b w:val="0"/>
          <w:i w:val="0"/>
          <w:sz w:val="22"/>
        </w:rPr>
        <w:t>Vestește pe deal — El e Cel neluat în seamă!</w:t>
      </w:r>
    </w:p>
    <w:p>
      <w:pPr>
        <w:spacing w:after="60" w:before="0"/>
      </w:pPr>
      <w:r>
        <w:rPr>
          <w:b w:val="0"/>
          <w:i w:val="0"/>
          <w:sz w:val="22"/>
        </w:rPr>
        <w:t>Aleargă, femeie — vestea nu așteaptă —</w:t>
      </w:r>
    </w:p>
    <w:p>
      <w:pPr>
        <w:spacing w:after="60" w:before="0"/>
      </w:pPr>
      <w:r>
        <w:rPr>
          <w:b w:val="0"/>
          <w:i w:val="0"/>
          <w:sz w:val="22"/>
        </w:rPr>
        <w:t>Vestește pe deal — trezește lumea din somn!</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[crowd chant build]</w:t>
      </w:r>
    </w:p>
    <w:p>
      <w:pPr>
        <w:spacing w:after="40" w:before="0"/>
      </w:pPr>
      <w:r>
        <w:rPr>
          <w:b w:val="0"/>
          <w:i/>
          <w:color w:val="707070"/>
          <w:sz w:val="18"/>
        </w:rPr>
        <w:t>[stack-vocal bloom]</w:t>
      </w:r>
    </w:p>
    <w:p>
      <w:pPr>
        <w:spacing w:after="60" w:before="0"/>
      </w:pPr>
      <w:r>
        <w:rPr>
          <w:b w:val="0"/>
          <w:i w:val="0"/>
          <w:sz w:val="22"/>
        </w:rPr>
        <w:t>Mormântul nu L-a putut ține — și nu mă poate ține!</w:t>
      </w:r>
    </w:p>
    <w:p>
      <w:pPr>
        <w:spacing w:after="60" w:before="0"/>
      </w:pPr>
      <w:r>
        <w:rPr>
          <w:b w:val="0"/>
          <w:i w:val="0"/>
          <w:sz w:val="22"/>
        </w:rPr>
        <w:t>Mormântul nu L-a putut ține — și nu mă poate ține!</w:t>
      </w:r>
    </w:p>
    <w:p>
      <w:pPr>
        <w:spacing w:after="60" w:before="0"/>
      </w:pPr>
      <w:r>
        <w:rPr>
          <w:b w:val="0"/>
          <w:i w:val="0"/>
          <w:sz w:val="22"/>
        </w:rPr>
        <w:t>Mormântul nu L-a putut ține — și nu mă poate ține!</w:t>
      </w:r>
    </w:p>
    <w:p>
      <w:pPr>
        <w:spacing w:after="60" w:before="0"/>
      </w:pPr>
      <w:r>
        <w:rPr>
          <w:b w:val="0"/>
          <w:i w:val="0"/>
          <w:sz w:val="22"/>
        </w:rPr>
        <w:t>MORMÂNTUL NU L-A PUTUT ȚINE — ȘI NU MĂ POATE ȚINE!</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[sub-bass drop]</w:t>
      </w:r>
    </w:p>
    <w:p>
      <w:pPr>
        <w:spacing w:after="60" w:before="0"/>
      </w:pPr>
      <w:r>
        <w:rPr>
          <w:b w:val="0"/>
          <w:i w:val="0"/>
          <w:sz w:val="22"/>
        </w:rPr>
        <w:t>Vestește pe deal — Domnul a înviat!</w:t>
      </w:r>
    </w:p>
    <w:p>
      <w:pPr>
        <w:spacing w:after="60" w:before="0"/>
      </w:pPr>
      <w:r>
        <w:rPr>
          <w:b w:val="0"/>
          <w:i w:val="0"/>
          <w:sz w:val="22"/>
        </w:rPr>
        <w:t>Vestește pe deal — El e Cel neluat în seamă!</w:t>
      </w:r>
    </w:p>
    <w:p>
      <w:pPr>
        <w:spacing w:after="60" w:before="0"/>
      </w:pPr>
      <w:r>
        <w:rPr>
          <w:b w:val="0"/>
          <w:i w:val="0"/>
          <w:sz w:val="22"/>
        </w:rPr>
        <w:t>Aleargă, femeie — vestea nu așteaptă —</w:t>
      </w:r>
    </w:p>
    <w:p>
      <w:pPr>
        <w:spacing w:after="60" w:before="0"/>
      </w:pPr>
      <w:r>
        <w:rPr>
          <w:b w:val="0"/>
          <w:i w:val="0"/>
          <w:sz w:val="22"/>
        </w:rPr>
        <w:t>Vestește pe deal — trezește lumea din somn!</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Vestesc pe deal — El e viu în mine!</w:t>
      </w:r>
    </w:p>
    <w:p>
      <w:pPr>
        <w:spacing w:after="60" w:before="0"/>
      </w:pPr>
      <w:r>
        <w:rPr>
          <w:b w:val="0"/>
          <w:i w:val="0"/>
          <w:sz w:val="22"/>
        </w:rPr>
        <w:t>Vestesc pe deal — El e viu în mine!</w:t>
      </w:r>
    </w:p>
    <w:p>
      <w:pPr>
        <w:spacing w:after="20" w:before="0"/>
      </w:pPr>
      <w:r>
        <w:rPr>
          <w:b w:val="0"/>
          <w:i w:val="0"/>
          <w:color w:val="707070"/>
          <w:sz w:val="17"/>
        </w:rPr>
        <w:t>Styles: Romanian-language vocal. Full-fusion evangelistic-running driver with shofar blast + crowd-chant bridge, female mezzo-soprano lead C5-F5 + six-deep BGV, layered synth pad + Hammond + driving palm-muted electric + brass on chorus tail + sub-bass on chorus + arena snare + stack-vocal bloom + fluier runs doubling the running cadence, 125 BPM G major. Matthew 28 / John 20 evangelistic-running anchor. Stop-time crowd-chant bridge "mormântul nu L-a putut ține — și nu mă poate ține" four times intensifying. Sandals-on-road urgency rising into stadium-anthem proclamation thunder, shofar-cry blast over running-cadence stomp, brass-cathedral lift meeting Spirit-makes-it-heard breakthrough. Designed share-clip 2:05-2:17 stop-time chant pocket. 3:40.</w:t>
      </w:r>
    </w:p>
    <w:p>
      <w:pPr>
        <w:spacing w:after="20" w:before="0"/>
      </w:pPr>
      <w:r>
        <w:rPr>
          <w:b w:val="0"/>
          <w:i w:val="0"/>
          <w:color w:val="707070"/>
          <w:sz w:val="17"/>
        </w:rPr>
        <w:t>VOCAL GENDER: Female Lead (mezzo-soprano C5-F5) with Six-Deep BGV</w:t>
      </w:r>
    </w:p>
    <w:p>
      <w:pPr>
        <w:spacing w:after="20" w:before="0"/>
      </w:pPr>
      <w:r>
        <w:rPr>
          <w:b w:val="0"/>
          <w:i w:val="0"/>
          <w:color w:val="707070"/>
          <w:sz w:val="17"/>
        </w:rPr>
        <w:t>Weirdness: 42%</w:t>
      </w:r>
    </w:p>
    <w:p>
      <w:pPr>
        <w:spacing w:after="20" w:before="0"/>
      </w:pPr>
      <w:r>
        <w:rPr>
          <w:b w:val="0"/>
          <w:i w:val="0"/>
          <w:color w:val="707070"/>
          <w:sz w:val="17"/>
        </w:rPr>
        <w:t>Style Influence: 77%</w:t>
      </w:r>
    </w:p>
    <w:p>
      <w:pPr>
        <w:spacing w:after="20" w:before="0"/>
      </w:pPr>
      <w:r>
        <w:rPr>
          <w:b w:val="0"/>
          <w:i w:val="0"/>
          <w:color w:val="707070"/>
          <w:sz w:val="17"/>
        </w:rPr>
        <w:t>Faith-Focus Rating: 96%</w:t>
      </w:r>
    </w:p>
    <w:p>
      <w:pPr>
        <w:spacing w:after="20" w:before="0"/>
      </w:pPr>
      <w:r>
        <w:rPr>
          <w:b w:val="0"/>
          <w:i w:val="0"/>
          <w:color w:val="707070"/>
          <w:sz w:val="17"/>
        </w:rPr>
        <w:t>Praise vs. Worship Rating: 93%</w:t>
      </w:r>
    </w:p>
    <w:p>
      <w:pPr>
        <w:spacing w:after="20" w:before="0"/>
      </w:pPr>
      <w:r>
        <w:rPr>
          <w:b w:val="0"/>
          <w:i w:val="0"/>
          <w:color w:val="707070"/>
          <w:sz w:val="17"/>
        </w:rPr>
        <w:t>Earworm Rating: 95%</w:t>
      </w:r>
    </w:p>
    <w:p>
      <w:pPr>
        <w:spacing w:after="60" w:before="0"/>
      </w:pPr>
      <w:r>
        <w:rPr>
          <w:b w:val="0"/>
          <w:i w:val="0"/>
          <w:sz w:val="22"/>
        </w:rPr>
        <w:t>Bestseller Rating: 93%</w:t>
      </w:r>
    </w:p>
    <w:p>
      <w:pPr>
        <w:spacing w:after="20" w:before="0"/>
      </w:pPr>
      <w:r>
        <w:rPr>
          <w:b w:val="0"/>
          <w:i w:val="0"/>
          <w:color w:val="707070"/>
          <w:sz w:val="17"/>
        </w:rPr>
        <w:t>Estimated Length: 3:40</w:t>
      </w:r>
    </w:p>
    <w:p>
      <w:pPr>
        <w:spacing w:after="60" w:before="0"/>
      </w:pPr>
      <w:r>
        <w:rPr>
          <w:b w:val="0"/>
          <w:i w:val="0"/>
          <w:sz w:val="22"/>
        </w:rPr>
        <w:t>Song Title: 03 Vestește pe Deal</w:t>
      </w:r>
    </w:p>
    <w:p>
      <w:pPr>
        <w:spacing w:after="20" w:before="0"/>
      </w:pPr>
      <w:r>
        <w:rPr>
          <w:b w:val="0"/>
          <w:i w:val="0"/>
          <w:color w:val="707070"/>
          <w:sz w:val="17"/>
        </w:rPr>
        <w:t>Save To: Hristos a Înviat</w:t>
      </w:r>
    </w:p>
    <w:p>
      <w:pPr>
        <w:pStyle w:val="Heading2"/>
      </w:pPr>
      <w:r>
        <w:t>ACTUL II — DRUMUL (Piesele 4-9): Moartea a pierdut ușa · tot genunchiul se pleacă · Împăratul Se înalță · șade în slavă (mărturia T7) · universul Îi cântă (VÂRFUL T8) · Împărăția n-are sfârșit</w:t>
      </w:r>
    </w:p>
    <w:p>
      <w:r>
        <w:br w:type="page"/>
      </w:r>
    </w:p>
    <w:p>
      <w:pPr>
        <w:pStyle w:val="Heading2"/>
      </w:pPr>
      <w:r>
        <w:rPr>
          <w:color w:val="8E6FE0"/>
        </w:rPr>
        <w:t>04 Moartea a Pierdut Ușa</w:t>
      </w:r>
    </w:p>
    <w:p>
      <w:pPr>
        <w:spacing w:after="20" w:before="0"/>
      </w:pPr>
      <w:r>
        <w:rPr>
          <w:b w:val="0"/>
          <w:i w:val="0"/>
          <w:color w:val="707070"/>
          <w:sz w:val="17"/>
        </w:rPr>
        <w:t>ARTIST: Jubilee Inspire</w:t>
      </w:r>
    </w:p>
    <w:p>
      <w:pPr>
        <w:spacing w:after="20" w:before="0"/>
      </w:pPr>
      <w:r>
        <w:rPr>
          <w:b w:val="0"/>
          <w:i w:val="0"/>
          <w:color w:val="707070"/>
          <w:sz w:val="17"/>
        </w:rPr>
        <w:t>ARCHETYPE: E — Cinematic Pauline-Taunt Build · Pre-chorus #4 (Sting-Is-Gone) · Bridge #4 (Build-Up with Strings + Hammond Swell + Hand-Clap-Only Break) · Outro #4 (Death-Has-No-Claim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[Rhodes-style piano]</w:t>
      </w:r>
    </w:p>
    <w:p>
      <w:pPr>
        <w:spacing w:after="40" w:before="0"/>
      </w:pPr>
      <w:r>
        <w:rPr>
          <w:b w:val="0"/>
          <w:i/>
          <w:color w:val="707070"/>
          <w:sz w:val="18"/>
        </w:rPr>
        <w:t>[Verse 1]</w:t>
      </w:r>
    </w:p>
    <w:p>
      <w:pPr>
        <w:spacing w:after="60" w:before="0"/>
      </w:pPr>
      <w:r>
        <w:rPr>
          <w:b w:val="0"/>
          <w:i w:val="0"/>
          <w:sz w:val="22"/>
        </w:rPr>
        <w:t>Moartea a intrat cu o listă de nume,</w:t>
      </w:r>
    </w:p>
    <w:p>
      <w:pPr>
        <w:spacing w:after="60" w:before="0"/>
      </w:pPr>
      <w:r>
        <w:rPr>
          <w:b w:val="0"/>
          <w:i w:val="0"/>
          <w:sz w:val="22"/>
        </w:rPr>
        <w:t>Credea că-și ia din nou ce-a luat mereu,</w:t>
      </w:r>
    </w:p>
    <w:p>
      <w:pPr>
        <w:spacing w:after="60" w:before="0"/>
      </w:pPr>
      <w:r>
        <w:rPr>
          <w:b w:val="0"/>
          <w:i w:val="0"/>
          <w:sz w:val="22"/>
        </w:rPr>
        <w:t>Dar celula avea peretele crăpat —</w:t>
      </w:r>
    </w:p>
    <w:p>
      <w:pPr>
        <w:spacing w:after="60" w:before="0"/>
      </w:pPr>
      <w:r>
        <w:rPr>
          <w:b w:val="0"/>
          <w:i w:val="0"/>
          <w:sz w:val="22"/>
        </w:rPr>
        <w:t>Iar Împăratul întemnițat rupsese deja zăvorul.</w:t>
      </w:r>
    </w:p>
    <w:p>
      <w:pPr>
        <w:spacing w:after="40" w:before="0"/>
      </w:pPr>
      <w:r>
        <w:rPr>
          <w:b w:val="0"/>
          <w:i/>
          <w:color w:val="707070"/>
          <w:sz w:val="18"/>
        </w:rPr>
        <w:t>[Pre-Chorus]</w:t>
      </w:r>
    </w:p>
    <w:p>
      <w:pPr>
        <w:spacing w:after="60" w:before="0"/>
      </w:pPr>
      <w:r>
        <w:rPr>
          <w:b w:val="0"/>
          <w:i w:val="0"/>
          <w:sz w:val="22"/>
        </w:rPr>
        <w:t>Boldul s-a dus, veninul s-a uscat,</w:t>
      </w:r>
    </w:p>
    <w:p>
      <w:pPr>
        <w:spacing w:after="60" w:before="0"/>
      </w:pPr>
      <w:r>
        <w:rPr>
          <w:b w:val="0"/>
          <w:i w:val="0"/>
          <w:sz w:val="22"/>
        </w:rPr>
        <w:t>Mormântul a uitat că a-ncercat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[clap-on-2-and-4]</w:t>
      </w:r>
    </w:p>
    <w:p>
      <w:pPr>
        <w:spacing w:after="40" w:before="0"/>
      </w:pPr>
      <w:r>
        <w:rPr>
          <w:b w:val="0"/>
          <w:i/>
          <w:color w:val="707070"/>
          <w:sz w:val="18"/>
        </w:rPr>
        <w:t>[door-open gesture]</w:t>
      </w:r>
    </w:p>
    <w:p>
      <w:pPr>
        <w:spacing w:after="60" w:before="0"/>
      </w:pPr>
      <w:r>
        <w:rPr>
          <w:b w:val="0"/>
          <w:i w:val="0"/>
          <w:sz w:val="22"/>
        </w:rPr>
        <w:t>Moartea a pierdut ușa — cheia n-a fost a ei!</w:t>
      </w:r>
    </w:p>
    <w:p>
      <w:pPr>
        <w:spacing w:after="60" w:before="0"/>
      </w:pPr>
      <w:r>
        <w:rPr>
          <w:b w:val="0"/>
          <w:i w:val="0"/>
          <w:sz w:val="22"/>
        </w:rPr>
        <w:t>Moartea a pierdut ușa — Împăratul a urcat pe scări!</w:t>
      </w:r>
    </w:p>
    <w:p>
      <w:pPr>
        <w:spacing w:after="60" w:before="0"/>
      </w:pPr>
      <w:r>
        <w:rPr>
          <w:b w:val="0"/>
          <w:i w:val="0"/>
          <w:sz w:val="22"/>
        </w:rPr>
        <w:t>Boldul s-a dus, mormântul e gol, biruința e a Lui —</w:t>
      </w:r>
    </w:p>
    <w:p>
      <w:pPr>
        <w:spacing w:after="60" w:before="0"/>
      </w:pPr>
      <w:r>
        <w:rPr>
          <w:b w:val="0"/>
          <w:i w:val="0"/>
          <w:sz w:val="22"/>
        </w:rPr>
        <w:t>Moartea a pierdut ușa — și-așa rămâne în veci!</w:t>
      </w:r>
    </w:p>
    <w:p>
      <w:pPr>
        <w:spacing w:after="40" w:before="0"/>
      </w:pPr>
      <w:r>
        <w:rPr>
          <w:b w:val="0"/>
          <w:i/>
          <w:color w:val="707070"/>
          <w:sz w:val="18"/>
        </w:rPr>
        <w:t>[Verse 2]</w:t>
      </w:r>
    </w:p>
    <w:p>
      <w:pPr>
        <w:spacing w:after="60" w:before="0"/>
      </w:pPr>
      <w:r>
        <w:rPr>
          <w:b w:val="0"/>
          <w:i w:val="0"/>
          <w:sz w:val="22"/>
        </w:rPr>
        <w:t>Adam a căzut și țărâna l-a ținut,</w:t>
      </w:r>
    </w:p>
    <w:p>
      <w:pPr>
        <w:spacing w:after="60" w:before="0"/>
      </w:pPr>
      <w:r>
        <w:rPr>
          <w:b w:val="0"/>
          <w:i w:val="0"/>
          <w:sz w:val="22"/>
        </w:rPr>
        <w:t>Dar al doilea Adam a desfăcut greșeala,</w:t>
      </w:r>
    </w:p>
    <w:p>
      <w:pPr>
        <w:spacing w:after="60" w:before="0"/>
      </w:pPr>
      <w:r>
        <w:rPr>
          <w:b w:val="0"/>
          <w:i w:val="0"/>
          <w:sz w:val="22"/>
        </w:rPr>
        <w:t>Ce-a pierdut cel dintâi c-o singură mușcătură,</w:t>
      </w:r>
    </w:p>
    <w:p>
      <w:pPr>
        <w:spacing w:after="60" w:before="0"/>
      </w:pPr>
      <w:r>
        <w:rPr>
          <w:b w:val="0"/>
          <w:i w:val="0"/>
          <w:sz w:val="22"/>
        </w:rPr>
        <w:t>Isus a câștigat în noaptea neagră de vineri.</w:t>
      </w:r>
    </w:p>
    <w:p>
      <w:pPr>
        <w:spacing w:after="40" w:before="0"/>
      </w:pPr>
      <w:r>
        <w:rPr>
          <w:b w:val="0"/>
          <w:i/>
          <w:color w:val="707070"/>
          <w:sz w:val="18"/>
        </w:rPr>
        <w:t>[Pre-Chorus]</w:t>
      </w:r>
    </w:p>
    <w:p>
      <w:pPr>
        <w:spacing w:after="60" w:before="0"/>
      </w:pPr>
      <w:r>
        <w:rPr>
          <w:b w:val="0"/>
          <w:i w:val="0"/>
          <w:sz w:val="22"/>
        </w:rPr>
        <w:t>Dimineața Învierii a rupt lacătul,</w:t>
      </w:r>
    </w:p>
    <w:p>
      <w:pPr>
        <w:spacing w:after="60" w:before="0"/>
      </w:pPr>
      <w:r>
        <w:rPr>
          <w:b w:val="0"/>
          <w:i w:val="0"/>
          <w:sz w:val="22"/>
        </w:rPr>
        <w:t>Acum celula stă deschisă zi și noapte —</w:t>
      </w:r>
    </w:p>
    <w:p>
      <w:pPr>
        <w:spacing w:after="40" w:before="0"/>
      </w:pPr>
      <w:r>
        <w:rPr>
          <w:b w:val="0"/>
          <w:i/>
          <w:color w:val="707070"/>
          <w:sz w:val="18"/>
        </w:rPr>
        <w:t>[Chorus]</w:t>
      </w:r>
    </w:p>
    <w:p>
      <w:pPr>
        <w:spacing w:after="60" w:before="0"/>
      </w:pPr>
      <w:r>
        <w:rPr>
          <w:b w:val="0"/>
          <w:i w:val="0"/>
          <w:sz w:val="22"/>
        </w:rPr>
        <w:t>Moartea a pierdut ușa — cheia n-a fost a ei!</w:t>
      </w:r>
    </w:p>
    <w:p>
      <w:pPr>
        <w:spacing w:after="60" w:before="0"/>
      </w:pPr>
      <w:r>
        <w:rPr>
          <w:b w:val="0"/>
          <w:i w:val="0"/>
          <w:sz w:val="22"/>
        </w:rPr>
        <w:t>Moartea a pierdut ușa — Împăratul a urcat pe scări!</w:t>
      </w:r>
    </w:p>
    <w:p>
      <w:pPr>
        <w:spacing w:after="60" w:before="0"/>
      </w:pPr>
      <w:r>
        <w:rPr>
          <w:b w:val="0"/>
          <w:i w:val="0"/>
          <w:sz w:val="22"/>
        </w:rPr>
        <w:t>Boldul s-a dus, mormântul e gol, biruința e a Lui —</w:t>
      </w:r>
    </w:p>
    <w:p>
      <w:pPr>
        <w:spacing w:after="60" w:before="0"/>
      </w:pPr>
      <w:r>
        <w:rPr>
          <w:b w:val="0"/>
          <w:i w:val="0"/>
          <w:sz w:val="22"/>
        </w:rPr>
        <w:t>Moartea a pierdut ușa — și-așa rămâne în veci!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[Hammond swell]</w:t>
      </w:r>
    </w:p>
    <w:p>
      <w:pPr>
        <w:spacing w:after="40" w:before="0"/>
      </w:pPr>
      <w:r>
        <w:rPr>
          <w:b w:val="0"/>
          <w:i/>
          <w:color w:val="707070"/>
          <w:sz w:val="18"/>
        </w:rPr>
        <w:t>[BGV stack four-deep]</w:t>
      </w:r>
    </w:p>
    <w:p>
      <w:pPr>
        <w:spacing w:after="40" w:before="0"/>
      </w:pPr>
      <w:r>
        <w:rPr>
          <w:b w:val="0"/>
          <w:i/>
          <w:color w:val="707070"/>
          <w:sz w:val="18"/>
        </w:rPr>
        <w:t>[hand-clap-only break]</w:t>
      </w:r>
    </w:p>
    <w:p>
      <w:pPr>
        <w:spacing w:after="40" w:before="0"/>
      </w:pPr>
      <w:r>
        <w:rPr>
          <w:b w:val="0"/>
          <w:i/>
          <w:color w:val="707070"/>
          <w:sz w:val="18"/>
        </w:rPr>
        <w:t>[stop-time hit]</w:t>
      </w:r>
    </w:p>
    <w:p>
      <w:pPr>
        <w:spacing w:after="60" w:before="0"/>
      </w:pPr>
      <w:r>
        <w:rPr>
          <w:b w:val="0"/>
          <w:i w:val="0"/>
          <w:sz w:val="22"/>
        </w:rPr>
        <w:t>Unde-ți este boldul, mormântule? — El e Împăratul împăraților!</w:t>
      </w:r>
    </w:p>
    <w:p>
      <w:pPr>
        <w:spacing w:after="60" w:before="0"/>
      </w:pPr>
      <w:r>
        <w:rPr>
          <w:b w:val="0"/>
          <w:i w:val="0"/>
          <w:sz w:val="22"/>
        </w:rPr>
        <w:t>Unde-ți este boldul, mormântule? — El e Împăratul împăraților!</w:t>
      </w:r>
    </w:p>
    <w:p>
      <w:pPr>
        <w:spacing w:after="40" w:before="0"/>
      </w:pPr>
      <w:r>
        <w:rPr>
          <w:b w:val="0"/>
          <w:i/>
          <w:color w:val="707070"/>
          <w:sz w:val="18"/>
        </w:rPr>
        <w:t>[sub-bass drop]</w:t>
      </w:r>
    </w:p>
    <w:p>
      <w:pPr>
        <w:spacing w:after="60" w:before="0"/>
      </w:pPr>
      <w:r>
        <w:rPr>
          <w:b w:val="0"/>
          <w:i w:val="0"/>
          <w:sz w:val="22"/>
        </w:rPr>
        <w:t>Unde-ți este boldul, mormântule? — EL E ÎMPĂRATUL ÎMPĂRAȚILOR!</w:t>
      </w:r>
    </w:p>
    <w:p>
      <w:pPr>
        <w:spacing w:after="40" w:before="0"/>
      </w:pPr>
      <w:r>
        <w:rPr>
          <w:b w:val="0"/>
          <w:i/>
          <w:color w:val="707070"/>
          <w:sz w:val="18"/>
        </w:rPr>
        <w:t>[Final Chorus]</w:t>
      </w:r>
    </w:p>
    <w:p>
      <w:pPr>
        <w:spacing w:after="40" w:before="0"/>
      </w:pPr>
      <w:r>
        <w:rPr>
          <w:b w:val="0"/>
          <w:i/>
          <w:color w:val="707070"/>
          <w:sz w:val="18"/>
        </w:rPr>
        <w:t>[brass blazing]</w:t>
      </w:r>
    </w:p>
    <w:p>
      <w:pPr>
        <w:spacing w:after="60" w:before="0"/>
      </w:pPr>
      <w:r>
        <w:rPr>
          <w:b w:val="0"/>
          <w:i w:val="0"/>
          <w:sz w:val="22"/>
        </w:rPr>
        <w:t>Moartea a pierdut ușa — cheia n-a fost a ei!</w:t>
      </w:r>
    </w:p>
    <w:p>
      <w:pPr>
        <w:spacing w:after="60" w:before="0"/>
      </w:pPr>
      <w:r>
        <w:rPr>
          <w:b w:val="0"/>
          <w:i w:val="0"/>
          <w:sz w:val="22"/>
        </w:rPr>
        <w:t>Moartea a pierdut ușa — Împăratul a urcat pe scări!</w:t>
      </w:r>
    </w:p>
    <w:p>
      <w:pPr>
        <w:spacing w:after="60" w:before="0"/>
      </w:pPr>
      <w:r>
        <w:rPr>
          <w:b w:val="0"/>
          <w:i w:val="0"/>
          <w:sz w:val="22"/>
        </w:rPr>
        <w:t>Boldul s-a dus, mormântul e gol, biruința e a Lui —</w:t>
      </w:r>
    </w:p>
    <w:p>
      <w:pPr>
        <w:spacing w:after="60" w:before="0"/>
      </w:pPr>
      <w:r>
        <w:rPr>
          <w:b w:val="0"/>
          <w:i w:val="0"/>
          <w:sz w:val="22"/>
        </w:rPr>
        <w:t>Moartea a pierdut ușa — și-așa rămâne în veci!</w:t>
      </w:r>
    </w:p>
    <w:p>
      <w:pPr>
        <w:spacing w:after="40" w:before="0"/>
      </w:pPr>
      <w:r>
        <w:rPr>
          <w:b w:val="0"/>
          <w:i/>
          <w:color w:val="707070"/>
          <w:sz w:val="18"/>
        </w:rPr>
        <w:t>[Outro]</w:t>
      </w:r>
    </w:p>
    <w:p>
      <w:pPr>
        <w:spacing w:after="40" w:before="0"/>
      </w:pPr>
      <w:r>
        <w:rPr>
          <w:b w:val="0"/>
          <w:i/>
          <w:color w:val="707070"/>
          <w:sz w:val="18"/>
        </w:rPr>
        <w:t>[Rhodes decay]</w:t>
      </w:r>
    </w:p>
    <w:p>
      <w:pPr>
        <w:spacing w:after="40" w:before="0"/>
      </w:pPr>
      <w:r>
        <w:rPr>
          <w:b w:val="0"/>
          <w:i/>
          <w:color w:val="707070"/>
          <w:sz w:val="18"/>
        </w:rPr>
        <w:t>[Fade Out]</w:t>
      </w:r>
    </w:p>
    <w:p>
      <w:pPr>
        <w:spacing w:after="60" w:before="0"/>
      </w:pPr>
      <w:r>
        <w:rPr>
          <w:b w:val="0"/>
          <w:i w:val="0"/>
          <w:sz w:val="22"/>
        </w:rPr>
        <w:t>Moartea n-are niciun drept asupra mea — Isus e Împăratul meu…</w:t>
      </w:r>
    </w:p>
    <w:p>
      <w:pPr>
        <w:spacing w:after="20" w:before="0"/>
      </w:pPr>
      <w:r>
        <w:rPr>
          <w:b w:val="0"/>
          <w:i w:val="0"/>
          <w:color w:val="707070"/>
          <w:sz w:val="17"/>
        </w:rPr>
        <w:t>Styles: Romanian-language vocal. CCM-dominant Pauline-taunt cinematic build, female mezzo-soprano lead C5-E5 + four-deep gospel BGV, Hammond B3 9th voicings + strings entering pre-chorus + warm fat bass + arena snare + Rhodes Mark I + finger-picked acoustic + ţambal cimbalom tremolo under the cell-door verse + hand-clap-only break + sub-bass drop, 122 BPM B♭ major. 1 Cor 15 Pauline-taunt + Eph 4:8 ascent anchor. Build-up bridge "El e Împăratul împăraților." Cell-door cinematic gravity with second-Adam-undoing-Friday weight, Hammond-9th swell over Pauline-triumph release, funeral-room comfort meeting King-climbed-the-stairs catharsis. Designed share-clip 2:14-2:26 Pauline-taunt pocket; funeral-room playable. 3:50.</w:t>
      </w:r>
    </w:p>
    <w:p>
      <w:pPr>
        <w:spacing w:after="20" w:before="0"/>
      </w:pPr>
      <w:r>
        <w:rPr>
          <w:b w:val="0"/>
          <w:i w:val="0"/>
          <w:color w:val="707070"/>
          <w:sz w:val="17"/>
        </w:rPr>
        <w:t>VOCAL GENDER: Female Lead (mezzo-soprano C5-E5) with Four-Deep Gospel BGV</w:t>
      </w:r>
    </w:p>
    <w:p>
      <w:pPr>
        <w:spacing w:after="20" w:before="0"/>
      </w:pPr>
      <w:r>
        <w:rPr>
          <w:b w:val="0"/>
          <w:i w:val="0"/>
          <w:color w:val="707070"/>
          <w:sz w:val="17"/>
        </w:rPr>
        <w:t>Weirdness: 40%</w:t>
      </w:r>
    </w:p>
    <w:p>
      <w:pPr>
        <w:spacing w:after="20" w:before="0"/>
      </w:pPr>
      <w:r>
        <w:rPr>
          <w:b w:val="0"/>
          <w:i w:val="0"/>
          <w:color w:val="707070"/>
          <w:sz w:val="17"/>
        </w:rPr>
        <w:t>Style Influence: 76%</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04 Moartea a Pierdut Ușa</w:t>
      </w:r>
    </w:p>
    <w:p>
      <w:pPr>
        <w:spacing w:after="20" w:before="0"/>
      </w:pPr>
      <w:r>
        <w:rPr>
          <w:b w:val="0"/>
          <w:i w:val="0"/>
          <w:color w:val="707070"/>
          <w:sz w:val="17"/>
        </w:rPr>
        <w:t>Save To: Hristos a Înviat</w:t>
      </w:r>
    </w:p>
    <w:p>
      <w:r>
        <w:br w:type="page"/>
      </w:r>
    </w:p>
    <w:p>
      <w:pPr>
        <w:pStyle w:val="Heading2"/>
      </w:pPr>
      <w:r>
        <w:rPr>
          <w:color w:val="8E6FE0"/>
        </w:rPr>
        <w:t>05 Tot Genunchiul Se Va Pleca</w:t>
      </w:r>
    </w:p>
    <w:p>
      <w:pPr>
        <w:spacing w:after="20" w:before="0"/>
      </w:pPr>
      <w:r>
        <w:rPr>
          <w:b w:val="0"/>
          <w:i w:val="0"/>
          <w:color w:val="707070"/>
          <w:sz w:val="17"/>
        </w:rPr>
        <w:t>ARTIST: Jubilee Inspire</w:t>
      </w:r>
    </w:p>
    <w:p>
      <w:pPr>
        <w:spacing w:after="20" w:before="0"/>
      </w:pPr>
      <w:r>
        <w:rPr>
          <w:b w:val="0"/>
          <w:i w:val="0"/>
          <w:color w:val="707070"/>
          <w:sz w:val="17"/>
        </w:rPr>
        <w:t>ARCHETYPE: F — Full-Fusion Lordship Anthem · Pre-chorus #5 (You-Bowed-First-Under-Olive-Trees) · Bridge #5 (Stop-Time + Modulation C→D with Cinematic Strings) · Outro #5 (Lift-His-Name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w:t>
      </w:r>
    </w:p>
    <w:p>
      <w:pPr>
        <w:spacing w:after="40" w:before="0"/>
      </w:pPr>
      <w:r>
        <w:rPr>
          <w:b w:val="0"/>
          <w:i/>
          <w:color w:val="707070"/>
          <w:sz w:val="18"/>
        </w:rPr>
        <w:t>[piano chord]</w:t>
      </w:r>
    </w:p>
    <w:p>
      <w:pPr>
        <w:spacing w:after="40" w:before="0"/>
      </w:pPr>
      <w:r>
        <w:rPr>
          <w:b w:val="0"/>
          <w:i/>
          <w:color w:val="707070"/>
          <w:sz w:val="18"/>
        </w:rPr>
        <w:t>[Verse 1]</w:t>
      </w:r>
    </w:p>
    <w:p>
      <w:pPr>
        <w:spacing w:after="60" w:before="0"/>
      </w:pPr>
      <w:r>
        <w:rPr>
          <w:b w:val="0"/>
          <w:i w:val="0"/>
          <w:sz w:val="22"/>
        </w:rPr>
        <w:t>E un Nume mai presus de orice nume,</w:t>
      </w:r>
    </w:p>
    <w:p>
      <w:pPr>
        <w:spacing w:after="60" w:before="0"/>
      </w:pPr>
      <w:r>
        <w:rPr>
          <w:b w:val="0"/>
          <w:i w:val="0"/>
          <w:sz w:val="22"/>
        </w:rPr>
        <w:t>Pe care orice împărăție-l va rosti,</w:t>
      </w:r>
    </w:p>
    <w:p>
      <w:pPr>
        <w:spacing w:after="60" w:before="0"/>
      </w:pPr>
      <w:r>
        <w:rPr>
          <w:b w:val="0"/>
          <w:i w:val="0"/>
          <w:sz w:val="22"/>
        </w:rPr>
        <w:t>De la ultimul colț de stradă până-n fața tronului —</w:t>
      </w:r>
    </w:p>
    <w:p>
      <w:pPr>
        <w:spacing w:after="60" w:before="0"/>
      </w:pPr>
      <w:r>
        <w:rPr>
          <w:b w:val="0"/>
          <w:i w:val="0"/>
          <w:sz w:val="22"/>
        </w:rPr>
        <w:t>Tot genunchiul se pleacă, niciunul nu stă singur.</w:t>
      </w:r>
    </w:p>
    <w:p>
      <w:pPr>
        <w:spacing w:after="40" w:before="0"/>
      </w:pPr>
      <w:r>
        <w:rPr>
          <w:b w:val="0"/>
          <w:i/>
          <w:color w:val="707070"/>
          <w:sz w:val="18"/>
        </w:rPr>
        <w:t>[Pre-Chorus]</w:t>
      </w:r>
    </w:p>
    <w:p>
      <w:pPr>
        <w:spacing w:after="60" w:before="0"/>
      </w:pPr>
      <w:r>
        <w:rPr>
          <w:b w:val="0"/>
          <w:i w:val="0"/>
          <w:sz w:val="22"/>
        </w:rPr>
        <w:t>Tu Te-ai plecat întâi sub măslini —</w:t>
      </w:r>
    </w:p>
    <w:p>
      <w:pPr>
        <w:spacing w:after="60" w:before="0"/>
      </w:pPr>
      <w:r>
        <w:rPr>
          <w:b w:val="0"/>
          <w:i w:val="0"/>
          <w:sz w:val="22"/>
        </w:rPr>
        <w:t>Acum ridicăm mâinile și-ndoim genunchii —</w:t>
      </w:r>
    </w:p>
    <w:p>
      <w:pPr>
        <w:spacing w:after="40" w:before="0"/>
      </w:pPr>
      <w:r>
        <w:rPr>
          <w:b w:val="0"/>
          <w:i/>
          <w:color w:val="707070"/>
          <w:sz w:val="18"/>
        </w:rPr>
        <w:t>[Chorus]</w:t>
      </w:r>
    </w:p>
    <w:p>
      <w:pPr>
        <w:spacing w:after="40" w:before="0"/>
      </w:pPr>
      <w:r>
        <w:rPr>
          <w:b w:val="0"/>
          <w:i/>
          <w:color w:val="707070"/>
          <w:sz w:val="18"/>
        </w:rPr>
        <w:t>[six-deep BGV]</w:t>
      </w:r>
    </w:p>
    <w:p>
      <w:pPr>
        <w:spacing w:after="40" w:before="0"/>
      </w:pPr>
      <w:r>
        <w:rPr>
          <w:b w:val="0"/>
          <w:i/>
          <w:color w:val="707070"/>
          <w:sz w:val="18"/>
        </w:rPr>
        <w:t>[knee-bow gesture]</w:t>
      </w:r>
    </w:p>
    <w:p>
      <w:pPr>
        <w:spacing w:after="40" w:before="0"/>
      </w:pPr>
      <w:r>
        <w:rPr>
          <w:b w:val="0"/>
          <w:i/>
          <w:color w:val="707070"/>
          <w:sz w:val="18"/>
        </w:rPr>
        <w:t>[tambourine + clap doubled]</w:t>
      </w:r>
    </w:p>
    <w:p>
      <w:pPr>
        <w:spacing w:after="60" w:before="0"/>
      </w:pPr>
      <w:r>
        <w:rPr>
          <w:b w:val="0"/>
          <w:i w:val="0"/>
          <w:sz w:val="22"/>
        </w:rPr>
        <w:t>Tot genunchiul se va pleca — orice limbă va spune —</w:t>
      </w:r>
    </w:p>
    <w:p>
      <w:pPr>
        <w:spacing w:after="60" w:before="0"/>
      </w:pPr>
      <w:r>
        <w:rPr>
          <w:b w:val="0"/>
          <w:i w:val="0"/>
          <w:sz w:val="22"/>
        </w:rPr>
        <w:t>Isus este Domnul — și singura Cale!</w:t>
      </w:r>
    </w:p>
    <w:p>
      <w:pPr>
        <w:spacing w:after="60" w:before="0"/>
      </w:pPr>
      <w:r>
        <w:rPr>
          <w:b w:val="0"/>
          <w:i w:val="0"/>
          <w:sz w:val="22"/>
        </w:rPr>
        <w:t>Numele cel mai înalt, orice alt nume dedesubt —</w:t>
      </w:r>
    </w:p>
    <w:p>
      <w:pPr>
        <w:spacing w:after="60" w:before="0"/>
      </w:pPr>
      <w:r>
        <w:rPr>
          <w:b w:val="0"/>
          <w:i w:val="0"/>
          <w:sz w:val="22"/>
        </w:rPr>
        <w:t>Tot genunchiul se va pleca — sub orice suflare!</w:t>
      </w:r>
    </w:p>
    <w:p>
      <w:pPr>
        <w:spacing w:after="40" w:before="0"/>
      </w:pPr>
      <w:r>
        <w:rPr>
          <w:b w:val="0"/>
          <w:i/>
          <w:color w:val="707070"/>
          <w:sz w:val="18"/>
        </w:rPr>
        <w:t>[Verse 2]</w:t>
      </w:r>
    </w:p>
    <w:p>
      <w:pPr>
        <w:spacing w:after="60" w:before="0"/>
      </w:pPr>
      <w:r>
        <w:rPr>
          <w:b w:val="0"/>
          <w:i w:val="0"/>
          <w:sz w:val="22"/>
        </w:rPr>
        <w:t>E o zi însemnată-n calendarul lui Dumnezeu,</w:t>
      </w:r>
    </w:p>
    <w:p>
      <w:pPr>
        <w:spacing w:after="60" w:before="0"/>
      </w:pPr>
      <w:r>
        <w:rPr>
          <w:b w:val="0"/>
          <w:i w:val="0"/>
          <w:sz w:val="22"/>
        </w:rPr>
        <w:t>Când fiecare neam va cădea la pământ,</w:t>
      </w:r>
    </w:p>
    <w:p>
      <w:pPr>
        <w:spacing w:after="60" w:before="0"/>
      </w:pPr>
      <w:r>
        <w:rPr>
          <w:b w:val="0"/>
          <w:i w:val="0"/>
          <w:sz w:val="22"/>
        </w:rPr>
        <w:t>Unii în bucurie, alții-n mirare târzie —</w:t>
      </w:r>
    </w:p>
    <w:p>
      <w:pPr>
        <w:spacing w:after="60" w:before="0"/>
      </w:pPr>
      <w:r>
        <w:rPr>
          <w:b w:val="0"/>
          <w:i w:val="0"/>
          <w:sz w:val="22"/>
        </w:rPr>
        <w:t>Dar orice ochi se va ridica și va vedea.</w:t>
      </w:r>
    </w:p>
    <w:p>
      <w:pPr>
        <w:spacing w:after="40" w:before="0"/>
      </w:pPr>
      <w:r>
        <w:rPr>
          <w:b w:val="0"/>
          <w:i/>
          <w:color w:val="707070"/>
          <w:sz w:val="18"/>
        </w:rPr>
        <w:t>[Pre-Chorus]</w:t>
      </w:r>
    </w:p>
    <w:p>
      <w:pPr>
        <w:spacing w:after="60" w:before="0"/>
      </w:pPr>
      <w:r>
        <w:rPr>
          <w:b w:val="0"/>
          <w:i w:val="0"/>
          <w:sz w:val="22"/>
        </w:rPr>
        <w:t>Mă plec eu azi, de bunăvoie, cu tot ce sunt —</w:t>
      </w:r>
    </w:p>
    <w:p>
      <w:pPr>
        <w:spacing w:after="60" w:before="0"/>
      </w:pPr>
      <w:r>
        <w:rPr>
          <w:b w:val="0"/>
          <w:i w:val="0"/>
          <w:sz w:val="22"/>
        </w:rPr>
        <w:t>În ziua de suflare și-n ziua de tăcere —</w:t>
      </w:r>
    </w:p>
    <w:p>
      <w:pPr>
        <w:spacing w:after="40" w:before="0"/>
      </w:pPr>
      <w:r>
        <w:rPr>
          <w:b w:val="0"/>
          <w:i/>
          <w:color w:val="707070"/>
          <w:sz w:val="18"/>
        </w:rPr>
        <w:t>[Chorus]</w:t>
      </w:r>
    </w:p>
    <w:p>
      <w:pPr>
        <w:spacing w:after="60" w:before="0"/>
      </w:pPr>
      <w:r>
        <w:rPr>
          <w:b w:val="0"/>
          <w:i w:val="0"/>
          <w:sz w:val="22"/>
        </w:rPr>
        <w:t>Tot genunchiul se va pleca — orice limbă va spune —</w:t>
      </w:r>
    </w:p>
    <w:p>
      <w:pPr>
        <w:spacing w:after="60" w:before="0"/>
      </w:pPr>
      <w:r>
        <w:rPr>
          <w:b w:val="0"/>
          <w:i w:val="0"/>
          <w:sz w:val="22"/>
        </w:rPr>
        <w:t>Isus este Domnul — și singura Cale!</w:t>
      </w:r>
    </w:p>
    <w:p>
      <w:pPr>
        <w:spacing w:after="60" w:before="0"/>
      </w:pPr>
      <w:r>
        <w:rPr>
          <w:b w:val="0"/>
          <w:i w:val="0"/>
          <w:sz w:val="22"/>
        </w:rPr>
        <w:t>Numele cel mai înalt, orice alt nume dedesubt —</w:t>
      </w:r>
    </w:p>
    <w:p>
      <w:pPr>
        <w:spacing w:after="60" w:before="0"/>
      </w:pPr>
      <w:r>
        <w:rPr>
          <w:b w:val="0"/>
          <w:i w:val="0"/>
          <w:sz w:val="22"/>
        </w:rPr>
        <w:t>Tot genunchiul se va pleca — sub orice suflare!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[Strings Rise]</w:t>
      </w:r>
    </w:p>
    <w:p>
      <w:pPr>
        <w:spacing w:after="40" w:before="0"/>
      </w:pPr>
      <w:r>
        <w:rPr>
          <w:b w:val="0"/>
          <w:i/>
          <w:color w:val="707070"/>
          <w:sz w:val="18"/>
        </w:rPr>
        <w:t>[six-deep BGV crest]</w:t>
      </w:r>
    </w:p>
    <w:p>
      <w:pPr>
        <w:spacing w:after="60" w:before="0"/>
      </w:pPr>
      <w:r>
        <w:rPr>
          <w:b w:val="0"/>
          <w:i w:val="0"/>
          <w:sz w:val="22"/>
        </w:rPr>
        <w:t>Numele mai presus de orice nume — pleacă cetatea și-mpărăția!</w:t>
      </w:r>
    </w:p>
    <w:p>
      <w:pPr>
        <w:spacing w:after="60" w:before="0"/>
      </w:pPr>
      <w:r>
        <w:rPr>
          <w:b w:val="0"/>
          <w:i w:val="0"/>
          <w:sz w:val="22"/>
        </w:rPr>
        <w:t>Numele mai presus de orice nume — pleacă cetatea și-mpărăția!</w:t>
      </w:r>
    </w:p>
    <w:p>
      <w:pPr>
        <w:spacing w:after="40" w:before="0"/>
      </w:pPr>
      <w:r>
        <w:rPr>
          <w:b w:val="0"/>
          <w:i/>
          <w:color w:val="707070"/>
          <w:sz w:val="18"/>
        </w:rPr>
        <w:t>[Key Change]</w:t>
      </w:r>
    </w:p>
    <w:p>
      <w:pPr>
        <w:spacing w:after="40" w:before="0"/>
      </w:pPr>
      <w:r>
        <w:rPr>
          <w:b w:val="0"/>
          <w:i/>
          <w:color w:val="707070"/>
          <w:sz w:val="18"/>
        </w:rPr>
        <w:t>[brass enters]</w:t>
      </w:r>
    </w:p>
    <w:p>
      <w:pPr>
        <w:spacing w:after="60" w:before="0"/>
      </w:pPr>
      <w:r>
        <w:rPr>
          <w:b w:val="0"/>
          <w:i w:val="0"/>
          <w:sz w:val="22"/>
        </w:rPr>
        <w:t>Numele mai presus de orice nume — pleacă cetatea și-mpărăția!</w:t>
      </w:r>
    </w:p>
    <w:p>
      <w:pPr>
        <w:spacing w:after="60" w:before="0"/>
      </w:pPr>
      <w:r>
        <w:rPr>
          <w:b w:val="0"/>
          <w:i w:val="0"/>
          <w:sz w:val="22"/>
        </w:rPr>
        <w:t>NUMELE MAI PRESUS DE ORICE NUME — PLEACĂ CETATEA ȘI-MPĂRĂȚIA!</w:t>
      </w:r>
    </w:p>
    <w:p>
      <w:pPr>
        <w:spacing w:after="40" w:before="0"/>
      </w:pPr>
      <w:r>
        <w:rPr>
          <w:b w:val="0"/>
          <w:i/>
          <w:color w:val="707070"/>
          <w:sz w:val="18"/>
        </w:rPr>
        <w:t>[Final Chorus]</w:t>
      </w:r>
    </w:p>
    <w:p>
      <w:pPr>
        <w:spacing w:after="40" w:before="0"/>
      </w:pPr>
      <w:r>
        <w:rPr>
          <w:b w:val="0"/>
          <w:i/>
          <w:color w:val="707070"/>
          <w:sz w:val="18"/>
        </w:rPr>
        <w:t>[breathing space]</w:t>
      </w:r>
    </w:p>
    <w:p>
      <w:pPr>
        <w:spacing w:after="60" w:before="0"/>
      </w:pPr>
      <w:r>
        <w:rPr>
          <w:b w:val="0"/>
          <w:i w:val="0"/>
          <w:sz w:val="22"/>
        </w:rPr>
        <w:t>Tot genunchiul se va pleca — orice limbă va spune —</w:t>
      </w:r>
    </w:p>
    <w:p>
      <w:pPr>
        <w:spacing w:after="60" w:before="0"/>
      </w:pPr>
      <w:r>
        <w:rPr>
          <w:b w:val="0"/>
          <w:i w:val="0"/>
          <w:sz w:val="22"/>
        </w:rPr>
        <w:t>Isus este Domnul — și singura Cale!</w:t>
      </w:r>
    </w:p>
    <w:p>
      <w:pPr>
        <w:spacing w:after="60" w:before="0"/>
      </w:pPr>
      <w:r>
        <w:rPr>
          <w:b w:val="0"/>
          <w:i w:val="0"/>
          <w:sz w:val="22"/>
        </w:rPr>
        <w:t>Numele cel mai înalt, orice alt nume dedesubt —</w:t>
      </w:r>
    </w:p>
    <w:p>
      <w:pPr>
        <w:spacing w:after="60" w:before="0"/>
      </w:pPr>
      <w:r>
        <w:rPr>
          <w:b w:val="0"/>
          <w:i w:val="0"/>
          <w:sz w:val="22"/>
        </w:rPr>
        <w:t>Tot genunchiul se va pleca — sub orice suflare!</w:t>
      </w:r>
    </w:p>
    <w:p>
      <w:pPr>
        <w:spacing w:after="40" w:before="0"/>
      </w:pPr>
      <w:r>
        <w:rPr>
          <w:b w:val="0"/>
          <w:i/>
          <w:color w:val="707070"/>
          <w:sz w:val="18"/>
        </w:rPr>
        <w:t>[Outro]</w:t>
      </w:r>
    </w:p>
    <w:p>
      <w:pPr>
        <w:spacing w:after="40" w:before="0"/>
      </w:pPr>
      <w:r>
        <w:rPr>
          <w:b w:val="0"/>
          <w:i/>
          <w:color w:val="707070"/>
          <w:sz w:val="18"/>
        </w:rPr>
        <w:t>[Hammond decay]</w:t>
      </w:r>
    </w:p>
    <w:p>
      <w:pPr>
        <w:spacing w:after="40" w:before="0"/>
      </w:pPr>
      <w:r>
        <w:rPr>
          <w:b w:val="0"/>
          <w:i/>
          <w:color w:val="707070"/>
          <w:sz w:val="18"/>
        </w:rPr>
        <w:t>[Fade Out]</w:t>
      </w:r>
    </w:p>
    <w:p>
      <w:pPr>
        <w:spacing w:after="60" w:before="0"/>
      </w:pPr>
      <w:r>
        <w:rPr>
          <w:b w:val="0"/>
          <w:i w:val="0"/>
          <w:sz w:val="22"/>
        </w:rPr>
        <w:t>Îmi plec genunchiul, înalț Numele Lui — Isus este Domnul…</w:t>
      </w:r>
    </w:p>
    <w:p>
      <w:pPr>
        <w:spacing w:after="20" w:before="0"/>
      </w:pPr>
      <w:r>
        <w:rPr>
          <w:b w:val="0"/>
          <w:i w:val="0"/>
          <w:color w:val="707070"/>
          <w:sz w:val="17"/>
        </w:rPr>
        <w:t>Styles: Romanian-language vocal. Full-fusion Lordship anthem with stop-time + modulation, female mezzo-soprano lead C5-F5 + six-deep worship-team BGV, layered synth pad + driving palm-muted electric + Hammond stabs + sub-bass + brass on chorus tail + arena snare + tambourine + cinematic strings swell + nai pan-flute answering phrase after the pre-chorus, 122 BPM C major with whole-step C→D bridge lift. Philippians 2:9-11 every-knee-bows anchor. Stop-time + modulation bridge "pleacă cetatea și-mpărăția." Throne-room coronation gravity with cinematic-string mountaintop lift, brass-cathedral confession weight, knee-bow congregational catharsis. Designed share-clip 2:11-2:23 modulation pocket. 3:50.</w:t>
      </w:r>
    </w:p>
    <w:p>
      <w:pPr>
        <w:spacing w:after="20" w:before="0"/>
      </w:pPr>
      <w:r>
        <w:rPr>
          <w:b w:val="0"/>
          <w:i w:val="0"/>
          <w:color w:val="707070"/>
          <w:sz w:val="17"/>
        </w:rPr>
        <w:t>VOCAL GENDER: Female Lead (mezzo-soprano C5-F5) with Six-Deep BGV</w:t>
      </w:r>
    </w:p>
    <w:p>
      <w:pPr>
        <w:spacing w:after="20" w:before="0"/>
      </w:pPr>
      <w:r>
        <w:rPr>
          <w:b w:val="0"/>
          <w:i w:val="0"/>
          <w:color w:val="707070"/>
          <w:sz w:val="17"/>
        </w:rPr>
        <w:t>Weirdness: 44%</w:t>
      </w:r>
    </w:p>
    <w:p>
      <w:pPr>
        <w:spacing w:after="20" w:before="0"/>
      </w:pPr>
      <w:r>
        <w:rPr>
          <w:b w:val="0"/>
          <w:i w:val="0"/>
          <w:color w:val="707070"/>
          <w:sz w:val="17"/>
        </w:rPr>
        <w:t>Style Influence: 79%</w:t>
      </w:r>
    </w:p>
    <w:p>
      <w:pPr>
        <w:spacing w:after="20" w:before="0"/>
      </w:pPr>
      <w:r>
        <w:rPr>
          <w:b w:val="0"/>
          <w:i w:val="0"/>
          <w:color w:val="707070"/>
          <w:sz w:val="17"/>
        </w:rPr>
        <w:t>Faith-Focus Rating: 96%</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05 Tot Genunchiul Se Va Pleca</w:t>
      </w:r>
    </w:p>
    <w:p>
      <w:pPr>
        <w:spacing w:after="20" w:before="0"/>
      </w:pPr>
      <w:r>
        <w:rPr>
          <w:b w:val="0"/>
          <w:i w:val="0"/>
          <w:color w:val="707070"/>
          <w:sz w:val="17"/>
        </w:rPr>
        <w:t>Save To: Hristos a Înviat</w:t>
      </w:r>
    </w:p>
    <w:p>
      <w:r>
        <w:br w:type="page"/>
      </w:r>
    </w:p>
    <w:p>
      <w:pPr>
        <w:pStyle w:val="Heading2"/>
      </w:pPr>
      <w:r>
        <w:rPr>
          <w:color w:val="8E6FE0"/>
        </w:rPr>
        <w:t>06 Împăratul Se Înalță</w:t>
      </w:r>
    </w:p>
    <w:p>
      <w:pPr>
        <w:spacing w:after="20" w:before="0"/>
      </w:pPr>
      <w:r>
        <w:rPr>
          <w:b w:val="0"/>
          <w:i w:val="0"/>
          <w:color w:val="707070"/>
          <w:sz w:val="17"/>
        </w:rPr>
        <w:t>ARTIST: Jubilee Inspire</w:t>
      </w:r>
    </w:p>
    <w:p>
      <w:pPr>
        <w:spacing w:after="20" w:before="0"/>
      </w:pPr>
      <w:r>
        <w:rPr>
          <w:b w:val="0"/>
          <w:i w:val="0"/>
          <w:color w:val="707070"/>
          <w:sz w:val="17"/>
        </w:rPr>
        <w:t>ARCHETYPE: C — Ascension Reflective Lift · Pre-chorus #6 (Eyes-To-The-Sky) · Bridge #6 (Build-Up with Strings + Sleigh-Bell Shimmer) · Outro #6 (Eyes-On-The-Sky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w:t>
      </w:r>
    </w:p>
    <w:p>
      <w:pPr>
        <w:spacing w:after="40" w:before="0"/>
      </w:pPr>
      <w:r>
        <w:rPr>
          <w:b w:val="0"/>
          <w:i/>
          <w:color w:val="707070"/>
          <w:sz w:val="18"/>
        </w:rPr>
        <w:t>[Rhodes-style piano]</w:t>
      </w:r>
    </w:p>
    <w:p>
      <w:pPr>
        <w:spacing w:after="40" w:before="0"/>
      </w:pPr>
      <w:r>
        <w:rPr>
          <w:b w:val="0"/>
          <w:i/>
          <w:color w:val="707070"/>
          <w:sz w:val="18"/>
        </w:rPr>
        <w:t>[sleigh-bell shimmer]</w:t>
      </w:r>
    </w:p>
    <w:p>
      <w:pPr>
        <w:spacing w:after="40" w:before="0"/>
      </w:pPr>
      <w:r>
        <w:rPr>
          <w:b w:val="0"/>
          <w:i/>
          <w:color w:val="707070"/>
          <w:sz w:val="18"/>
        </w:rPr>
        <w:t>[Verse 1]</w:t>
      </w:r>
    </w:p>
    <w:p>
      <w:pPr>
        <w:spacing w:after="60" w:before="0"/>
      </w:pPr>
      <w:r>
        <w:rPr>
          <w:b w:val="0"/>
          <w:i w:val="0"/>
          <w:sz w:val="22"/>
        </w:rPr>
        <w:t>Măslini pe-un deal bătut de vânt,</w:t>
      </w:r>
    </w:p>
    <w:p>
      <w:pPr>
        <w:spacing w:after="60" w:before="0"/>
      </w:pPr>
      <w:r>
        <w:rPr>
          <w:b w:val="0"/>
          <w:i w:val="0"/>
          <w:sz w:val="22"/>
        </w:rPr>
        <w:t>Patruzeci de zile de când mormântul a tăcut,</w:t>
      </w:r>
    </w:p>
    <w:p>
      <w:pPr>
        <w:spacing w:after="60" w:before="0"/>
      </w:pPr>
      <w:r>
        <w:rPr>
          <w:b w:val="0"/>
          <w:i w:val="0"/>
          <w:sz w:val="22"/>
        </w:rPr>
        <w:t>Și-a ridicat mâinile ca să binecuvânteze —</w:t>
      </w:r>
    </w:p>
    <w:p>
      <w:pPr>
        <w:spacing w:after="60" w:before="0"/>
      </w:pPr>
      <w:r>
        <w:rPr>
          <w:b w:val="0"/>
          <w:i w:val="0"/>
          <w:sz w:val="22"/>
        </w:rPr>
        <w:t>Iar norul L-a luat pe Împărat de pe Măslini.</w:t>
      </w:r>
    </w:p>
    <w:p>
      <w:pPr>
        <w:spacing w:after="40" w:before="0"/>
      </w:pPr>
      <w:r>
        <w:rPr>
          <w:b w:val="0"/>
          <w:i/>
          <w:color w:val="707070"/>
          <w:sz w:val="18"/>
        </w:rPr>
        <w:t>[Pre-Chorus]</w:t>
      </w:r>
    </w:p>
    <w:p>
      <w:pPr>
        <w:spacing w:after="60" w:before="0"/>
      </w:pPr>
      <w:r>
        <w:rPr>
          <w:b w:val="0"/>
          <w:i w:val="0"/>
          <w:sz w:val="22"/>
        </w:rPr>
        <w:t>Ochii spre cer, gurile-nlemnite,</w:t>
      </w:r>
    </w:p>
    <w:p>
      <w:pPr>
        <w:spacing w:after="60" w:before="0"/>
      </w:pPr>
      <w:r>
        <w:rPr>
          <w:b w:val="0"/>
          <w:i w:val="0"/>
          <w:sz w:val="22"/>
        </w:rPr>
        <w:t>Apoi două veșminte albe-au spus: „El Se va întoarce"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[eyes-up gesture]</w:t>
      </w:r>
    </w:p>
    <w:p>
      <w:pPr>
        <w:spacing w:after="40" w:before="0"/>
      </w:pPr>
      <w:r>
        <w:rPr>
          <w:b w:val="0"/>
          <w:i/>
          <w:color w:val="707070"/>
          <w:sz w:val="18"/>
        </w:rPr>
        <w:t>[clap-on-2-and-4]</w:t>
      </w:r>
    </w:p>
    <w:p>
      <w:pPr>
        <w:spacing w:after="60" w:before="0"/>
      </w:pPr>
      <w:r>
        <w:rPr>
          <w:b w:val="0"/>
          <w:i w:val="0"/>
          <w:sz w:val="22"/>
        </w:rPr>
        <w:t>Împăratul Se înalță — norii sub picioarele Lui!</w:t>
      </w:r>
    </w:p>
    <w:p>
      <w:pPr>
        <w:spacing w:after="60" w:before="0"/>
      </w:pPr>
      <w:r>
        <w:rPr>
          <w:b w:val="0"/>
          <w:i w:val="0"/>
          <w:sz w:val="22"/>
        </w:rPr>
        <w:t>Împăratul Se înalță — îngeri pe uliță!</w:t>
      </w:r>
    </w:p>
    <w:p>
      <w:pPr>
        <w:spacing w:after="60" w:before="0"/>
      </w:pPr>
      <w:r>
        <w:rPr>
          <w:b w:val="0"/>
          <w:i w:val="0"/>
          <w:sz w:val="22"/>
        </w:rPr>
        <w:t>Se-ntoarce pe-același drum pe care-a plecat de-aici —</w:t>
      </w:r>
    </w:p>
    <w:p>
      <w:pPr>
        <w:spacing w:after="60" w:before="0"/>
      </w:pPr>
      <w:r>
        <w:rPr>
          <w:b w:val="0"/>
          <w:i w:val="0"/>
          <w:sz w:val="22"/>
        </w:rPr>
        <w:t>Împăratul Se înalță — vegheați până atunci!</w:t>
      </w:r>
    </w:p>
    <w:p>
      <w:pPr>
        <w:spacing w:after="40" w:before="0"/>
      </w:pPr>
      <w:r>
        <w:rPr>
          <w:b w:val="0"/>
          <w:i/>
          <w:color w:val="707070"/>
          <w:sz w:val="18"/>
        </w:rPr>
        <w:t>[Verse 2]</w:t>
      </w:r>
    </w:p>
    <w:p>
      <w:pPr>
        <w:spacing w:after="60" w:before="0"/>
      </w:pPr>
      <w:r>
        <w:rPr>
          <w:b w:val="0"/>
          <w:i w:val="0"/>
          <w:sz w:val="22"/>
        </w:rPr>
        <w:t>Galileeni, de ce priviți în sus?</w:t>
      </w:r>
    </w:p>
    <w:p>
      <w:pPr>
        <w:spacing w:after="60" w:before="0"/>
      </w:pPr>
      <w:r>
        <w:rPr>
          <w:b w:val="0"/>
          <w:i w:val="0"/>
          <w:sz w:val="22"/>
        </w:rPr>
        <w:t>Cum a plecat, așa vă va-ntâmpina,</w:t>
      </w:r>
    </w:p>
    <w:p>
      <w:pPr>
        <w:spacing w:after="60" w:before="0"/>
      </w:pPr>
      <w:r>
        <w:rPr>
          <w:b w:val="0"/>
          <w:i w:val="0"/>
          <w:sz w:val="22"/>
        </w:rPr>
        <w:t>Trâmbița va suna într-o zi ce n-a venit —</w:t>
      </w:r>
    </w:p>
    <w:p>
      <w:pPr>
        <w:spacing w:after="60" w:before="0"/>
      </w:pPr>
      <w:r>
        <w:rPr>
          <w:b w:val="0"/>
          <w:i w:val="0"/>
          <w:sz w:val="22"/>
        </w:rPr>
        <w:t>Același Isus vine, pe-același drum galilean.</w:t>
      </w:r>
    </w:p>
    <w:p>
      <w:pPr>
        <w:spacing w:after="40" w:before="0"/>
      </w:pPr>
      <w:r>
        <w:rPr>
          <w:b w:val="0"/>
          <w:i/>
          <w:color w:val="707070"/>
          <w:sz w:val="18"/>
        </w:rPr>
        <w:t>[Pre-Chorus]</w:t>
      </w:r>
    </w:p>
    <w:p>
      <w:pPr>
        <w:spacing w:after="60" w:before="0"/>
      </w:pPr>
      <w:r>
        <w:rPr>
          <w:b w:val="0"/>
          <w:i w:val="0"/>
          <w:sz w:val="22"/>
        </w:rPr>
        <w:t>Vegheați la poartă, untdelemn în candelă,</w:t>
      </w:r>
    </w:p>
    <w:p>
      <w:pPr>
        <w:spacing w:after="60" w:before="0"/>
      </w:pPr>
      <w:r>
        <w:rPr>
          <w:b w:val="0"/>
          <w:i w:val="0"/>
          <w:sz w:val="22"/>
        </w:rPr>
        <w:t>Mireasă, fii gata, ține straja —</w:t>
      </w:r>
    </w:p>
    <w:p>
      <w:pPr>
        <w:spacing w:after="40" w:before="0"/>
      </w:pPr>
      <w:r>
        <w:rPr>
          <w:b w:val="0"/>
          <w:i/>
          <w:color w:val="707070"/>
          <w:sz w:val="18"/>
        </w:rPr>
        <w:t>[Chorus]</w:t>
      </w:r>
    </w:p>
    <w:p>
      <w:pPr>
        <w:spacing w:after="60" w:before="0"/>
      </w:pPr>
      <w:r>
        <w:rPr>
          <w:b w:val="0"/>
          <w:i w:val="0"/>
          <w:sz w:val="22"/>
        </w:rPr>
        <w:t>Împăratul Se înalță — norii sub picioarele Lui!</w:t>
      </w:r>
    </w:p>
    <w:p>
      <w:pPr>
        <w:spacing w:after="60" w:before="0"/>
      </w:pPr>
      <w:r>
        <w:rPr>
          <w:b w:val="0"/>
          <w:i w:val="0"/>
          <w:sz w:val="22"/>
        </w:rPr>
        <w:t>Împăratul Se înalță — îngeri pe uliță!</w:t>
      </w:r>
    </w:p>
    <w:p>
      <w:pPr>
        <w:spacing w:after="60" w:before="0"/>
      </w:pPr>
      <w:r>
        <w:rPr>
          <w:b w:val="0"/>
          <w:i w:val="0"/>
          <w:sz w:val="22"/>
        </w:rPr>
        <w:t>Se-ntoarce pe-același drum pe care-a plecat de-aici —</w:t>
      </w:r>
    </w:p>
    <w:p>
      <w:pPr>
        <w:spacing w:after="60" w:before="0"/>
      </w:pPr>
      <w:r>
        <w:rPr>
          <w:b w:val="0"/>
          <w:i w:val="0"/>
          <w:sz w:val="22"/>
        </w:rPr>
        <w:t>Împăratul Se înalță — vegheați până atunci!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[Hammond + ad-lib soar]</w:t>
      </w:r>
    </w:p>
    <w:p>
      <w:pPr>
        <w:spacing w:after="40" w:before="0"/>
      </w:pPr>
      <w:r>
        <w:rPr>
          <w:b w:val="0"/>
          <w:i/>
          <w:color w:val="707070"/>
          <w:sz w:val="18"/>
        </w:rPr>
        <w:t>[BGV stack four-deep]</w:t>
      </w:r>
    </w:p>
    <w:p>
      <w:pPr>
        <w:spacing w:after="60" w:before="0"/>
      </w:pPr>
      <w:r>
        <w:rPr>
          <w:b w:val="0"/>
          <w:i w:val="0"/>
          <w:sz w:val="22"/>
        </w:rPr>
        <w:t>S-a înălțat — și Se întoarce — pe-același drum!</w:t>
      </w:r>
    </w:p>
    <w:p>
      <w:pPr>
        <w:spacing w:after="60" w:before="0"/>
      </w:pPr>
      <w:r>
        <w:rPr>
          <w:b w:val="0"/>
          <w:i w:val="0"/>
          <w:sz w:val="22"/>
        </w:rPr>
        <w:t>S-a înălțat — și Se întoarce — pe-același drum!</w:t>
      </w:r>
    </w:p>
    <w:p>
      <w:pPr>
        <w:spacing w:after="60" w:before="0"/>
      </w:pPr>
      <w:r>
        <w:rPr>
          <w:b w:val="0"/>
          <w:i w:val="0"/>
          <w:sz w:val="22"/>
        </w:rPr>
        <w:t>S-a înălțat — și Se întoarce — PE-ACELAȘI DRUM!</w:t>
      </w:r>
    </w:p>
    <w:p>
      <w:pPr>
        <w:spacing w:after="40" w:before="0"/>
      </w:pPr>
      <w:r>
        <w:rPr>
          <w:b w:val="0"/>
          <w:i/>
          <w:color w:val="707070"/>
          <w:sz w:val="18"/>
        </w:rPr>
        <w:t>[Final Chorus]</w:t>
      </w:r>
    </w:p>
    <w:p>
      <w:pPr>
        <w:spacing w:after="40" w:before="0"/>
      </w:pPr>
      <w:r>
        <w:rPr>
          <w:b w:val="0"/>
          <w:i/>
          <w:color w:val="707070"/>
          <w:sz w:val="18"/>
        </w:rPr>
        <w:t>[arena snare enters]</w:t>
      </w:r>
    </w:p>
    <w:p>
      <w:pPr>
        <w:spacing w:after="60" w:before="0"/>
      </w:pPr>
      <w:r>
        <w:rPr>
          <w:b w:val="0"/>
          <w:i w:val="0"/>
          <w:sz w:val="22"/>
        </w:rPr>
        <w:t>Împăratul Se înalță — norii sub picioarele Lui!</w:t>
      </w:r>
    </w:p>
    <w:p>
      <w:pPr>
        <w:spacing w:after="60" w:before="0"/>
      </w:pPr>
      <w:r>
        <w:rPr>
          <w:b w:val="0"/>
          <w:i w:val="0"/>
          <w:sz w:val="22"/>
        </w:rPr>
        <w:t>Împăratul Se înalță — îngeri pe uliță!</w:t>
      </w:r>
    </w:p>
    <w:p>
      <w:pPr>
        <w:spacing w:after="60" w:before="0"/>
      </w:pPr>
      <w:r>
        <w:rPr>
          <w:b w:val="0"/>
          <w:i w:val="0"/>
          <w:sz w:val="22"/>
        </w:rPr>
        <w:t>Se-ntoarce pe-același drum pe care-a plecat de-aici —</w:t>
      </w:r>
    </w:p>
    <w:p>
      <w:pPr>
        <w:spacing w:after="60" w:before="0"/>
      </w:pPr>
      <w:r>
        <w:rPr>
          <w:b w:val="0"/>
          <w:i w:val="0"/>
          <w:sz w:val="22"/>
        </w:rPr>
        <w:t>Împăratul Se înalță — vegheați până atunci!</w:t>
      </w:r>
    </w:p>
    <w:p>
      <w:pPr>
        <w:spacing w:after="40" w:before="0"/>
      </w:pPr>
      <w:r>
        <w:rPr>
          <w:b w:val="0"/>
          <w:i/>
          <w:color w:val="707070"/>
          <w:sz w:val="18"/>
        </w:rPr>
        <w:t>[Outro]</w:t>
      </w:r>
    </w:p>
    <w:p>
      <w:pPr>
        <w:spacing w:after="40" w:before="0"/>
      </w:pPr>
      <w:r>
        <w:rPr>
          <w:b w:val="0"/>
          <w:i/>
          <w:color w:val="707070"/>
          <w:sz w:val="18"/>
        </w:rPr>
        <w:t>[Rhodes decay]</w:t>
      </w:r>
    </w:p>
    <w:p>
      <w:pPr>
        <w:spacing w:after="40" w:before="0"/>
      </w:pPr>
      <w:r>
        <w:rPr>
          <w:b w:val="0"/>
          <w:i/>
          <w:color w:val="707070"/>
          <w:sz w:val="18"/>
        </w:rPr>
        <w:t>[Fade Out]</w:t>
      </w:r>
    </w:p>
    <w:p>
      <w:pPr>
        <w:spacing w:after="60" w:before="0"/>
      </w:pPr>
      <w:r>
        <w:rPr>
          <w:b w:val="0"/>
          <w:i w:val="0"/>
          <w:sz w:val="22"/>
        </w:rPr>
        <w:t>Îmi țin ochii spre cer — mi-e dor, Împăratul Se întoarce…</w:t>
      </w:r>
    </w:p>
    <w:p>
      <w:pPr>
        <w:spacing w:after="20" w:before="0"/>
      </w:pPr>
      <w:r>
        <w:rPr>
          <w:b w:val="0"/>
          <w:i w:val="0"/>
          <w:color w:val="707070"/>
          <w:sz w:val="17"/>
        </w:rPr>
        <w:t>Styles: Romanian-language vocal. CCM-dominant ascension reflective lift with sleigh-bell shimmer, female mezzo-soprano lead C5-E5 + four-deep BGV, strings + Hammond + finger-picked acoustic + Rhodes Mark I lead + warm fat bass + arena snare entering bridge + ad-lib soar + nai pan-flute doină-longing motif on the outro tag, 124 BPM F major. Acts 1:9-11 ascension + "same way down" parousia anchor. Build-up bridge "S-a înălțat — și Se întoarce — pe-același drum." Olivet-windy-hill reverence with cloud-receiving gravity, string-swell vertical lift, two-angels promise warmth meeting watch-until ministry tenderness. Designed share-clip 1:35-1:55 parousia promise; eyes-up gesture. 3:45.</w:t>
      </w:r>
    </w:p>
    <w:p>
      <w:pPr>
        <w:spacing w:after="20" w:before="0"/>
      </w:pPr>
      <w:r>
        <w:rPr>
          <w:b w:val="0"/>
          <w:i w:val="0"/>
          <w:color w:val="707070"/>
          <w:sz w:val="17"/>
        </w:rPr>
        <w:t>VOCAL GENDER: Female Lead (mezzo-soprano C5-E5) with Four-Deep BGV</w:t>
      </w:r>
    </w:p>
    <w:p>
      <w:pPr>
        <w:spacing w:after="20" w:before="0"/>
      </w:pPr>
      <w:r>
        <w:rPr>
          <w:b w:val="0"/>
          <w:i w:val="0"/>
          <w:color w:val="707070"/>
          <w:sz w:val="17"/>
        </w:rPr>
        <w:t>Weirdness: 38%</w:t>
      </w:r>
    </w:p>
    <w:p>
      <w:pPr>
        <w:spacing w:after="20" w:before="0"/>
      </w:pPr>
      <w:r>
        <w:rPr>
          <w:b w:val="0"/>
          <w:i w:val="0"/>
          <w:color w:val="707070"/>
          <w:sz w:val="17"/>
        </w:rPr>
        <w:t>Style Influence: 74%</w:t>
      </w:r>
    </w:p>
    <w:p>
      <w:pPr>
        <w:spacing w:after="20" w:before="0"/>
      </w:pPr>
      <w:r>
        <w:rPr>
          <w:b w:val="0"/>
          <w:i w:val="0"/>
          <w:color w:val="707070"/>
          <w:sz w:val="17"/>
        </w:rPr>
        <w:t>Faith-Focus Rating: 97%</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3:45</w:t>
      </w:r>
    </w:p>
    <w:p>
      <w:pPr>
        <w:spacing w:after="60" w:before="0"/>
      </w:pPr>
      <w:r>
        <w:rPr>
          <w:b w:val="0"/>
          <w:i w:val="0"/>
          <w:sz w:val="22"/>
        </w:rPr>
        <w:t>Song Title: 06 Împăratul Se Înalță</w:t>
      </w:r>
    </w:p>
    <w:p>
      <w:pPr>
        <w:spacing w:after="20" w:before="0"/>
      </w:pPr>
      <w:r>
        <w:rPr>
          <w:b w:val="0"/>
          <w:i w:val="0"/>
          <w:color w:val="707070"/>
          <w:sz w:val="17"/>
        </w:rPr>
        <w:t>Save To: Hristos a Înviat</w:t>
      </w:r>
    </w:p>
    <w:p>
      <w:r>
        <w:br w:type="page"/>
      </w:r>
    </w:p>
    <w:p>
      <w:pPr>
        <w:pStyle w:val="Heading2"/>
      </w:pPr>
      <w:r>
        <w:rPr>
          <w:color w:val="8E6FE0"/>
        </w:rPr>
        <w:t>07 Șade în Slavă</w:t>
      </w:r>
    </w:p>
    <w:p>
      <w:pPr>
        <w:spacing w:after="20" w:before="0"/>
      </w:pPr>
      <w:r>
        <w:rPr>
          <w:b w:val="0"/>
          <w:i w:val="0"/>
          <w:color w:val="707070"/>
          <w:sz w:val="17"/>
        </w:rPr>
        <w:t>ARTIST: Jubilee Inspire</w:t>
      </w:r>
    </w:p>
    <w:p>
      <w:pPr>
        <w:spacing w:after="20" w:before="0"/>
      </w:pPr>
      <w:r>
        <w:rPr>
          <w:b w:val="0"/>
          <w:i w:val="0"/>
          <w:color w:val="707070"/>
          <w:sz w:val="17"/>
        </w:rPr>
        <w:t>ARCHETYPE: D — Tender Father-Voice Testimony Ballad · Pre-chorus #7 (Sunday-Came-Wooden-Pew) · Bridge #7 (Modulation E→F# with Father-Voice Spoken-Word + Strip-Down then BGV Build) · Outro #7 (He-Is-Seated-And-I-Am-Held Tag)</w:t>
      </w:r>
    </w:p>
    <w:p>
      <w:pPr>
        <w:spacing w:after="60" w:before="0"/>
      </w:pPr>
      <w:r>
        <w:rPr>
          <w:b/>
          <w:i w:val="0"/>
          <w:sz w:val="22"/>
        </w:rPr>
        <w:t>TRACK 7 — TESTIMONY ANCHOR (Father-voice baritone B2-D3 spoken-word cameo)</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[cello + strings]</w:t>
      </w:r>
    </w:p>
    <w:p>
      <w:pPr>
        <w:spacing w:after="40" w:before="0"/>
      </w:pPr>
      <w:r>
        <w:rPr>
          <w:b w:val="0"/>
          <w:i/>
          <w:color w:val="707070"/>
          <w:sz w:val="18"/>
        </w:rPr>
        <w:t>[single sustained vocal]</w:t>
      </w:r>
    </w:p>
    <w:p>
      <w:pPr>
        <w:spacing w:after="40" w:before="0"/>
      </w:pPr>
      <w:r>
        <w:rPr>
          <w:b w:val="0"/>
          <w:i/>
          <w:color w:val="707070"/>
          <w:sz w:val="18"/>
        </w:rPr>
        <w:t>[harp glissando]</w:t>
      </w:r>
    </w:p>
    <w:p>
      <w:pPr>
        <w:spacing w:after="40" w:before="0"/>
      </w:pPr>
      <w:r>
        <w:rPr>
          <w:b w:val="0"/>
          <w:i/>
          <w:color w:val="707070"/>
          <w:sz w:val="18"/>
        </w:rPr>
        <w:t>[Verse 1]</w:t>
      </w:r>
    </w:p>
    <w:p>
      <w:pPr>
        <w:spacing w:after="60" w:before="0"/>
      </w:pPr>
      <w:r>
        <w:rPr>
          <w:b w:val="0"/>
          <w:i w:val="0"/>
          <w:sz w:val="22"/>
        </w:rPr>
        <w:t>Marți dimineața, o hârtie albastră-mpăturită-n două,</w:t>
      </w:r>
    </w:p>
    <w:p>
      <w:pPr>
        <w:spacing w:after="60" w:before="0"/>
      </w:pPr>
      <w:r>
        <w:rPr>
          <w:b w:val="0"/>
          <w:i w:val="0"/>
          <w:sz w:val="22"/>
        </w:rPr>
        <w:t>Un diagnostic cu un nume și-un preț nedorit,</w:t>
      </w:r>
    </w:p>
    <w:p>
      <w:pPr>
        <w:spacing w:after="60" w:before="0"/>
      </w:pPr>
      <w:r>
        <w:rPr>
          <w:b w:val="0"/>
          <w:i w:val="0"/>
          <w:sz w:val="22"/>
        </w:rPr>
        <w:t>Poșeta de blugi închisă peste foaie —</w:t>
      </w:r>
    </w:p>
    <w:p>
      <w:pPr>
        <w:spacing w:after="60" w:before="0"/>
      </w:pPr>
      <w:r>
        <w:rPr>
          <w:b w:val="0"/>
          <w:i w:val="0"/>
          <w:sz w:val="22"/>
        </w:rPr>
        <w:t>A ieșit din nou în parcarea goală ca pe-o scenă.</w:t>
      </w:r>
    </w:p>
    <w:p>
      <w:pPr>
        <w:spacing w:after="40" w:before="0"/>
      </w:pPr>
      <w:r>
        <w:rPr>
          <w:b w:val="0"/>
          <w:i/>
          <w:color w:val="707070"/>
          <w:sz w:val="18"/>
        </w:rPr>
        <w:t>[Pre-Chorus]</w:t>
      </w:r>
    </w:p>
    <w:p>
      <w:pPr>
        <w:spacing w:after="40" w:before="0"/>
      </w:pPr>
      <w:r>
        <w:rPr>
          <w:b w:val="0"/>
          <w:i/>
          <w:color w:val="707070"/>
          <w:sz w:val="18"/>
        </w:rPr>
        <w:t>[Hammond pad warm]</w:t>
      </w:r>
    </w:p>
    <w:p>
      <w:pPr>
        <w:spacing w:after="60" w:before="0"/>
      </w:pPr>
      <w:r>
        <w:rPr>
          <w:b w:val="0"/>
          <w:i w:val="0"/>
          <w:sz w:val="22"/>
        </w:rPr>
        <w:t>A venit duminica, banca de lemn s-a plecat,</w:t>
      </w:r>
    </w:p>
    <w:p>
      <w:pPr>
        <w:spacing w:after="60" w:before="0"/>
      </w:pPr>
      <w:r>
        <w:rPr>
          <w:b w:val="0"/>
          <w:i w:val="0"/>
          <w:sz w:val="22"/>
        </w:rPr>
        <w:t>Predicatorul a rostit un cuvânt pe care nu-l știa —</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[hand-on-heart listening posture]</w:t>
      </w:r>
    </w:p>
    <w:p>
      <w:pPr>
        <w:spacing w:after="60" w:before="0"/>
      </w:pPr>
      <w:r>
        <w:rPr>
          <w:b w:val="0"/>
          <w:i w:val="0"/>
          <w:sz w:val="22"/>
        </w:rPr>
        <w:t>Șade, șade — la dreapta Tatălui!</w:t>
      </w:r>
    </w:p>
    <w:p>
      <w:pPr>
        <w:spacing w:after="60" w:before="0"/>
      </w:pPr>
      <w:r>
        <w:rPr>
          <w:b w:val="0"/>
          <w:i w:val="0"/>
          <w:sz w:val="22"/>
        </w:rPr>
        <w:t>Șade, șade — porunca cerului!</w:t>
      </w:r>
    </w:p>
    <w:p>
      <w:pPr>
        <w:spacing w:after="60" w:before="0"/>
      </w:pPr>
      <w:r>
        <w:rPr>
          <w:b w:val="0"/>
          <w:i w:val="0"/>
          <w:sz w:val="22"/>
        </w:rPr>
        <w:t>Diagnostic albastru, magnolie la fereastră —</w:t>
      </w:r>
    </w:p>
    <w:p>
      <w:pPr>
        <w:spacing w:after="60" w:before="0"/>
      </w:pPr>
      <w:r>
        <w:rPr>
          <w:b w:val="0"/>
          <w:i w:val="0"/>
          <w:sz w:val="22"/>
        </w:rPr>
        <w:t>Șade, șade — El domnește peste durere!</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Brațul rece de metal al scaunului de perfuzie,</w:t>
      </w:r>
    </w:p>
    <w:p>
      <w:pPr>
        <w:spacing w:after="60" w:before="0"/>
      </w:pPr>
      <w:r>
        <w:rPr>
          <w:b w:val="0"/>
          <w:i w:val="0"/>
          <w:sz w:val="22"/>
        </w:rPr>
        <w:t>Și-a închis ochii și-a simțit Duhul pe buze,</w:t>
      </w:r>
    </w:p>
    <w:p>
      <w:pPr>
        <w:spacing w:after="60" w:before="0"/>
      </w:pPr>
      <w:r>
        <w:rPr>
          <w:b w:val="0"/>
          <w:i w:val="0"/>
          <w:sz w:val="22"/>
        </w:rPr>
        <w:t>A auzit același Cuvânt răsunând sub gresie —</w:t>
      </w:r>
    </w:p>
    <w:p>
      <w:pPr>
        <w:spacing w:after="60" w:before="0"/>
      </w:pPr>
      <w:r>
        <w:rPr>
          <w:b w:val="0"/>
          <w:i w:val="0"/>
          <w:sz w:val="22"/>
        </w:rPr>
        <w:t>„El șade" — și s-a odihnit o vreme.</w:t>
      </w:r>
    </w:p>
    <w:p>
      <w:pPr>
        <w:spacing w:after="40" w:before="0"/>
      </w:pPr>
      <w:r>
        <w:rPr>
          <w:b w:val="0"/>
          <w:i/>
          <w:color w:val="707070"/>
          <w:sz w:val="18"/>
        </w:rPr>
        <w:t>[Pre-Chorus]</w:t>
      </w:r>
    </w:p>
    <w:p>
      <w:pPr>
        <w:spacing w:after="60" w:before="0"/>
      </w:pPr>
      <w:r>
        <w:rPr>
          <w:b w:val="0"/>
          <w:i w:val="0"/>
          <w:sz w:val="22"/>
        </w:rPr>
        <w:t>Opt luni mai târziu, magnolia a înflorit —</w:t>
      </w:r>
    </w:p>
    <w:p>
      <w:pPr>
        <w:spacing w:after="60" w:before="0"/>
      </w:pPr>
      <w:r>
        <w:rPr>
          <w:b w:val="0"/>
          <w:i w:val="0"/>
          <w:sz w:val="22"/>
        </w:rPr>
        <w:t>Iar camera din jurul patului s-a umplut de mireasmă —</w:t>
      </w:r>
    </w:p>
    <w:p>
      <w:pPr>
        <w:spacing w:after="40" w:before="0"/>
      </w:pPr>
      <w:r>
        <w:rPr>
          <w:b w:val="0"/>
          <w:i/>
          <w:color w:val="707070"/>
          <w:sz w:val="18"/>
        </w:rPr>
        <w:t>[Chorus]</w:t>
      </w:r>
    </w:p>
    <w:p>
      <w:pPr>
        <w:spacing w:after="60" w:before="0"/>
      </w:pPr>
      <w:r>
        <w:rPr>
          <w:b w:val="0"/>
          <w:i w:val="0"/>
          <w:sz w:val="22"/>
        </w:rPr>
        <w:t>Șade, șade — la dreapta Tatălui!</w:t>
      </w:r>
    </w:p>
    <w:p>
      <w:pPr>
        <w:spacing w:after="60" w:before="0"/>
      </w:pPr>
      <w:r>
        <w:rPr>
          <w:b w:val="0"/>
          <w:i w:val="0"/>
          <w:sz w:val="22"/>
        </w:rPr>
        <w:t>Șade, șade — porunca cerului!</w:t>
      </w:r>
    </w:p>
    <w:p>
      <w:pPr>
        <w:spacing w:after="60" w:before="0"/>
      </w:pPr>
      <w:r>
        <w:rPr>
          <w:b w:val="0"/>
          <w:i w:val="0"/>
          <w:sz w:val="22"/>
        </w:rPr>
        <w:t>Diagnostic albastru, magnolie la fereastră —</w:t>
      </w:r>
    </w:p>
    <w:p>
      <w:pPr>
        <w:spacing w:after="60" w:before="0"/>
      </w:pPr>
      <w:r>
        <w:rPr>
          <w:b w:val="0"/>
          <w:i w:val="0"/>
          <w:sz w:val="22"/>
        </w:rPr>
        <w:t>Șade, șade — El domnește peste durere!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Rhodes-style piano alone]</w:t>
      </w:r>
    </w:p>
    <w:p>
      <w:pPr>
        <w:spacing w:after="40" w:before="0"/>
      </w:pPr>
      <w:r>
        <w:rPr>
          <w:b w:val="0"/>
          <w:i/>
          <w:color w:val="707070"/>
          <w:sz w:val="18"/>
        </w:rPr>
        <w:t>[Spoken Word]</w:t>
      </w:r>
    </w:p>
    <w:p>
      <w:pPr>
        <w:spacing w:after="40" w:before="0"/>
      </w:pPr>
      <w:r>
        <w:rPr>
          <w:b w:val="0"/>
          <w:i/>
          <w:color w:val="707070"/>
          <w:sz w:val="18"/>
        </w:rPr>
        <w:t>[low warm baritone Father-voice]</w:t>
      </w:r>
    </w:p>
    <w:p>
      <w:pPr>
        <w:spacing w:after="60" w:before="0"/>
      </w:pPr>
      <w:r>
        <w:rPr>
          <w:b w:val="0"/>
          <w:i w:val="0"/>
          <w:sz w:val="22"/>
        </w:rPr>
        <w:t>„Fiica Mea — am străbătut camera aceasta ca să te găsesc.</w:t>
      </w:r>
    </w:p>
    <w:p>
      <w:pPr>
        <w:spacing w:after="60" w:before="0"/>
      </w:pPr>
      <w:r>
        <w:rPr>
          <w:b w:val="0"/>
          <w:i w:val="0"/>
          <w:sz w:val="22"/>
        </w:rPr>
        <w:t>Fiica Mea — lucrarea s-a isprăvit. Și a ta."</w:t>
      </w:r>
    </w:p>
    <w:p>
      <w:pPr>
        <w:spacing w:after="40" w:before="0"/>
      </w:pPr>
      <w:r>
        <w:rPr>
          <w:b w:val="0"/>
          <w:i/>
          <w:color w:val="707070"/>
          <w:sz w:val="18"/>
        </w:rPr>
        <w:t>[Key Change]</w:t>
      </w:r>
    </w:p>
    <w:p>
      <w:pPr>
        <w:spacing w:after="40" w:before="0"/>
      </w:pPr>
      <w:r>
        <w:rPr>
          <w:b w:val="0"/>
          <w:i/>
          <w:color w:val="707070"/>
          <w:sz w:val="18"/>
        </w:rPr>
        <w:t>[BGV stack enters]</w:t>
      </w:r>
    </w:p>
    <w:p>
      <w:pPr>
        <w:spacing w:after="40" w:before="0"/>
      </w:pPr>
      <w:r>
        <w:rPr>
          <w:b w:val="0"/>
          <w:i/>
          <w:color w:val="707070"/>
          <w:sz w:val="18"/>
        </w:rPr>
        <w:t>[brass swells]</w:t>
      </w:r>
    </w:p>
    <w:p>
      <w:pPr>
        <w:spacing w:after="40" w:before="0"/>
      </w:pPr>
      <w:r>
        <w:rPr>
          <w:b w:val="0"/>
          <w:i/>
          <w:color w:val="707070"/>
          <w:sz w:val="18"/>
        </w:rPr>
        <w:t>[tambourine flurry]</w:t>
      </w:r>
    </w:p>
    <w:p>
      <w:pPr>
        <w:spacing w:after="60" w:before="0"/>
      </w:pPr>
      <w:r>
        <w:rPr>
          <w:b w:val="0"/>
          <w:i w:val="0"/>
          <w:sz w:val="22"/>
        </w:rPr>
        <w:t>El șade — și eu sunt ținută.</w:t>
      </w:r>
    </w:p>
    <w:p>
      <w:pPr>
        <w:spacing w:after="60" w:before="0"/>
      </w:pPr>
      <w:r>
        <w:rPr>
          <w:b w:val="0"/>
          <w:i w:val="0"/>
          <w:sz w:val="22"/>
        </w:rPr>
        <w:t>El șade — și eu sunt ținută.</w:t>
      </w:r>
    </w:p>
    <w:p>
      <w:pPr>
        <w:spacing w:after="60" w:before="0"/>
      </w:pPr>
      <w:r>
        <w:rPr>
          <w:b w:val="0"/>
          <w:i w:val="0"/>
          <w:sz w:val="22"/>
        </w:rPr>
        <w:t>El șade — și eu sunt ținută.</w:t>
      </w:r>
    </w:p>
    <w:p>
      <w:pPr>
        <w:spacing w:after="60" w:before="0"/>
      </w:pPr>
      <w:r>
        <w:rPr>
          <w:b w:val="0"/>
          <w:i w:val="0"/>
          <w:sz w:val="22"/>
        </w:rPr>
        <w:t>EL ȘADE — ȘI EU SUNT ȚINUTĂ.</w:t>
      </w:r>
    </w:p>
    <w:p>
      <w:pPr>
        <w:spacing w:after="40" w:before="0"/>
      </w:pPr>
      <w:r>
        <w:rPr>
          <w:b w:val="0"/>
          <w:i/>
          <w:color w:val="707070"/>
          <w:sz w:val="18"/>
        </w:rPr>
        <w:t>[Final Chorus]</w:t>
      </w:r>
    </w:p>
    <w:p>
      <w:pPr>
        <w:spacing w:after="40" w:before="0"/>
      </w:pPr>
      <w:r>
        <w:rPr>
          <w:b w:val="0"/>
          <w:i/>
          <w:color w:val="707070"/>
          <w:sz w:val="18"/>
        </w:rPr>
        <w:t>[arena toms enter]</w:t>
      </w:r>
    </w:p>
    <w:p>
      <w:pPr>
        <w:spacing w:after="40" w:before="0"/>
      </w:pPr>
      <w:r>
        <w:rPr>
          <w:b w:val="0"/>
          <w:i/>
          <w:color w:val="707070"/>
          <w:sz w:val="18"/>
        </w:rPr>
        <w:t>[five-deep BGV]</w:t>
      </w:r>
    </w:p>
    <w:p>
      <w:pPr>
        <w:spacing w:after="60" w:before="0"/>
      </w:pPr>
      <w:r>
        <w:rPr>
          <w:b w:val="0"/>
          <w:i w:val="0"/>
          <w:sz w:val="22"/>
        </w:rPr>
        <w:t>Șade, șade — la dreapta Tatălui!</w:t>
      </w:r>
    </w:p>
    <w:p>
      <w:pPr>
        <w:spacing w:after="60" w:before="0"/>
      </w:pPr>
      <w:r>
        <w:rPr>
          <w:b w:val="0"/>
          <w:i w:val="0"/>
          <w:sz w:val="22"/>
        </w:rPr>
        <w:t>Șade, șade — porunca cerului!</w:t>
      </w:r>
    </w:p>
    <w:p>
      <w:pPr>
        <w:spacing w:after="60" w:before="0"/>
      </w:pPr>
      <w:r>
        <w:rPr>
          <w:b w:val="0"/>
          <w:i w:val="0"/>
          <w:sz w:val="22"/>
        </w:rPr>
        <w:t>Diagnostic albastru, magnolie la fereastră —</w:t>
      </w:r>
    </w:p>
    <w:p>
      <w:pPr>
        <w:spacing w:after="60" w:before="0"/>
      </w:pPr>
      <w:r>
        <w:rPr>
          <w:b w:val="0"/>
          <w:i w:val="0"/>
          <w:sz w:val="22"/>
        </w:rPr>
        <w:t>Șade, șade — El domnește peste durere!</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El șade — și eu sunt ținută…</w:t>
      </w:r>
    </w:p>
    <w:p>
      <w:pPr>
        <w:spacing w:after="60" w:before="0"/>
      </w:pPr>
      <w:r>
        <w:rPr>
          <w:b w:val="0"/>
          <w:i w:val="0"/>
          <w:sz w:val="22"/>
        </w:rPr>
        <w:t>El șade — și eu sunt ținută…</w:t>
      </w:r>
    </w:p>
    <w:p>
      <w:pPr>
        <w:spacing w:after="20" w:before="0"/>
      </w:pPr>
      <w:r>
        <w:rPr>
          <w:b w:val="0"/>
          <w:i w:val="0"/>
          <w:color w:val="707070"/>
          <w:sz w:val="17"/>
        </w:rPr>
        <w:t>Styles: Romanian-language vocal. Full-fusion cinematic-tender testimony anchor with Father-voice male spoken-word baritone cameo, female mezzo-soprano lead C5-E5 + five-deep BGV stack + Father-voice male B2-D3 bridge, cello + strings + Rhodes Mark I + Hammond + sub-bass drop + arena toms + brass swells + harp glissando + ţambal cimbalom shimmer under the hospital verse, 116 BPM E major with whole-step E→F# bridge lift. Hebrews 1:3 seated-at-right-hand + documented diagnosis testimony anchor. Father-voice spoken-word bridge "lucrarea s-a isprăvit. Și a ta." Hospital-room tenderness with hand-on-chest listening posture, Father-voice baritone warmth over modulated mountaintop release, hospice-bedside gravity meeting reigning-over-pain catharsis. Share-clip 2:18-2:30 Father-voice spoken-word. 3:55.</w:t>
      </w:r>
    </w:p>
    <w:p>
      <w:pPr>
        <w:spacing w:after="20" w:before="0"/>
      </w:pPr>
      <w:r>
        <w:rPr>
          <w:b w:val="0"/>
          <w:i w:val="0"/>
          <w:color w:val="707070"/>
          <w:sz w:val="17"/>
        </w:rPr>
        <w:t>VOCAL GENDER: Female Lead (mezzo-soprano C5-E5) with Father-Voice Male Spoken-Word Cameo (B2-D3) on Bridge + Five-Deep BGV</w:t>
      </w:r>
    </w:p>
    <w:p>
      <w:pPr>
        <w:spacing w:after="20" w:before="0"/>
      </w:pPr>
      <w:r>
        <w:rPr>
          <w:b w:val="0"/>
          <w:i w:val="0"/>
          <w:color w:val="707070"/>
          <w:sz w:val="17"/>
        </w:rPr>
        <w:t>Weirdness: 46%</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78%</w:t>
      </w:r>
    </w:p>
    <w:p>
      <w:pPr>
        <w:spacing w:after="20" w:before="0"/>
      </w:pPr>
      <w:r>
        <w:rPr>
          <w:b w:val="0"/>
          <w:i w:val="0"/>
          <w:color w:val="707070"/>
          <w:sz w:val="17"/>
        </w:rPr>
        <w:t>Earworm Rating: 93%</w:t>
      </w:r>
    </w:p>
    <w:p>
      <w:pPr>
        <w:spacing w:after="60" w:before="0"/>
      </w:pPr>
      <w:r>
        <w:rPr>
          <w:b w:val="0"/>
          <w:i w:val="0"/>
          <w:sz w:val="22"/>
        </w:rPr>
        <w:t>Bestseller Rating: 92%</w:t>
      </w:r>
    </w:p>
    <w:p>
      <w:pPr>
        <w:spacing w:after="20" w:before="0"/>
      </w:pPr>
      <w:r>
        <w:rPr>
          <w:b w:val="0"/>
          <w:i w:val="0"/>
          <w:color w:val="707070"/>
          <w:sz w:val="17"/>
        </w:rPr>
        <w:t>Estimated Length: 3:55</w:t>
      </w:r>
    </w:p>
    <w:p>
      <w:pPr>
        <w:spacing w:after="60" w:before="0"/>
      </w:pPr>
      <w:r>
        <w:rPr>
          <w:b w:val="0"/>
          <w:i w:val="0"/>
          <w:sz w:val="22"/>
        </w:rPr>
        <w:t>Song Title: 07 Șade în Slavă</w:t>
      </w:r>
    </w:p>
    <w:p>
      <w:pPr>
        <w:spacing w:after="20" w:before="0"/>
      </w:pPr>
      <w:r>
        <w:rPr>
          <w:b w:val="0"/>
          <w:i w:val="0"/>
          <w:color w:val="707070"/>
          <w:sz w:val="17"/>
        </w:rPr>
        <w:t>Save To: Hristos a Înviat</w:t>
      </w:r>
    </w:p>
    <w:p>
      <w:r>
        <w:br w:type="page"/>
      </w:r>
    </w:p>
    <w:p>
      <w:pPr>
        <w:pStyle w:val="Heading2"/>
      </w:pPr>
      <w:r>
        <w:rPr>
          <w:color w:val="8E6FE0"/>
        </w:rPr>
        <w:t>08 Universul Îi Cântă</w:t>
      </w:r>
    </w:p>
    <w:p>
      <w:pPr>
        <w:spacing w:after="20" w:before="0"/>
      </w:pPr>
      <w:r>
        <w:rPr>
          <w:b w:val="0"/>
          <w:i w:val="0"/>
          <w:color w:val="707070"/>
          <w:sz w:val="17"/>
        </w:rPr>
        <w:t>ARTIST: Jubilee Inspire</w:t>
      </w:r>
    </w:p>
    <w:p>
      <w:pPr>
        <w:spacing w:after="20" w:before="0"/>
      </w:pPr>
      <w:r>
        <w:rPr>
          <w:b w:val="0"/>
          <w:i w:val="0"/>
          <w:color w:val="707070"/>
          <w:sz w:val="17"/>
        </w:rPr>
        <w:t>ARCHETYPE: E — Cosmic-Christ Cinematic Peak Twist · Pre-chorus #8 (Romans-Eight-Creation-Groaned) · Bridge #8 (Stop-Time + Modulation F→G + Double-Time Toms with Solo Vocal then Six-Deep BGV Crash) · Outro #8 (Stadium-Whoa-Oh Gang-Vocal Tag)</w:t>
      </w:r>
    </w:p>
    <w:p>
      <w:pPr>
        <w:spacing w:after="60" w:before="0"/>
      </w:pPr>
      <w:r>
        <w:rPr>
          <w:b/>
          <w:i w:val="0"/>
          <w:sz w:val="22"/>
        </w:rPr>
        <w:t>TRACK 8 — ALBUM PEAK / EARWORM MODULATOR (key change F→G + stop-time silence + solo vocal at 2:10 before brass crash + double-time toms in final chorus pushing perceived BPM)</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[delay-throw guitar]</w:t>
      </w:r>
    </w:p>
    <w:p>
      <w:pPr>
        <w:spacing w:after="40" w:before="0"/>
      </w:pPr>
      <w:r>
        <w:rPr>
          <w:b w:val="0"/>
          <w:i/>
          <w:color w:val="707070"/>
          <w:sz w:val="18"/>
        </w:rPr>
        <w:t>[Verse 1]</w:t>
      </w:r>
    </w:p>
    <w:p>
      <w:pPr>
        <w:spacing w:after="60" w:before="0"/>
      </w:pPr>
      <w:r>
        <w:rPr>
          <w:b w:val="0"/>
          <w:i w:val="0"/>
          <w:sz w:val="22"/>
        </w:rPr>
        <w:t>Am venit crezând că noi cântăm întâi,</w:t>
      </w:r>
    </w:p>
    <w:p>
      <w:pPr>
        <w:spacing w:after="60" w:before="0"/>
      </w:pPr>
      <w:r>
        <w:rPr>
          <w:b w:val="0"/>
          <w:i w:val="0"/>
          <w:sz w:val="22"/>
        </w:rPr>
        <w:t>Că închinarea-i o sete numai a noastră,</w:t>
      </w:r>
    </w:p>
    <w:p>
      <w:pPr>
        <w:spacing w:after="60" w:before="0"/>
      </w:pPr>
      <w:r>
        <w:rPr>
          <w:b w:val="0"/>
          <w:i w:val="0"/>
          <w:sz w:val="22"/>
        </w:rPr>
        <w:t>Dar stelele fredonau de la-nceput —</w:t>
      </w:r>
    </w:p>
    <w:p>
      <w:pPr>
        <w:spacing w:after="60" w:before="0"/>
      </w:pPr>
      <w:r>
        <w:rPr>
          <w:b w:val="0"/>
          <w:i w:val="0"/>
          <w:sz w:val="22"/>
        </w:rPr>
        <w:t>Galaxia ținea de mult isonul cântării.</w:t>
      </w:r>
    </w:p>
    <w:p>
      <w:pPr>
        <w:spacing w:after="40" w:before="0"/>
      </w:pPr>
      <w:r>
        <w:rPr>
          <w:b w:val="0"/>
          <w:i/>
          <w:color w:val="707070"/>
          <w:sz w:val="18"/>
        </w:rPr>
        <w:t>[Pre-Chorus]</w:t>
      </w:r>
    </w:p>
    <w:p>
      <w:pPr>
        <w:spacing w:after="60" w:before="0"/>
      </w:pPr>
      <w:r>
        <w:rPr>
          <w:b w:val="0"/>
          <w:i w:val="0"/>
          <w:sz w:val="22"/>
        </w:rPr>
        <w:t>Romani opt — făptura geme și așteaptă —</w:t>
      </w:r>
    </w:p>
    <w:p>
      <w:pPr>
        <w:spacing w:after="60" w:before="0"/>
      </w:pPr>
      <w:r>
        <w:rPr>
          <w:b w:val="0"/>
          <w:i w:val="0"/>
          <w:sz w:val="22"/>
        </w:rPr>
        <w:t>Pietrele aveau un cor pe care nu-l auzeam —</w:t>
      </w:r>
    </w:p>
    <w:p>
      <w:pPr>
        <w:spacing w:after="40" w:before="0"/>
      </w:pPr>
      <w:r>
        <w:rPr>
          <w:b w:val="0"/>
          <w:i/>
          <w:color w:val="707070"/>
          <w:sz w:val="18"/>
        </w:rPr>
        <w:t>[Chorus]</w:t>
      </w:r>
    </w:p>
    <w:p>
      <w:pPr>
        <w:spacing w:after="40" w:before="0"/>
      </w:pPr>
      <w:r>
        <w:rPr>
          <w:b w:val="0"/>
          <w:i/>
          <w:color w:val="707070"/>
          <w:sz w:val="18"/>
        </w:rPr>
        <w:t>[six-deep BGV]</w:t>
      </w:r>
    </w:p>
    <w:p>
      <w:pPr>
        <w:spacing w:after="40" w:before="0"/>
      </w:pPr>
      <w:r>
        <w:rPr>
          <w:b w:val="0"/>
          <w:i/>
          <w:color w:val="707070"/>
          <w:sz w:val="18"/>
        </w:rPr>
        <w:t>[stadium whoa-oh gang-vocal]</w:t>
      </w:r>
    </w:p>
    <w:p>
      <w:pPr>
        <w:spacing w:after="40" w:before="0"/>
      </w:pPr>
      <w:r>
        <w:rPr>
          <w:b w:val="0"/>
          <w:i/>
          <w:color w:val="707070"/>
          <w:sz w:val="18"/>
        </w:rPr>
        <w:t>[tambourine + clap doubled]</w:t>
      </w:r>
    </w:p>
    <w:p>
      <w:pPr>
        <w:spacing w:after="60" w:before="0"/>
      </w:pPr>
      <w:r>
        <w:rPr>
          <w:b w:val="0"/>
          <w:i w:val="0"/>
          <w:sz w:val="22"/>
        </w:rPr>
        <w:t>Universul Îi cântă — orice stea, orice fir!</w:t>
      </w:r>
    </w:p>
    <w:p>
      <w:pPr>
        <w:spacing w:after="60" w:before="0"/>
      </w:pPr>
      <w:r>
        <w:rPr>
          <w:b w:val="0"/>
          <w:i w:val="0"/>
          <w:sz w:val="22"/>
        </w:rPr>
        <w:t>Universul Îi cântă — orice celulă știe Numele!</w:t>
      </w:r>
    </w:p>
    <w:p>
      <w:pPr>
        <w:spacing w:after="60" w:before="0"/>
      </w:pPr>
      <w:r>
        <w:rPr>
          <w:b w:val="0"/>
          <w:i w:val="0"/>
          <w:sz w:val="22"/>
        </w:rPr>
        <w:t>Credeam că am cântat singuri — dar ne-am alăturat cântării —</w:t>
      </w:r>
    </w:p>
    <w:p>
      <w:pPr>
        <w:spacing w:after="60" w:before="0"/>
      </w:pPr>
      <w:r>
        <w:rPr>
          <w:b w:val="0"/>
          <w:i w:val="0"/>
          <w:sz w:val="22"/>
        </w:rPr>
        <w:t>Universul Îi cântă — și n-am greșit nicicând!</w:t>
      </w:r>
    </w:p>
    <w:p>
      <w:pPr>
        <w:spacing w:after="40" w:before="0"/>
      </w:pPr>
      <w:r>
        <w:rPr>
          <w:b w:val="0"/>
          <w:i/>
          <w:color w:val="707070"/>
          <w:sz w:val="18"/>
        </w:rPr>
        <w:t>[Verse 2]</w:t>
      </w:r>
    </w:p>
    <w:p>
      <w:pPr>
        <w:spacing w:after="60" w:before="0"/>
      </w:pPr>
      <w:r>
        <w:rPr>
          <w:b w:val="0"/>
          <w:i w:val="0"/>
          <w:sz w:val="22"/>
        </w:rPr>
        <w:t>Atom cu atom, El a acordat tot ce este,</w:t>
      </w:r>
    </w:p>
    <w:p>
      <w:pPr>
        <w:spacing w:after="60" w:before="0"/>
      </w:pPr>
      <w:r>
        <w:rPr>
          <w:b w:val="0"/>
          <w:i w:val="0"/>
          <w:sz w:val="22"/>
        </w:rPr>
        <w:t>Dimineața Învierii a făcut făptura să se plece,</w:t>
      </w:r>
    </w:p>
    <w:p>
      <w:pPr>
        <w:spacing w:after="60" w:before="0"/>
      </w:pPr>
      <w:r>
        <w:rPr>
          <w:b w:val="0"/>
          <w:i w:val="0"/>
          <w:sz w:val="22"/>
        </w:rPr>
        <w:t>Fiecare părticică, fiecare lucru tăcut —</w:t>
      </w:r>
    </w:p>
    <w:p>
      <w:pPr>
        <w:spacing w:after="60" w:before="0"/>
      </w:pPr>
      <w:r>
        <w:rPr>
          <w:b w:val="0"/>
          <w:i w:val="0"/>
          <w:sz w:val="22"/>
        </w:rPr>
        <w:t>Isus e cântecul pe care-l cântă stihiile.</w:t>
      </w:r>
    </w:p>
    <w:p>
      <w:pPr>
        <w:spacing w:after="40" w:before="0"/>
      </w:pPr>
      <w:r>
        <w:rPr>
          <w:b w:val="0"/>
          <w:i/>
          <w:color w:val="707070"/>
          <w:sz w:val="18"/>
        </w:rPr>
        <w:t>[Pre-Chorus]</w:t>
      </w:r>
    </w:p>
    <w:p>
      <w:pPr>
        <w:spacing w:after="60" w:before="0"/>
      </w:pPr>
      <w:r>
        <w:rPr>
          <w:b w:val="0"/>
          <w:i w:val="0"/>
          <w:sz w:val="22"/>
        </w:rPr>
        <w:t>Pietrele ar striga — Luca nouăsprezece a spus —</w:t>
      </w:r>
    </w:p>
    <w:p>
      <w:pPr>
        <w:spacing w:after="60" w:before="0"/>
      </w:pPr>
      <w:r>
        <w:rPr>
          <w:b w:val="0"/>
          <w:i w:val="0"/>
          <w:sz w:val="22"/>
        </w:rPr>
        <w:t>Iar corurile de stele au cântat dintotdeauna —</w:t>
      </w:r>
    </w:p>
    <w:p>
      <w:pPr>
        <w:spacing w:after="40" w:before="0"/>
      </w:pPr>
      <w:r>
        <w:rPr>
          <w:b w:val="0"/>
          <w:i/>
          <w:color w:val="707070"/>
          <w:sz w:val="18"/>
        </w:rPr>
        <w:t>[Chorus]</w:t>
      </w:r>
    </w:p>
    <w:p>
      <w:pPr>
        <w:spacing w:after="60" w:before="0"/>
      </w:pPr>
      <w:r>
        <w:rPr>
          <w:b w:val="0"/>
          <w:i w:val="0"/>
          <w:sz w:val="22"/>
        </w:rPr>
        <w:t>Universul Îi cântă — orice stea, orice fir!</w:t>
      </w:r>
    </w:p>
    <w:p>
      <w:pPr>
        <w:spacing w:after="60" w:before="0"/>
      </w:pPr>
      <w:r>
        <w:rPr>
          <w:b w:val="0"/>
          <w:i w:val="0"/>
          <w:sz w:val="22"/>
        </w:rPr>
        <w:t>Universul Îi cântă — orice celulă știe Numele!</w:t>
      </w:r>
    </w:p>
    <w:p>
      <w:pPr>
        <w:spacing w:after="60" w:before="0"/>
      </w:pPr>
      <w:r>
        <w:rPr>
          <w:b w:val="0"/>
          <w:i w:val="0"/>
          <w:sz w:val="22"/>
        </w:rPr>
        <w:t>Credeam că am cântat singuri — dar ne-am alăturat cântării —</w:t>
      </w:r>
    </w:p>
    <w:p>
      <w:pPr>
        <w:spacing w:after="60" w:before="0"/>
      </w:pPr>
      <w:r>
        <w:rPr>
          <w:b w:val="0"/>
          <w:i w:val="0"/>
          <w:sz w:val="22"/>
        </w:rPr>
        <w:t>Universul Îi cântă — și n-am greșit nicicând!</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[kit out]</w:t>
      </w:r>
    </w:p>
    <w:p>
      <w:pPr>
        <w:spacing w:after="40" w:before="0"/>
      </w:pPr>
      <w:r>
        <w:rPr>
          <w:b w:val="0"/>
          <w:i/>
          <w:color w:val="707070"/>
          <w:sz w:val="18"/>
        </w:rPr>
        <w:t>[pad sustains]</w:t>
      </w:r>
    </w:p>
    <w:p>
      <w:pPr>
        <w:spacing w:after="40" w:before="0"/>
      </w:pPr>
      <w:r>
        <w:rPr>
          <w:b w:val="0"/>
          <w:i/>
          <w:color w:val="707070"/>
          <w:sz w:val="18"/>
        </w:rPr>
        <w:t>[solo vocal]</w:t>
      </w:r>
    </w:p>
    <w:p>
      <w:pPr>
        <w:spacing w:after="60" w:before="0"/>
      </w:pPr>
      <w:r>
        <w:rPr>
          <w:b w:val="0"/>
          <w:i w:val="0"/>
          <w:sz w:val="22"/>
        </w:rPr>
        <w:t>Credeam că am cântat singuri — dar stelele cântau,</w:t>
      </w:r>
    </w:p>
    <w:p>
      <w:pPr>
        <w:spacing w:after="60" w:before="0"/>
      </w:pPr>
      <w:r>
        <w:rPr>
          <w:b w:val="0"/>
          <w:i w:val="0"/>
          <w:sz w:val="22"/>
        </w:rPr>
        <w:t>Pietrele-aruncate spre cer s-au întors curate și-acordate,</w:t>
      </w:r>
    </w:p>
    <w:p>
      <w:pPr>
        <w:spacing w:after="40" w:before="0"/>
      </w:pPr>
      <w:r>
        <w:rPr>
          <w:b w:val="0"/>
          <w:i/>
          <w:color w:val="707070"/>
          <w:sz w:val="18"/>
        </w:rPr>
        <w:t>[Key Change]</w:t>
      </w:r>
    </w:p>
    <w:p>
      <w:pPr>
        <w:spacing w:after="40" w:before="0"/>
      </w:pPr>
      <w:r>
        <w:rPr>
          <w:b w:val="0"/>
          <w:i/>
          <w:color w:val="707070"/>
          <w:sz w:val="18"/>
        </w:rPr>
        <w:t>[kit + brass crash]</w:t>
      </w:r>
    </w:p>
    <w:p>
      <w:pPr>
        <w:spacing w:after="40" w:before="0"/>
      </w:pPr>
      <w:r>
        <w:rPr>
          <w:b w:val="0"/>
          <w:i/>
          <w:color w:val="707070"/>
          <w:sz w:val="18"/>
        </w:rPr>
        <w:t>[orchestral hit]</w:t>
      </w:r>
    </w:p>
    <w:p>
      <w:pPr>
        <w:spacing w:after="40" w:before="0"/>
      </w:pPr>
      <w:r>
        <w:rPr>
          <w:b w:val="0"/>
          <w:i/>
          <w:color w:val="707070"/>
          <w:sz w:val="18"/>
        </w:rPr>
        <w:t>[six-deep BGV]</w:t>
      </w:r>
    </w:p>
    <w:p>
      <w:pPr>
        <w:spacing w:after="60" w:before="0"/>
      </w:pPr>
      <w:r>
        <w:rPr>
          <w:b w:val="0"/>
          <w:i w:val="0"/>
          <w:sz w:val="22"/>
        </w:rPr>
        <w:t>Universul Îi cântă — orice atom știe Numele!</w:t>
      </w:r>
    </w:p>
    <w:p>
      <w:pPr>
        <w:spacing w:after="60" w:before="0"/>
      </w:pPr>
      <w:r>
        <w:rPr>
          <w:b w:val="0"/>
          <w:i w:val="0"/>
          <w:sz w:val="22"/>
        </w:rPr>
        <w:t>Universul Îi cântă — abia acum am prins refrenul!</w:t>
      </w:r>
    </w:p>
    <w:p>
      <w:pPr>
        <w:spacing w:after="40" w:before="0"/>
      </w:pPr>
      <w:r>
        <w:rPr>
          <w:b w:val="0"/>
          <w:i/>
          <w:color w:val="707070"/>
          <w:sz w:val="18"/>
        </w:rPr>
        <w:t>[Build]</w:t>
      </w:r>
    </w:p>
    <w:p>
      <w:pPr>
        <w:spacing w:after="60" w:before="0"/>
      </w:pPr>
      <w:r>
        <w:rPr>
          <w:b w:val="0"/>
          <w:i w:val="0"/>
          <w:sz w:val="22"/>
        </w:rPr>
        <w:t>Universul Îi cântă — orice atom știe Numele!</w:t>
      </w:r>
    </w:p>
    <w:p>
      <w:pPr>
        <w:spacing w:after="60" w:before="0"/>
      </w:pPr>
      <w:r>
        <w:rPr>
          <w:b w:val="0"/>
          <w:i w:val="0"/>
          <w:sz w:val="22"/>
        </w:rPr>
        <w:t>UNIVERSUL ÎI CÂNTĂ — ABIA ACUM AM PRINS REFRENUL!</w:t>
      </w:r>
    </w:p>
    <w:p>
      <w:pPr>
        <w:spacing w:after="40" w:before="0"/>
      </w:pPr>
      <w:r>
        <w:rPr>
          <w:b w:val="0"/>
          <w:i/>
          <w:color w:val="707070"/>
          <w:sz w:val="18"/>
        </w:rPr>
        <w:t>[Final Chorus]</w:t>
      </w:r>
    </w:p>
    <w:p>
      <w:pPr>
        <w:spacing w:after="40" w:before="0"/>
      </w:pPr>
      <w:r>
        <w:rPr>
          <w:b w:val="0"/>
          <w:i/>
          <w:color w:val="707070"/>
          <w:sz w:val="18"/>
        </w:rPr>
        <w:t>[double-time toms]</w:t>
      </w:r>
    </w:p>
    <w:p>
      <w:pPr>
        <w:spacing w:after="40" w:before="0"/>
      </w:pPr>
      <w:r>
        <w:rPr>
          <w:b w:val="0"/>
          <w:i/>
          <w:color w:val="707070"/>
          <w:sz w:val="18"/>
        </w:rPr>
        <w:t>[arena snare slam]</w:t>
      </w:r>
    </w:p>
    <w:p>
      <w:pPr>
        <w:spacing w:after="60" w:before="0"/>
      </w:pPr>
      <w:r>
        <w:rPr>
          <w:b w:val="0"/>
          <w:i w:val="0"/>
          <w:sz w:val="22"/>
        </w:rPr>
        <w:t>Universul Îi cântă — orice stea, orice fir!</w:t>
      </w:r>
    </w:p>
    <w:p>
      <w:pPr>
        <w:spacing w:after="60" w:before="0"/>
      </w:pPr>
      <w:r>
        <w:rPr>
          <w:b w:val="0"/>
          <w:i w:val="0"/>
          <w:sz w:val="22"/>
        </w:rPr>
        <w:t>Universul Îi cântă — orice celulă știe Numele!</w:t>
      </w:r>
    </w:p>
    <w:p>
      <w:pPr>
        <w:spacing w:after="60" w:before="0"/>
      </w:pPr>
      <w:r>
        <w:rPr>
          <w:b w:val="0"/>
          <w:i w:val="0"/>
          <w:sz w:val="22"/>
        </w:rPr>
        <w:t>Credeam că am cântat singuri — dar ne-am alăturat cântării —</w:t>
      </w:r>
    </w:p>
    <w:p>
      <w:pPr>
        <w:spacing w:after="60" w:before="0"/>
      </w:pPr>
      <w:r>
        <w:rPr>
          <w:b w:val="0"/>
          <w:i w:val="0"/>
          <w:sz w:val="22"/>
        </w:rPr>
        <w:t>Universul Îi cântă — și n-am greșit nicicând!</w:t>
      </w:r>
    </w:p>
    <w:p>
      <w:pPr>
        <w:spacing w:after="40" w:before="0"/>
      </w:pPr>
      <w:r>
        <w:rPr>
          <w:b w:val="0"/>
          <w:i/>
          <w:color w:val="707070"/>
          <w:sz w:val="18"/>
        </w:rPr>
        <w:t>[Outro]</w:t>
      </w:r>
    </w:p>
    <w:p>
      <w:pPr>
        <w:spacing w:after="40" w:before="0"/>
      </w:pPr>
      <w:r>
        <w:rPr>
          <w:b w:val="0"/>
          <w:i/>
          <w:color w:val="707070"/>
          <w:sz w:val="18"/>
        </w:rPr>
        <w:t>[stadium gang-vocal]</w:t>
      </w:r>
    </w:p>
    <w:p>
      <w:pPr>
        <w:spacing w:after="40" w:before="0"/>
      </w:pPr>
      <w:r>
        <w:rPr>
          <w:b w:val="0"/>
          <w:i/>
          <w:color w:val="707070"/>
          <w:sz w:val="18"/>
        </w:rPr>
        <w:t>[Fade Out]</w:t>
      </w:r>
    </w:p>
    <w:p>
      <w:pPr>
        <w:spacing w:after="60" w:before="0"/>
      </w:pPr>
      <w:r>
        <w:rPr>
          <w:b w:val="0"/>
          <w:i w:val="0"/>
          <w:sz w:val="22"/>
        </w:rPr>
        <w:t>Isus a înviat — Universul Îi cântă — Isus a înviat…</w:t>
      </w:r>
    </w:p>
    <w:p>
      <w:pPr>
        <w:spacing w:after="60" w:before="0"/>
      </w:pPr>
      <w:r>
        <w:rPr>
          <w:b w:val="0"/>
          <w:i w:val="0"/>
          <w:sz w:val="22"/>
        </w:rPr>
        <w:t>Universul Îi cântă — Isus a înviat…</w:t>
      </w:r>
    </w:p>
    <w:p>
      <w:pPr>
        <w:spacing w:after="20" w:before="0"/>
      </w:pPr>
      <w:r>
        <w:rPr>
          <w:b w:val="0"/>
          <w:i w:val="0"/>
          <w:color w:val="707070"/>
          <w:sz w:val="17"/>
        </w:rPr>
        <w:t>Styles: Romanian-language vocal. Arena-rock-dominant cosmic-Christ cinematic peak twist, female mezzo-soprano lead C5-F5 + six-deep BGV + stadium gang-vocal, layered synth pad + driving palm-muted electric anthem riff + delay-throw lead + Hammond stabs + arena toms + brass blazing + double-time toms in final chorus + distant nai pan-flute in the stop-time silence, 125 BPM F major (perceived ~132 via double-time toms) with whole-step F→G bridge lift. Rom 8 creation-groaning + Rev 5 cosmic-Christ + Luke 19 stones-cry-out anchor. Stop-time + modulation + cosmic-flip bridge. Cosmic-mountaintop perceptual-flip gravity with stadium-whoa-oh thunder, modulation-climb release, brass-cathedral catharsis exploding into double-time toms breakthrough. Share-clip 2:10-2:22. 4:00.</w:t>
      </w:r>
    </w:p>
    <w:p>
      <w:pPr>
        <w:spacing w:after="20" w:before="0"/>
      </w:pPr>
      <w:r>
        <w:rPr>
          <w:b w:val="0"/>
          <w:i w:val="0"/>
          <w:color w:val="707070"/>
          <w:sz w:val="17"/>
        </w:rPr>
        <w:t>VOCAL GENDER: Female Lead (mezzo-soprano C5-F5) with Six-Deep BGV + Stadium Gang Vocal</w:t>
      </w:r>
    </w:p>
    <w:p>
      <w:pPr>
        <w:spacing w:after="20" w:before="0"/>
      </w:pPr>
      <w:r>
        <w:rPr>
          <w:b w:val="0"/>
          <w:i w:val="0"/>
          <w:color w:val="707070"/>
          <w:sz w:val="17"/>
        </w:rPr>
        <w:t>Weirdness: 48%</w:t>
      </w:r>
    </w:p>
    <w:p>
      <w:pPr>
        <w:spacing w:after="20" w:before="0"/>
      </w:pPr>
      <w:r>
        <w:rPr>
          <w:b w:val="0"/>
          <w:i w:val="0"/>
          <w:color w:val="707070"/>
          <w:sz w:val="17"/>
        </w:rPr>
        <w:t>Style Influence: 82%</w:t>
      </w:r>
    </w:p>
    <w:p>
      <w:pPr>
        <w:spacing w:after="20" w:before="0"/>
      </w:pPr>
      <w:r>
        <w:rPr>
          <w:b w:val="0"/>
          <w:i w:val="0"/>
          <w:color w:val="707070"/>
          <w:sz w:val="17"/>
        </w:rPr>
        <w:t>Faith-Focus Rating: 98%</w:t>
      </w:r>
    </w:p>
    <w:p>
      <w:pPr>
        <w:spacing w:after="20" w:before="0"/>
      </w:pPr>
      <w:r>
        <w:rPr>
          <w:b w:val="0"/>
          <w:i w:val="0"/>
          <w:color w:val="707070"/>
          <w:sz w:val="17"/>
        </w:rPr>
        <w:t>Praise vs. Worship Rating: 95%</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4:00</w:t>
      </w:r>
    </w:p>
    <w:p>
      <w:pPr>
        <w:spacing w:after="60" w:before="0"/>
      </w:pPr>
      <w:r>
        <w:rPr>
          <w:b w:val="0"/>
          <w:i w:val="0"/>
          <w:sz w:val="22"/>
        </w:rPr>
        <w:t>Song Title: 08 Universul Îi Cântă</w:t>
      </w:r>
    </w:p>
    <w:p>
      <w:pPr>
        <w:spacing w:after="20" w:before="0"/>
      </w:pPr>
      <w:r>
        <w:rPr>
          <w:b w:val="0"/>
          <w:i w:val="0"/>
          <w:color w:val="707070"/>
          <w:sz w:val="17"/>
        </w:rPr>
        <w:t>Save To: Hristos a Înviat</w:t>
      </w:r>
    </w:p>
    <w:p>
      <w:r>
        <w:br w:type="page"/>
      </w:r>
    </w:p>
    <w:p>
      <w:pPr>
        <w:pStyle w:val="Heading2"/>
      </w:pPr>
      <w:r>
        <w:rPr>
          <w:color w:val="8E6FE0"/>
        </w:rPr>
        <w:t>09 Împărăția N-Are Sfârșit</w:t>
      </w:r>
    </w:p>
    <w:p>
      <w:pPr>
        <w:spacing w:after="20" w:before="0"/>
      </w:pPr>
      <w:r>
        <w:rPr>
          <w:b w:val="0"/>
          <w:i w:val="0"/>
          <w:color w:val="707070"/>
          <w:sz w:val="17"/>
        </w:rPr>
        <w:t>ARTIST: Jubilee Inspire</w:t>
      </w:r>
    </w:p>
    <w:p>
      <w:pPr>
        <w:spacing w:after="20" w:before="0"/>
      </w:pPr>
      <w:r>
        <w:rPr>
          <w:b w:val="0"/>
          <w:i w:val="0"/>
          <w:color w:val="707070"/>
          <w:sz w:val="17"/>
        </w:rPr>
        <w:t>ARCHETYPE: F — Eternal-Reign Full-Fusion Driver · Pre-chorus #9 (Daniel-Saw-Stone-Crushing) · Bridge #9 (Build-Up with Hammond Swell + Soft Brass Pad + Arena Toms) · Outro #9 (Belong-To-The-Kingdom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chord]</w:t>
      </w:r>
    </w:p>
    <w:p>
      <w:pPr>
        <w:spacing w:after="40" w:before="0"/>
      </w:pPr>
      <w:r>
        <w:rPr>
          <w:b w:val="0"/>
          <w:i/>
          <w:color w:val="707070"/>
          <w:sz w:val="18"/>
        </w:rPr>
        <w:t>[single tambourine hit]</w:t>
      </w:r>
    </w:p>
    <w:p>
      <w:pPr>
        <w:spacing w:after="40" w:before="0"/>
      </w:pPr>
      <w:r>
        <w:rPr>
          <w:b w:val="0"/>
          <w:i/>
          <w:color w:val="707070"/>
          <w:sz w:val="18"/>
        </w:rPr>
        <w:t>[Hammond growl]</w:t>
      </w:r>
    </w:p>
    <w:p>
      <w:pPr>
        <w:spacing w:after="40" w:before="0"/>
      </w:pPr>
      <w:r>
        <w:rPr>
          <w:b w:val="0"/>
          <w:i/>
          <w:color w:val="707070"/>
          <w:sz w:val="18"/>
        </w:rPr>
        <w:t>[Verse 1]</w:t>
      </w:r>
    </w:p>
    <w:p>
      <w:pPr>
        <w:spacing w:after="60" w:before="0"/>
      </w:pPr>
      <w:r>
        <w:rPr>
          <w:b w:val="0"/>
          <w:i w:val="0"/>
          <w:sz w:val="22"/>
        </w:rPr>
        <w:t>Babilonul a căzut, Roma s-a tocit,</w:t>
      </w:r>
    </w:p>
    <w:p>
      <w:pPr>
        <w:spacing w:after="60" w:before="0"/>
      </w:pPr>
      <w:r>
        <w:rPr>
          <w:b w:val="0"/>
          <w:i w:val="0"/>
          <w:sz w:val="22"/>
        </w:rPr>
        <w:t>Orice imperiu până la urmă se sfârșește,</w:t>
      </w:r>
    </w:p>
    <w:p>
      <w:pPr>
        <w:spacing w:after="60" w:before="0"/>
      </w:pPr>
      <w:r>
        <w:rPr>
          <w:b w:val="0"/>
          <w:i w:val="0"/>
          <w:sz w:val="22"/>
        </w:rPr>
        <w:t>Dar tronul din ceruri stă înalt și larg —</w:t>
      </w:r>
    </w:p>
    <w:p>
      <w:pPr>
        <w:spacing w:after="60" w:before="0"/>
      </w:pPr>
      <w:r>
        <w:rPr>
          <w:b w:val="0"/>
          <w:i w:val="0"/>
          <w:sz w:val="22"/>
        </w:rPr>
        <w:t>O Împărăție pe care nicio iarnă n-o desparte.</w:t>
      </w:r>
    </w:p>
    <w:p>
      <w:pPr>
        <w:spacing w:after="40" w:before="0"/>
      </w:pPr>
      <w:r>
        <w:rPr>
          <w:b w:val="0"/>
          <w:i/>
          <w:color w:val="707070"/>
          <w:sz w:val="18"/>
        </w:rPr>
        <w:t>[Pre-Chorus]</w:t>
      </w:r>
    </w:p>
    <w:p>
      <w:pPr>
        <w:spacing w:after="60" w:before="0"/>
      </w:pPr>
      <w:r>
        <w:rPr>
          <w:b w:val="0"/>
          <w:i w:val="0"/>
          <w:sz w:val="22"/>
        </w:rPr>
        <w:t>Daniel a văzut-o în noaptea visurilor —</w:t>
      </w:r>
    </w:p>
    <w:p>
      <w:pPr>
        <w:spacing w:after="60" w:before="0"/>
      </w:pPr>
      <w:r>
        <w:rPr>
          <w:b w:val="0"/>
          <w:i w:val="0"/>
          <w:sz w:val="22"/>
        </w:rPr>
        <w:t>O piatră ce sfărâmă orice stăpânire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[tambourine cluster]</w:t>
      </w:r>
    </w:p>
    <w:p>
      <w:pPr>
        <w:spacing w:after="40" w:before="0"/>
      </w:pPr>
      <w:r>
        <w:rPr>
          <w:b w:val="0"/>
          <w:i/>
          <w:color w:val="707070"/>
          <w:sz w:val="18"/>
        </w:rPr>
        <w:t>[clap-on-2-and-4]</w:t>
      </w:r>
    </w:p>
    <w:p>
      <w:pPr>
        <w:spacing w:after="60" w:before="0"/>
      </w:pPr>
      <w:r>
        <w:rPr>
          <w:b w:val="0"/>
          <w:i w:val="0"/>
          <w:sz w:val="22"/>
        </w:rPr>
        <w:t>Împărăția n-are sfârșit! Împărăția n-are sfârșit!</w:t>
      </w:r>
    </w:p>
    <w:p>
      <w:pPr>
        <w:spacing w:after="60" w:before="0"/>
      </w:pPr>
      <w:r>
        <w:rPr>
          <w:b w:val="0"/>
          <w:i w:val="0"/>
          <w:sz w:val="22"/>
        </w:rPr>
        <w:t>Orice imperiu se stinge — dar Ea nu se-ndoaie!</w:t>
      </w:r>
    </w:p>
    <w:p>
      <w:pPr>
        <w:spacing w:after="60" w:before="0"/>
      </w:pPr>
      <w:r>
        <w:rPr>
          <w:b w:val="0"/>
          <w:i w:val="0"/>
          <w:sz w:val="22"/>
        </w:rPr>
        <w:t>Râul curge în veci, tronul stă neclintit —</w:t>
      </w:r>
    </w:p>
    <w:p>
      <w:pPr>
        <w:spacing w:after="60" w:before="0"/>
      </w:pPr>
      <w:r>
        <w:rPr>
          <w:b w:val="0"/>
          <w:i w:val="0"/>
          <w:sz w:val="22"/>
        </w:rPr>
        <w:t>Împărăția n-are sfârșit — El e Totul în toți!</w:t>
      </w:r>
    </w:p>
    <w:p>
      <w:pPr>
        <w:spacing w:after="40" w:before="0"/>
      </w:pPr>
      <w:r>
        <w:rPr>
          <w:b w:val="0"/>
          <w:i/>
          <w:color w:val="707070"/>
          <w:sz w:val="18"/>
        </w:rPr>
        <w:t>[Verse 2]</w:t>
      </w:r>
    </w:p>
    <w:p>
      <w:pPr>
        <w:spacing w:after="60" w:before="0"/>
      </w:pPr>
      <w:r>
        <w:rPr>
          <w:b w:val="0"/>
          <w:i w:val="0"/>
          <w:sz w:val="22"/>
        </w:rPr>
        <w:t>Gavriil i-a spus Mariei în noaptea cu lumină de candelă,</w:t>
      </w:r>
    </w:p>
    <w:p>
      <w:pPr>
        <w:spacing w:after="60" w:before="0"/>
      </w:pPr>
      <w:r>
        <w:rPr>
          <w:b w:val="0"/>
          <w:i w:val="0"/>
          <w:sz w:val="22"/>
        </w:rPr>
        <w:t>Că Fiul ei va domni într-o lumină fără apus,</w:t>
      </w:r>
    </w:p>
    <w:p>
      <w:pPr>
        <w:spacing w:after="60" w:before="0"/>
      </w:pPr>
      <w:r>
        <w:rPr>
          <w:b w:val="0"/>
          <w:i w:val="0"/>
          <w:sz w:val="22"/>
        </w:rPr>
        <w:t>Iar stăpânirea Lui va crește fără sfârșit —</w:t>
      </w:r>
    </w:p>
    <w:p>
      <w:pPr>
        <w:spacing w:after="60" w:before="0"/>
      </w:pPr>
      <w:r>
        <w:rPr>
          <w:b w:val="0"/>
          <w:i w:val="0"/>
          <w:sz w:val="22"/>
        </w:rPr>
        <w:t>Isaia nouă a spus: Împăratul ne e Prieten.</w:t>
      </w:r>
    </w:p>
    <w:p>
      <w:pPr>
        <w:spacing w:after="40" w:before="0"/>
      </w:pPr>
      <w:r>
        <w:rPr>
          <w:b w:val="0"/>
          <w:i/>
          <w:color w:val="707070"/>
          <w:sz w:val="18"/>
        </w:rPr>
        <w:t>[Pre-Chorus]</w:t>
      </w:r>
    </w:p>
    <w:p>
      <w:pPr>
        <w:spacing w:after="60" w:before="0"/>
      </w:pPr>
      <w:r>
        <w:rPr>
          <w:b w:val="0"/>
          <w:i w:val="0"/>
          <w:sz w:val="22"/>
        </w:rPr>
        <w:t>Orice frunză se-ntoarce, orice anotimp se stinge —</w:t>
      </w:r>
    </w:p>
    <w:p>
      <w:pPr>
        <w:spacing w:after="60" w:before="0"/>
      </w:pPr>
      <w:r>
        <w:rPr>
          <w:b w:val="0"/>
          <w:i w:val="0"/>
          <w:sz w:val="22"/>
        </w:rPr>
        <w:t>Dar râul vieții rămâne la fel de adânc —</w:t>
      </w:r>
    </w:p>
    <w:p>
      <w:pPr>
        <w:spacing w:after="40" w:before="0"/>
      </w:pPr>
      <w:r>
        <w:rPr>
          <w:b w:val="0"/>
          <w:i/>
          <w:color w:val="707070"/>
          <w:sz w:val="18"/>
        </w:rPr>
        <w:t>[Chorus]</w:t>
      </w:r>
    </w:p>
    <w:p>
      <w:pPr>
        <w:spacing w:after="60" w:before="0"/>
      </w:pPr>
      <w:r>
        <w:rPr>
          <w:b w:val="0"/>
          <w:i w:val="0"/>
          <w:sz w:val="22"/>
        </w:rPr>
        <w:t>Împărăția n-are sfârșit! Împărăția n-are sfârșit!</w:t>
      </w:r>
    </w:p>
    <w:p>
      <w:pPr>
        <w:spacing w:after="60" w:before="0"/>
      </w:pPr>
      <w:r>
        <w:rPr>
          <w:b w:val="0"/>
          <w:i w:val="0"/>
          <w:sz w:val="22"/>
        </w:rPr>
        <w:t>Orice imperiu se stinge — dar Ea nu se-ndoaie!</w:t>
      </w:r>
    </w:p>
    <w:p>
      <w:pPr>
        <w:spacing w:after="60" w:before="0"/>
      </w:pPr>
      <w:r>
        <w:rPr>
          <w:b w:val="0"/>
          <w:i w:val="0"/>
          <w:sz w:val="22"/>
        </w:rPr>
        <w:t>Râul curge în veci, tronul stă neclintit —</w:t>
      </w:r>
    </w:p>
    <w:p>
      <w:pPr>
        <w:spacing w:after="60" w:before="0"/>
      </w:pPr>
      <w:r>
        <w:rPr>
          <w:b w:val="0"/>
          <w:i w:val="0"/>
          <w:sz w:val="22"/>
        </w:rPr>
        <w:t>Împărăția n-are sfârșit — El e Totul în toți!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swell]</w:t>
      </w:r>
    </w:p>
    <w:p>
      <w:pPr>
        <w:spacing w:after="40" w:before="0"/>
      </w:pPr>
      <w:r>
        <w:rPr>
          <w:b w:val="0"/>
          <w:i/>
          <w:color w:val="707070"/>
          <w:sz w:val="18"/>
        </w:rPr>
        <w:t>[soft brass pad]</w:t>
      </w:r>
    </w:p>
    <w:p>
      <w:pPr>
        <w:spacing w:after="40" w:before="0"/>
      </w:pPr>
      <w:r>
        <w:rPr>
          <w:b w:val="0"/>
          <w:i/>
          <w:color w:val="707070"/>
          <w:sz w:val="18"/>
        </w:rPr>
        <w:t>[arena toms enter]</w:t>
      </w:r>
    </w:p>
    <w:p>
      <w:pPr>
        <w:spacing w:after="40" w:before="0"/>
      </w:pPr>
      <w:r>
        <w:rPr>
          <w:b w:val="0"/>
          <w:i/>
          <w:color w:val="707070"/>
          <w:sz w:val="18"/>
        </w:rPr>
        <w:t>[brass-stab triple]</w:t>
      </w:r>
    </w:p>
    <w:p>
      <w:pPr>
        <w:spacing w:after="60" w:before="0"/>
      </w:pPr>
      <w:r>
        <w:rPr>
          <w:b w:val="0"/>
          <w:i w:val="0"/>
          <w:sz w:val="22"/>
        </w:rPr>
        <w:t>În veci — în veci — Împărăția Lui n-are sfârșit!</w:t>
      </w:r>
    </w:p>
    <w:p>
      <w:pPr>
        <w:spacing w:after="60" w:before="0"/>
      </w:pPr>
      <w:r>
        <w:rPr>
          <w:b w:val="0"/>
          <w:i w:val="0"/>
          <w:sz w:val="22"/>
        </w:rPr>
        <w:t>În veci — în veci — Împărăția Lui n-are sfârșit!</w:t>
      </w:r>
    </w:p>
    <w:p>
      <w:pPr>
        <w:spacing w:after="60" w:before="0"/>
      </w:pPr>
      <w:r>
        <w:rPr>
          <w:b w:val="0"/>
          <w:i w:val="0"/>
          <w:sz w:val="22"/>
        </w:rPr>
        <w:t>În veci — în veci — Împărăția Lui n-are sfârșit!</w:t>
      </w:r>
    </w:p>
    <w:p>
      <w:pPr>
        <w:spacing w:after="60" w:before="0"/>
      </w:pPr>
      <w:r>
        <w:rPr>
          <w:b w:val="0"/>
          <w:i w:val="0"/>
          <w:sz w:val="22"/>
        </w:rPr>
        <w:t>ÎN VECI — ÎN VECI — ÎMPĂRĂȚIA LUI N-ARE SFÂRȘIT!</w:t>
      </w:r>
    </w:p>
    <w:p>
      <w:pPr>
        <w:spacing w:after="40" w:before="0"/>
      </w:pPr>
      <w:r>
        <w:rPr>
          <w:b w:val="0"/>
          <w:i/>
          <w:color w:val="707070"/>
          <w:sz w:val="18"/>
        </w:rPr>
        <w:t>[Final Chorus]</w:t>
      </w:r>
    </w:p>
    <w:p>
      <w:pPr>
        <w:spacing w:after="40" w:before="0"/>
      </w:pPr>
      <w:r>
        <w:rPr>
          <w:b w:val="0"/>
          <w:i/>
          <w:color w:val="707070"/>
          <w:sz w:val="18"/>
        </w:rPr>
        <w:t>[brass blazing]</w:t>
      </w:r>
    </w:p>
    <w:p>
      <w:pPr>
        <w:spacing w:after="60" w:before="0"/>
      </w:pPr>
      <w:r>
        <w:rPr>
          <w:b w:val="0"/>
          <w:i w:val="0"/>
          <w:sz w:val="22"/>
        </w:rPr>
        <w:t>Împărăția n-are sfârșit! Împărăția n-are sfârșit!</w:t>
      </w:r>
    </w:p>
    <w:p>
      <w:pPr>
        <w:spacing w:after="60" w:before="0"/>
      </w:pPr>
      <w:r>
        <w:rPr>
          <w:b w:val="0"/>
          <w:i w:val="0"/>
          <w:sz w:val="22"/>
        </w:rPr>
        <w:t>Orice imperiu se stinge — dar Ea nu se-ndoaie!</w:t>
      </w:r>
    </w:p>
    <w:p>
      <w:pPr>
        <w:spacing w:after="60" w:before="0"/>
      </w:pPr>
      <w:r>
        <w:rPr>
          <w:b w:val="0"/>
          <w:i w:val="0"/>
          <w:sz w:val="22"/>
        </w:rPr>
        <w:t>Râul curge în veci, tronul stă neclintit —</w:t>
      </w:r>
    </w:p>
    <w:p>
      <w:pPr>
        <w:spacing w:after="60" w:before="0"/>
      </w:pPr>
      <w:r>
        <w:rPr>
          <w:b w:val="0"/>
          <w:i w:val="0"/>
          <w:sz w:val="22"/>
        </w:rPr>
        <w:t>Împărăția n-are sfârșit — El e Totul în toți!</w:t>
      </w:r>
    </w:p>
    <w:p>
      <w:pPr>
        <w:spacing w:after="40" w:before="0"/>
      </w:pPr>
      <w:r>
        <w:rPr>
          <w:b w:val="0"/>
          <w:i/>
          <w:color w:val="707070"/>
          <w:sz w:val="18"/>
        </w:rPr>
        <w:t>[Outro]</w:t>
      </w:r>
    </w:p>
    <w:p>
      <w:pPr>
        <w:spacing w:after="40" w:before="0"/>
      </w:pPr>
      <w:r>
        <w:rPr>
          <w:b w:val="0"/>
          <w:i/>
          <w:color w:val="707070"/>
          <w:sz w:val="18"/>
        </w:rPr>
        <w:t>[Hammond decay]</w:t>
      </w:r>
    </w:p>
    <w:p>
      <w:pPr>
        <w:spacing w:after="40" w:before="0"/>
      </w:pPr>
      <w:r>
        <w:rPr>
          <w:b w:val="0"/>
          <w:i/>
          <w:color w:val="707070"/>
          <w:sz w:val="18"/>
        </w:rPr>
        <w:t>[Fade Out]</w:t>
      </w:r>
    </w:p>
    <w:p>
      <w:pPr>
        <w:spacing w:after="60" w:before="0"/>
      </w:pPr>
      <w:r>
        <w:rPr>
          <w:b w:val="0"/>
          <w:i w:val="0"/>
          <w:sz w:val="22"/>
        </w:rPr>
        <w:t>Sunt a Împărăției care n-are sfârșit…</w:t>
      </w:r>
    </w:p>
    <w:p>
      <w:pPr>
        <w:spacing w:after="20" w:before="0"/>
      </w:pPr>
      <w:r>
        <w:rPr>
          <w:b w:val="0"/>
          <w:i w:val="0"/>
          <w:color w:val="707070"/>
          <w:sz w:val="17"/>
        </w:rPr>
        <w:t>Styles: Romanian-language vocal. Full-fusion eternal-reign driver with Hammond-9th voicings + brass-stab triple, female mezzo-soprano lead C5-E5 + four-deep BGV, Hammond B3 9th voicings + driving palm-muted electric + arena toms entering bridge + warm fat bass + tambourine + soft brass pad on bridge + Hammond growl + ţambal cimbalom rolls under the empires-fall verse, 122 BPM D major. Daniel 7 + Isaiah 9 + Luke 1 unending-kingdom anchor. Build-up bridge "În veci — Împărăția Lui n-are sfârșit." Empires-falling gravity with throne-standing weight, Hammond-9th swell over eternal-river certainty, communion-table reverence meeting funeral-room comfort. Designed share-clip 2:12-2:24 forever chant; tambourine cluster. 3:45.</w:t>
      </w:r>
    </w:p>
    <w:p>
      <w:pPr>
        <w:spacing w:after="20" w:before="0"/>
      </w:pPr>
      <w:r>
        <w:rPr>
          <w:b w:val="0"/>
          <w:i w:val="0"/>
          <w:color w:val="707070"/>
          <w:sz w:val="17"/>
        </w:rPr>
        <w:t>VOCAL GENDER: Female Lead (mezzo-soprano C5-E5) with Four-Deep BGV</w:t>
      </w:r>
    </w:p>
    <w:p>
      <w:pPr>
        <w:spacing w:after="20" w:before="0"/>
      </w:pPr>
      <w:r>
        <w:rPr>
          <w:b w:val="0"/>
          <w:i w:val="0"/>
          <w:color w:val="707070"/>
          <w:sz w:val="17"/>
        </w:rPr>
        <w:t>Weirdness: 42%</w:t>
      </w:r>
    </w:p>
    <w:p>
      <w:pPr>
        <w:spacing w:after="20" w:before="0"/>
      </w:pPr>
      <w:r>
        <w:rPr>
          <w:b w:val="0"/>
          <w:i w:val="0"/>
          <w:color w:val="707070"/>
          <w:sz w:val="17"/>
        </w:rPr>
        <w:t>Style Influence: 76%</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3:45</w:t>
      </w:r>
    </w:p>
    <w:p>
      <w:pPr>
        <w:spacing w:after="60" w:before="0"/>
      </w:pPr>
      <w:r>
        <w:rPr>
          <w:b w:val="0"/>
          <w:i w:val="0"/>
          <w:sz w:val="22"/>
        </w:rPr>
        <w:t>Song Title: 09 Împărăția N-Are Sfârșit</w:t>
      </w:r>
    </w:p>
    <w:p>
      <w:pPr>
        <w:spacing w:after="20" w:before="0"/>
      </w:pPr>
      <w:r>
        <w:rPr>
          <w:b w:val="0"/>
          <w:i w:val="0"/>
          <w:color w:val="707070"/>
          <w:sz w:val="17"/>
        </w:rPr>
        <w:t>Save To: Hristos a Înviat</w:t>
      </w:r>
    </w:p>
    <w:p>
      <w:pPr>
        <w:pStyle w:val="Heading2"/>
      </w:pPr>
      <w:r>
        <w:t>ACTUL III — ÎMPLINIREA (Piesele 10-12): Du Învierea · stăpânirile se pleacă · Învierea nu se sfârșește (T12 = capstone, buclă T12→T1)</w:t>
      </w:r>
    </w:p>
    <w:p>
      <w:r>
        <w:br w:type="page"/>
      </w:r>
    </w:p>
    <w:p>
      <w:pPr>
        <w:pStyle w:val="Heading2"/>
      </w:pPr>
      <w:r>
        <w:rPr>
          <w:color w:val="8E6FE0"/>
        </w:rPr>
        <w:t>10 Du Învierea</w:t>
      </w:r>
    </w:p>
    <w:p>
      <w:pPr>
        <w:spacing w:after="20" w:before="0"/>
      </w:pPr>
      <w:r>
        <w:rPr>
          <w:b w:val="0"/>
          <w:i w:val="0"/>
          <w:color w:val="707070"/>
          <w:sz w:val="17"/>
        </w:rPr>
        <w:t>ARTIST: Jubilee Inspire</w:t>
      </w:r>
    </w:p>
    <w:p>
      <w:pPr>
        <w:spacing w:after="20" w:before="0"/>
      </w:pPr>
      <w:r>
        <w:rPr>
          <w:b w:val="0"/>
          <w:i w:val="0"/>
          <w:color w:val="707070"/>
          <w:sz w:val="17"/>
        </w:rPr>
        <w:t>ARCHETYPE: B — Monday-Anthem Reflective Lift · Pre-chorus #10 (Body-Is-Sanctuary) · Bridge #10 (Build-Up with Stack-Vocal Cascade + Sub-Bass Pulse) · Outro #10 (Carry-The-King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w:t>
      </w:r>
    </w:p>
    <w:p>
      <w:pPr>
        <w:spacing w:after="40" w:before="0"/>
      </w:pPr>
      <w:r>
        <w:rPr>
          <w:b w:val="0"/>
          <w:i/>
          <w:color w:val="707070"/>
          <w:sz w:val="18"/>
        </w:rPr>
        <w:t>[Rhodes-style piano]</w:t>
      </w:r>
    </w:p>
    <w:p>
      <w:pPr>
        <w:spacing w:after="40" w:before="0"/>
      </w:pPr>
      <w:r>
        <w:rPr>
          <w:b w:val="0"/>
          <w:i/>
          <w:color w:val="707070"/>
          <w:sz w:val="18"/>
        </w:rPr>
        <w:t>[Verse 1]</w:t>
      </w:r>
    </w:p>
    <w:p>
      <w:pPr>
        <w:spacing w:after="60" w:before="0"/>
      </w:pPr>
      <w:r>
        <w:rPr>
          <w:b w:val="0"/>
          <w:i w:val="0"/>
          <w:sz w:val="22"/>
        </w:rPr>
        <w:t>Duminica s-a-nchis la cinci minute după prânz,</w:t>
      </w:r>
    </w:p>
    <w:p>
      <w:pPr>
        <w:spacing w:after="60" w:before="0"/>
      </w:pPr>
      <w:r>
        <w:rPr>
          <w:b w:val="0"/>
          <w:i w:val="0"/>
          <w:sz w:val="22"/>
        </w:rPr>
        <w:t>Luni vine oricum, gata sau nu,</w:t>
      </w:r>
    </w:p>
    <w:p>
      <w:pPr>
        <w:spacing w:after="60" w:before="0"/>
      </w:pPr>
      <w:r>
        <w:rPr>
          <w:b w:val="0"/>
          <w:i w:val="0"/>
          <w:sz w:val="22"/>
        </w:rPr>
        <w:t>Pachetul de mâncare așteaptă pe blatul din bucătărie —</w:t>
      </w:r>
    </w:p>
    <w:p>
      <w:pPr>
        <w:spacing w:after="60" w:before="0"/>
      </w:pPr>
      <w:r>
        <w:rPr>
          <w:b w:val="0"/>
          <w:i w:val="0"/>
          <w:sz w:val="22"/>
        </w:rPr>
        <w:t>Mormântul gol are unde să meargă.</w:t>
      </w:r>
    </w:p>
    <w:p>
      <w:pPr>
        <w:spacing w:after="40" w:before="0"/>
      </w:pPr>
      <w:r>
        <w:rPr>
          <w:b w:val="0"/>
          <w:i/>
          <w:color w:val="707070"/>
          <w:sz w:val="18"/>
        </w:rPr>
        <w:t>[Pre-Chorus]</w:t>
      </w:r>
    </w:p>
    <w:p>
      <w:pPr>
        <w:spacing w:after="60" w:before="0"/>
      </w:pPr>
      <w:r>
        <w:rPr>
          <w:b w:val="0"/>
          <w:i w:val="0"/>
          <w:sz w:val="22"/>
        </w:rPr>
        <w:t>Trupul e altarul de-acum,</w:t>
      </w:r>
    </w:p>
    <w:p>
      <w:pPr>
        <w:spacing w:after="60" w:before="0"/>
      </w:pPr>
      <w:r>
        <w:rPr>
          <w:b w:val="0"/>
          <w:i w:val="0"/>
          <w:sz w:val="22"/>
        </w:rPr>
        <w:t>Învierea călătorește-n legământ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[step-cadence stomp]</w:t>
      </w:r>
    </w:p>
    <w:p>
      <w:pPr>
        <w:spacing w:after="40" w:before="0"/>
      </w:pPr>
      <w:r>
        <w:rPr>
          <w:b w:val="0"/>
          <w:i/>
          <w:color w:val="707070"/>
          <w:sz w:val="18"/>
        </w:rPr>
        <w:t>[clap-on-2-and-4]</w:t>
      </w:r>
    </w:p>
    <w:p>
      <w:pPr>
        <w:spacing w:after="60" w:before="0"/>
      </w:pPr>
      <w:r>
        <w:rPr>
          <w:b w:val="0"/>
          <w:i w:val="0"/>
          <w:sz w:val="22"/>
        </w:rPr>
        <w:t>Du Învierea — în rândul zilei de luni!</w:t>
      </w:r>
    </w:p>
    <w:p>
      <w:pPr>
        <w:spacing w:after="60" w:before="0"/>
      </w:pPr>
      <w:r>
        <w:rPr>
          <w:b w:val="0"/>
          <w:i w:val="0"/>
          <w:sz w:val="22"/>
        </w:rPr>
        <w:t>Du Învierea — mormântul gol e al meu!</w:t>
      </w:r>
    </w:p>
    <w:p>
      <w:pPr>
        <w:spacing w:after="60" w:before="0"/>
      </w:pPr>
      <w:r>
        <w:rPr>
          <w:b w:val="0"/>
          <w:i w:val="0"/>
          <w:sz w:val="22"/>
        </w:rPr>
        <w:t>Altarul nu-i clădirea, e trupul pe care-l aduc —</w:t>
      </w:r>
    </w:p>
    <w:p>
      <w:pPr>
        <w:spacing w:after="60" w:before="0"/>
      </w:pPr>
      <w:r>
        <w:rPr>
          <w:b w:val="0"/>
          <w:i w:val="0"/>
          <w:sz w:val="22"/>
        </w:rPr>
        <w:t>Du Învierea — la fiecare pas, în fiecare zi!</w:t>
      </w:r>
    </w:p>
    <w:p>
      <w:pPr>
        <w:spacing w:after="40" w:before="0"/>
      </w:pPr>
      <w:r>
        <w:rPr>
          <w:b w:val="0"/>
          <w:i/>
          <w:color w:val="707070"/>
          <w:sz w:val="18"/>
        </w:rPr>
        <w:t>[Verse 2]</w:t>
      </w:r>
    </w:p>
    <w:p>
      <w:pPr>
        <w:spacing w:after="60" w:before="0"/>
      </w:pPr>
      <w:r>
        <w:rPr>
          <w:b w:val="0"/>
          <w:i w:val="0"/>
          <w:sz w:val="22"/>
        </w:rPr>
        <w:t>Mașina spre școală pornește-n întunericul de dinaintea zorilor,</w:t>
      </w:r>
    </w:p>
    <w:p>
      <w:pPr>
        <w:spacing w:after="60" w:before="0"/>
      </w:pPr>
      <w:r>
        <w:rPr>
          <w:b w:val="0"/>
          <w:i w:val="0"/>
          <w:sz w:val="22"/>
        </w:rPr>
        <w:t>Căldura cănii de cafea ținută lângă inimă,</w:t>
      </w:r>
    </w:p>
    <w:p>
      <w:pPr>
        <w:spacing w:after="60" w:before="0"/>
      </w:pPr>
      <w:r>
        <w:rPr>
          <w:b w:val="0"/>
          <w:i w:val="0"/>
          <w:sz w:val="22"/>
        </w:rPr>
        <w:t>Mătușa duce Învierea pe lângă perfuzia de chimioterapie —</w:t>
      </w:r>
    </w:p>
    <w:p>
      <w:pPr>
        <w:spacing w:after="60" w:before="0"/>
      </w:pPr>
      <w:r>
        <w:rPr>
          <w:b w:val="0"/>
          <w:i w:val="0"/>
          <w:sz w:val="22"/>
        </w:rPr>
        <w:t>Fratele duce Învierea la serviciul de probațiune.</w:t>
      </w:r>
    </w:p>
    <w:p>
      <w:pPr>
        <w:spacing w:after="40" w:before="0"/>
      </w:pPr>
      <w:r>
        <w:rPr>
          <w:b w:val="0"/>
          <w:i/>
          <w:color w:val="707070"/>
          <w:sz w:val="18"/>
        </w:rPr>
        <w:t>[Pre-Chorus]</w:t>
      </w:r>
    </w:p>
    <w:p>
      <w:pPr>
        <w:spacing w:after="60" w:before="0"/>
      </w:pPr>
      <w:r>
        <w:rPr>
          <w:b w:val="0"/>
          <w:i w:val="0"/>
          <w:sz w:val="22"/>
        </w:rPr>
        <w:t>Mătușa duce Învierea pe lângă perfuzia de chimioterapie —</w:t>
      </w:r>
    </w:p>
    <w:p>
      <w:pPr>
        <w:spacing w:after="60" w:before="0"/>
      </w:pPr>
      <w:r>
        <w:rPr>
          <w:b w:val="0"/>
          <w:i w:val="0"/>
          <w:sz w:val="22"/>
        </w:rPr>
        <w:t>Fratele duce Învierea la serviciul de probațiune —</w:t>
      </w:r>
    </w:p>
    <w:p>
      <w:pPr>
        <w:spacing w:after="40" w:before="0"/>
      </w:pPr>
      <w:r>
        <w:rPr>
          <w:b w:val="0"/>
          <w:i/>
          <w:color w:val="707070"/>
          <w:sz w:val="18"/>
        </w:rPr>
        <w:t>[Chorus]</w:t>
      </w:r>
    </w:p>
    <w:p>
      <w:pPr>
        <w:spacing w:after="60" w:before="0"/>
      </w:pPr>
      <w:r>
        <w:rPr>
          <w:b w:val="0"/>
          <w:i w:val="0"/>
          <w:sz w:val="22"/>
        </w:rPr>
        <w:t>Du Învierea — în rândul zilei de luni!</w:t>
      </w:r>
    </w:p>
    <w:p>
      <w:pPr>
        <w:spacing w:after="60" w:before="0"/>
      </w:pPr>
      <w:r>
        <w:rPr>
          <w:b w:val="0"/>
          <w:i w:val="0"/>
          <w:sz w:val="22"/>
        </w:rPr>
        <w:t>Du Învierea — mormântul gol e al meu!</w:t>
      </w:r>
    </w:p>
    <w:p>
      <w:pPr>
        <w:spacing w:after="60" w:before="0"/>
      </w:pPr>
      <w:r>
        <w:rPr>
          <w:b w:val="0"/>
          <w:i w:val="0"/>
          <w:sz w:val="22"/>
        </w:rPr>
        <w:t>Altarul nu-i clădirea, e trupul pe care-l aduc —</w:t>
      </w:r>
    </w:p>
    <w:p>
      <w:pPr>
        <w:spacing w:after="60" w:before="0"/>
      </w:pPr>
      <w:r>
        <w:rPr>
          <w:b w:val="0"/>
          <w:i w:val="0"/>
          <w:sz w:val="22"/>
        </w:rPr>
        <w:t>Du Învierea — la fiecare pas, în fiecare zi!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 arena snare]</w:t>
      </w:r>
    </w:p>
    <w:p>
      <w:pPr>
        <w:spacing w:after="40" w:before="0"/>
      </w:pPr>
      <w:r>
        <w:rPr>
          <w:b w:val="0"/>
          <w:i/>
          <w:color w:val="707070"/>
          <w:sz w:val="18"/>
        </w:rPr>
        <w:t>[four-deep BGV]</w:t>
      </w:r>
    </w:p>
    <w:p>
      <w:pPr>
        <w:spacing w:after="40" w:before="0"/>
      </w:pPr>
      <w:r>
        <w:rPr>
          <w:b w:val="0"/>
          <w:i/>
          <w:color w:val="707070"/>
          <w:sz w:val="18"/>
        </w:rPr>
        <w:t>[stack-vocal cascade]</w:t>
      </w:r>
    </w:p>
    <w:p>
      <w:pPr>
        <w:spacing w:after="40" w:before="0"/>
      </w:pPr>
      <w:r>
        <w:rPr>
          <w:b w:val="0"/>
          <w:i/>
          <w:color w:val="707070"/>
          <w:sz w:val="18"/>
        </w:rPr>
        <w:t>[sub-bass pulse]</w:t>
      </w:r>
    </w:p>
    <w:p>
      <w:pPr>
        <w:spacing w:after="60" w:before="0"/>
      </w:pPr>
      <w:r>
        <w:rPr>
          <w:b w:val="0"/>
          <w:i w:val="0"/>
          <w:sz w:val="22"/>
        </w:rPr>
        <w:t>Duc Învierea în fiecare cameră în care intru!</w:t>
      </w:r>
    </w:p>
    <w:p>
      <w:pPr>
        <w:spacing w:after="60" w:before="0"/>
      </w:pPr>
      <w:r>
        <w:rPr>
          <w:b w:val="0"/>
          <w:i w:val="0"/>
          <w:sz w:val="22"/>
        </w:rPr>
        <w:t>Duc Învierea în fiecare cameră în care intru!</w:t>
      </w:r>
    </w:p>
    <w:p>
      <w:pPr>
        <w:spacing w:after="60" w:before="0"/>
      </w:pPr>
      <w:r>
        <w:rPr>
          <w:b w:val="0"/>
          <w:i w:val="0"/>
          <w:sz w:val="22"/>
        </w:rPr>
        <w:t>Duc Învierea în fiecare cameră în care intru!</w:t>
      </w:r>
    </w:p>
    <w:p>
      <w:pPr>
        <w:spacing w:after="60" w:before="0"/>
      </w:pPr>
      <w:r>
        <w:rPr>
          <w:b w:val="0"/>
          <w:i w:val="0"/>
          <w:sz w:val="22"/>
        </w:rPr>
        <w:t>DUC ÎNVIEREA ÎN FIECARE CAMERĂ ÎN CARE INTRU!</w:t>
      </w:r>
    </w:p>
    <w:p>
      <w:pPr>
        <w:spacing w:after="40" w:before="0"/>
      </w:pPr>
      <w:r>
        <w:rPr>
          <w:b w:val="0"/>
          <w:i/>
          <w:color w:val="707070"/>
          <w:sz w:val="18"/>
        </w:rPr>
        <w:t>[Final Chorus]</w:t>
      </w:r>
    </w:p>
    <w:p>
      <w:pPr>
        <w:spacing w:after="40" w:before="0"/>
      </w:pPr>
      <w:r>
        <w:rPr>
          <w:b w:val="0"/>
          <w:i/>
          <w:color w:val="707070"/>
          <w:sz w:val="18"/>
        </w:rPr>
        <w:t>[plate-reverb wide]</w:t>
      </w:r>
    </w:p>
    <w:p>
      <w:pPr>
        <w:spacing w:after="60" w:before="0"/>
      </w:pPr>
      <w:r>
        <w:rPr>
          <w:b w:val="0"/>
          <w:i w:val="0"/>
          <w:sz w:val="22"/>
        </w:rPr>
        <w:t>Du Învierea — în rândul zilei de luni!</w:t>
      </w:r>
    </w:p>
    <w:p>
      <w:pPr>
        <w:spacing w:after="60" w:before="0"/>
      </w:pPr>
      <w:r>
        <w:rPr>
          <w:b w:val="0"/>
          <w:i w:val="0"/>
          <w:sz w:val="22"/>
        </w:rPr>
        <w:t>Du Învierea — mormântul gol e al meu!</w:t>
      </w:r>
    </w:p>
    <w:p>
      <w:pPr>
        <w:spacing w:after="60" w:before="0"/>
      </w:pPr>
      <w:r>
        <w:rPr>
          <w:b w:val="0"/>
          <w:i w:val="0"/>
          <w:sz w:val="22"/>
        </w:rPr>
        <w:t>Altarul nu-i clădirea, e trupul pe care-l aduc —</w:t>
      </w:r>
    </w:p>
    <w:p>
      <w:pPr>
        <w:spacing w:after="60" w:before="0"/>
      </w:pPr>
      <w:r>
        <w:rPr>
          <w:b w:val="0"/>
          <w:i w:val="0"/>
          <w:sz w:val="22"/>
        </w:rPr>
        <w:t>Du Învierea — la fiecare pas, în fiecare zi!</w:t>
      </w:r>
    </w:p>
    <w:p>
      <w:pPr>
        <w:spacing w:after="40" w:before="0"/>
      </w:pPr>
      <w:r>
        <w:rPr>
          <w:b w:val="0"/>
          <w:i/>
          <w:color w:val="707070"/>
          <w:sz w:val="18"/>
        </w:rPr>
        <w:t>[Outro]</w:t>
      </w:r>
    </w:p>
    <w:p>
      <w:pPr>
        <w:spacing w:after="40" w:before="0"/>
      </w:pPr>
      <w:r>
        <w:rPr>
          <w:b w:val="0"/>
          <w:i/>
          <w:color w:val="707070"/>
          <w:sz w:val="18"/>
        </w:rPr>
        <w:t>[Rhodes decay]</w:t>
      </w:r>
    </w:p>
    <w:p>
      <w:pPr>
        <w:spacing w:after="40" w:before="0"/>
      </w:pPr>
      <w:r>
        <w:rPr>
          <w:b w:val="0"/>
          <w:i/>
          <w:color w:val="707070"/>
          <w:sz w:val="18"/>
        </w:rPr>
        <w:t>[Fade Out]</w:t>
      </w:r>
    </w:p>
    <w:p>
      <w:pPr>
        <w:spacing w:after="60" w:before="0"/>
      </w:pPr>
      <w:r>
        <w:rPr>
          <w:b w:val="0"/>
          <w:i w:val="0"/>
          <w:sz w:val="22"/>
        </w:rPr>
        <w:t>Duc Învierea — Îl duc pe Împăratul…</w:t>
      </w:r>
    </w:p>
    <w:p>
      <w:pPr>
        <w:spacing w:after="20" w:before="0"/>
      </w:pPr>
      <w:r>
        <w:rPr>
          <w:b w:val="0"/>
          <w:i w:val="0"/>
          <w:color w:val="707070"/>
          <w:sz w:val="17"/>
        </w:rPr>
        <w:t>Styles: Romanian-language vocal. CCM-dominant Monday-anthem reflective lift with stack-vocal cascade + sub-bass pulse, female mezzo-soprano lead C5-E5 + four-deep BGV, Hammond B3 9th voicings + finger-picked acoustic + Rhodes Mark I + warm fat bass + arena snare entering bridge + plate reverb wide + fluier folk-flute warmth in the kitchen-counter verse, 118 BPM G major. Body-is-sanctuary + carry-resurrection-into-daily-life anchor. Build-up bridge "Duc Învierea în fiecare cameră în care intru." Hearth-glow lunchbox-counter tenderness with pre-dawn school-run intimacy, Hammond-swell over body-becomes-temple gravity, auntie-chemo / brother-probation ministry tenderness rising into every-room-I-walk catharsis. Designed share-clip 1:18-1:35 Monday scene; step-cadence stomp. 3:50.</w:t>
      </w:r>
    </w:p>
    <w:p>
      <w:pPr>
        <w:spacing w:after="20" w:before="0"/>
      </w:pPr>
      <w:r>
        <w:rPr>
          <w:b w:val="0"/>
          <w:i w:val="0"/>
          <w:color w:val="707070"/>
          <w:sz w:val="17"/>
        </w:rPr>
        <w:t>VOCAL GENDER: Female Lead (mezzo-soprano C5-E5) with Four-Deep BGV</w:t>
      </w:r>
    </w:p>
    <w:p>
      <w:pPr>
        <w:spacing w:after="20" w:before="0"/>
      </w:pPr>
      <w:r>
        <w:rPr>
          <w:b w:val="0"/>
          <w:i w:val="0"/>
          <w:color w:val="707070"/>
          <w:sz w:val="17"/>
        </w:rPr>
        <w:t>Weirdness: 40%</w:t>
      </w:r>
    </w:p>
    <w:p>
      <w:pPr>
        <w:spacing w:after="20" w:before="0"/>
      </w:pPr>
      <w:r>
        <w:rPr>
          <w:b w:val="0"/>
          <w:i w:val="0"/>
          <w:color w:val="707070"/>
          <w:sz w:val="17"/>
        </w:rPr>
        <w:t>Style Influence: 75%</w:t>
      </w:r>
    </w:p>
    <w:p>
      <w:pPr>
        <w:spacing w:after="20" w:before="0"/>
      </w:pPr>
      <w:r>
        <w:rPr>
          <w:b w:val="0"/>
          <w:i w:val="0"/>
          <w:color w:val="707070"/>
          <w:sz w:val="17"/>
        </w:rPr>
        <w:t>Faith-Focus Rating: 97%</w:t>
      </w:r>
    </w:p>
    <w:p>
      <w:pPr>
        <w:spacing w:after="20" w:before="0"/>
      </w:pPr>
      <w:r>
        <w:rPr>
          <w:b w:val="0"/>
          <w:i w:val="0"/>
          <w:color w:val="707070"/>
          <w:sz w:val="17"/>
        </w:rPr>
        <w:t>Praise vs. Worship Rating: 82%</w:t>
      </w:r>
    </w:p>
    <w:p>
      <w:pPr>
        <w:spacing w:after="20" w:before="0"/>
      </w:pPr>
      <w:r>
        <w:rPr>
          <w:b w:val="0"/>
          <w:i w:val="0"/>
          <w:color w:val="707070"/>
          <w:sz w:val="17"/>
        </w:rPr>
        <w:t>Earworm Rating: 94%</w:t>
      </w:r>
    </w:p>
    <w:p>
      <w:pPr>
        <w:spacing w:after="60" w:before="0"/>
      </w:pPr>
      <w:r>
        <w:rPr>
          <w:b w:val="0"/>
          <w:i w:val="0"/>
          <w:sz w:val="22"/>
        </w:rPr>
        <w:t>Bestseller Rating: 92%</w:t>
      </w:r>
    </w:p>
    <w:p>
      <w:pPr>
        <w:spacing w:after="20" w:before="0"/>
      </w:pPr>
      <w:r>
        <w:rPr>
          <w:b w:val="0"/>
          <w:i w:val="0"/>
          <w:color w:val="707070"/>
          <w:sz w:val="17"/>
        </w:rPr>
        <w:t>Estimated Length: 3:50</w:t>
      </w:r>
    </w:p>
    <w:p>
      <w:pPr>
        <w:spacing w:after="60" w:before="0"/>
      </w:pPr>
      <w:r>
        <w:rPr>
          <w:b w:val="0"/>
          <w:i w:val="0"/>
          <w:sz w:val="22"/>
        </w:rPr>
        <w:t>Song Title: 10 Du Învierea</w:t>
      </w:r>
    </w:p>
    <w:p>
      <w:pPr>
        <w:spacing w:after="20" w:before="0"/>
      </w:pPr>
      <w:r>
        <w:rPr>
          <w:b w:val="0"/>
          <w:i w:val="0"/>
          <w:color w:val="707070"/>
          <w:sz w:val="17"/>
        </w:rPr>
        <w:t>Save To: Hristos a Înviat</w:t>
      </w:r>
    </w:p>
    <w:p>
      <w:r>
        <w:br w:type="page"/>
      </w:r>
    </w:p>
    <w:p>
      <w:pPr>
        <w:pStyle w:val="Heading2"/>
      </w:pPr>
      <w:r>
        <w:rPr>
          <w:color w:val="8E6FE0"/>
        </w:rPr>
        <w:t>11 Stăpânirile Se Pleacă</w:t>
      </w:r>
    </w:p>
    <w:p>
      <w:pPr>
        <w:spacing w:after="20" w:before="0"/>
      </w:pPr>
      <w:r>
        <w:rPr>
          <w:b w:val="0"/>
          <w:i w:val="0"/>
          <w:color w:val="707070"/>
          <w:sz w:val="17"/>
        </w:rPr>
        <w:t>ARTIST: Jubilee Inspire</w:t>
      </w:r>
    </w:p>
    <w:p>
      <w:pPr>
        <w:spacing w:after="20" w:before="0"/>
      </w:pPr>
      <w:r>
        <w:rPr>
          <w:b w:val="0"/>
          <w:i w:val="0"/>
          <w:color w:val="707070"/>
          <w:sz w:val="17"/>
        </w:rPr>
        <w:t>ARCHETYPE: B — Arena-Rock Warfare Authority Driver · Pre-chorus #11 (Ephesians-One-Above) · Bridge #11 (Build-Up with Arena Toms + Brass Pad + Cinematic Risers) · Outro #11 (Stand-In-The-Name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[synth pad]</w:t>
      </w:r>
    </w:p>
    <w:p>
      <w:pPr>
        <w:spacing w:after="40" w:before="0"/>
      </w:pPr>
      <w:r>
        <w:rPr>
          <w:b w:val="0"/>
          <w:i/>
          <w:color w:val="707070"/>
          <w:sz w:val="18"/>
        </w:rPr>
        <w:t>[delay-throw guitar]</w:t>
      </w:r>
    </w:p>
    <w:p>
      <w:pPr>
        <w:spacing w:after="40" w:before="0"/>
      </w:pPr>
      <w:r>
        <w:rPr>
          <w:b w:val="0"/>
          <w:i/>
          <w:color w:val="707070"/>
          <w:sz w:val="18"/>
        </w:rPr>
        <w:t>[shofar + brass blend]</w:t>
      </w:r>
    </w:p>
    <w:p>
      <w:pPr>
        <w:spacing w:after="40" w:before="0"/>
      </w:pPr>
      <w:r>
        <w:rPr>
          <w:b w:val="0"/>
          <w:i/>
          <w:color w:val="707070"/>
          <w:sz w:val="18"/>
        </w:rPr>
        <w:t>[Verse 1]</w:t>
      </w:r>
    </w:p>
    <w:p>
      <w:pPr>
        <w:spacing w:after="60" w:before="0"/>
      </w:pPr>
      <w:r>
        <w:rPr>
          <w:b w:val="0"/>
          <w:i w:val="0"/>
          <w:sz w:val="22"/>
        </w:rPr>
        <w:t>Puteri în văzduh se cred slobode,</w:t>
      </w:r>
    </w:p>
    <w:p>
      <w:pPr>
        <w:spacing w:after="60" w:before="0"/>
      </w:pPr>
      <w:r>
        <w:rPr>
          <w:b w:val="0"/>
          <w:i w:val="0"/>
          <w:sz w:val="22"/>
        </w:rPr>
        <w:t>Domnii și stăpâniri pe-un genunchi împrumutat,</w:t>
      </w:r>
    </w:p>
    <w:p>
      <w:pPr>
        <w:spacing w:after="60" w:before="0"/>
      </w:pPr>
      <w:r>
        <w:rPr>
          <w:b w:val="0"/>
          <w:i w:val="0"/>
          <w:sz w:val="22"/>
        </w:rPr>
        <w:t>Dar autoritatea șade pe-un tron mai înalt —</w:t>
      </w:r>
    </w:p>
    <w:p>
      <w:pPr>
        <w:spacing w:after="60" w:before="0"/>
      </w:pPr>
      <w:r>
        <w:rPr>
          <w:b w:val="0"/>
          <w:i w:val="0"/>
          <w:sz w:val="22"/>
        </w:rPr>
        <w:t>Isus domnește, și cerurile sunt ale Lui.</w:t>
      </w:r>
    </w:p>
    <w:p>
      <w:pPr>
        <w:spacing w:after="40" w:before="0"/>
      </w:pPr>
      <w:r>
        <w:rPr>
          <w:b w:val="0"/>
          <w:i/>
          <w:color w:val="707070"/>
          <w:sz w:val="18"/>
        </w:rPr>
        <w:t>[Pre-Chorus]</w:t>
      </w:r>
    </w:p>
    <w:p>
      <w:pPr>
        <w:spacing w:after="60" w:before="0"/>
      </w:pPr>
      <w:r>
        <w:rPr>
          <w:b w:val="0"/>
          <w:i w:val="0"/>
          <w:sz w:val="22"/>
        </w:rPr>
        <w:t>Efeseni unu spune că El e mai presus —</w:t>
      </w:r>
    </w:p>
    <w:p>
      <w:pPr>
        <w:spacing w:after="60" w:before="0"/>
      </w:pPr>
      <w:r>
        <w:rPr>
          <w:b w:val="0"/>
          <w:i w:val="0"/>
          <w:sz w:val="22"/>
        </w:rPr>
        <w:t>Orice stăpânire se pleacă înaintea iubirii Lui —</w:t>
      </w:r>
    </w:p>
    <w:p>
      <w:pPr>
        <w:spacing w:after="40" w:before="0"/>
      </w:pPr>
      <w:r>
        <w:rPr>
          <w:b w:val="0"/>
          <w:i/>
          <w:color w:val="707070"/>
          <w:sz w:val="18"/>
        </w:rPr>
        <w:t>[Chorus]</w:t>
      </w:r>
    </w:p>
    <w:p>
      <w:pPr>
        <w:spacing w:after="40" w:before="0"/>
      </w:pPr>
      <w:r>
        <w:rPr>
          <w:b w:val="0"/>
          <w:i/>
          <w:color w:val="707070"/>
          <w:sz w:val="18"/>
        </w:rPr>
        <w:t>[gospel choir four-deep]</w:t>
      </w:r>
    </w:p>
    <w:p>
      <w:pPr>
        <w:spacing w:after="40" w:before="0"/>
      </w:pPr>
      <w:r>
        <w:rPr>
          <w:b w:val="0"/>
          <w:i/>
          <w:color w:val="707070"/>
          <w:sz w:val="18"/>
        </w:rPr>
        <w:t>[tambourine + clap doubled]</w:t>
      </w:r>
    </w:p>
    <w:p>
      <w:pPr>
        <w:spacing w:after="40" w:before="0"/>
      </w:pPr>
      <w:r>
        <w:rPr>
          <w:b w:val="0"/>
          <w:i/>
          <w:color w:val="707070"/>
          <w:sz w:val="18"/>
        </w:rPr>
        <w:t>[name-lift gesture]</w:t>
      </w:r>
    </w:p>
    <w:p>
      <w:pPr>
        <w:spacing w:after="60" w:before="0"/>
      </w:pPr>
      <w:r>
        <w:rPr>
          <w:b w:val="0"/>
          <w:i w:val="0"/>
          <w:sz w:val="22"/>
        </w:rPr>
        <w:t>Stăpânirile se pleacă — Împăratul e pe cale!</w:t>
      </w:r>
    </w:p>
    <w:p>
      <w:pPr>
        <w:spacing w:after="60" w:before="0"/>
      </w:pPr>
      <w:r>
        <w:rPr>
          <w:b w:val="0"/>
          <w:i w:val="0"/>
          <w:sz w:val="22"/>
        </w:rPr>
        <w:t>Stăpânirile se pleacă — n-au ce să mai dovedească!</w:t>
      </w:r>
    </w:p>
    <w:p>
      <w:pPr>
        <w:spacing w:after="60" w:before="0"/>
      </w:pPr>
      <w:r>
        <w:rPr>
          <w:b w:val="0"/>
          <w:i w:val="0"/>
          <w:sz w:val="22"/>
        </w:rPr>
        <w:t>Puteri, tronuri, domnii — orice nume dedesubt —</w:t>
      </w:r>
    </w:p>
    <w:p>
      <w:pPr>
        <w:spacing w:after="60" w:before="0"/>
      </w:pPr>
      <w:r>
        <w:rPr>
          <w:b w:val="0"/>
          <w:i w:val="0"/>
          <w:sz w:val="22"/>
        </w:rPr>
        <w:t>Stăpânirile se pleacă — El ține cheile morții!</w:t>
      </w:r>
    </w:p>
    <w:p>
      <w:pPr>
        <w:spacing w:after="40" w:before="0"/>
      </w:pPr>
      <w:r>
        <w:rPr>
          <w:b w:val="0"/>
          <w:i/>
          <w:color w:val="707070"/>
          <w:sz w:val="18"/>
        </w:rPr>
        <w:t>[Verse 2]</w:t>
      </w:r>
    </w:p>
    <w:p>
      <w:pPr>
        <w:spacing w:after="60" w:before="0"/>
      </w:pPr>
      <w:r>
        <w:rPr>
          <w:b w:val="0"/>
          <w:i w:val="0"/>
          <w:sz w:val="22"/>
        </w:rPr>
        <w:t>Coloseni doi — le-a biruit la vedere,</w:t>
      </w:r>
    </w:p>
    <w:p>
      <w:pPr>
        <w:spacing w:after="60" w:before="0"/>
      </w:pPr>
      <w:r>
        <w:rPr>
          <w:b w:val="0"/>
          <w:i w:val="0"/>
          <w:sz w:val="22"/>
        </w:rPr>
        <w:t>Le-a dat de rușine pe față, în văzul tuturor,</w:t>
      </w:r>
    </w:p>
    <w:p>
      <w:pPr>
        <w:spacing w:after="60" w:before="0"/>
      </w:pPr>
      <w:r>
        <w:rPr>
          <w:b w:val="0"/>
          <w:i w:val="0"/>
          <w:sz w:val="22"/>
        </w:rPr>
        <w:t>A pironit pe cruce zapisul scris împotriva noastră —</w:t>
      </w:r>
    </w:p>
    <w:p>
      <w:pPr>
        <w:spacing w:after="60" w:before="0"/>
      </w:pPr>
      <w:r>
        <w:rPr>
          <w:b w:val="0"/>
          <w:i w:val="0"/>
          <w:sz w:val="22"/>
        </w:rPr>
        <w:t>Iar judecata cerului îl declară liber pe cel legat.</w:t>
      </w:r>
    </w:p>
    <w:p>
      <w:pPr>
        <w:spacing w:after="40" w:before="0"/>
      </w:pPr>
      <w:r>
        <w:rPr>
          <w:b w:val="0"/>
          <w:i/>
          <w:color w:val="707070"/>
          <w:sz w:val="18"/>
        </w:rPr>
        <w:t>[Pre-Chorus]</w:t>
      </w:r>
    </w:p>
    <w:p>
      <w:pPr>
        <w:spacing w:after="60" w:before="0"/>
      </w:pPr>
      <w:r>
        <w:rPr>
          <w:b w:val="0"/>
          <w:i w:val="0"/>
          <w:sz w:val="22"/>
        </w:rPr>
        <w:t>Stai neclintit, Evanghelia nu se teme —</w:t>
      </w:r>
    </w:p>
    <w:p>
      <w:pPr>
        <w:spacing w:after="60" w:before="0"/>
      </w:pPr>
      <w:r>
        <w:rPr>
          <w:b w:val="0"/>
          <w:i w:val="0"/>
          <w:sz w:val="22"/>
        </w:rPr>
        <w:t>Crucea e sentința deja rostită —</w:t>
      </w:r>
    </w:p>
    <w:p>
      <w:pPr>
        <w:spacing w:after="40" w:before="0"/>
      </w:pPr>
      <w:r>
        <w:rPr>
          <w:b w:val="0"/>
          <w:i/>
          <w:color w:val="707070"/>
          <w:sz w:val="18"/>
        </w:rPr>
        <w:t>[Chorus]</w:t>
      </w:r>
    </w:p>
    <w:p>
      <w:pPr>
        <w:spacing w:after="60" w:before="0"/>
      </w:pPr>
      <w:r>
        <w:rPr>
          <w:b w:val="0"/>
          <w:i w:val="0"/>
          <w:sz w:val="22"/>
        </w:rPr>
        <w:t>Stăpânirile se pleacă — Împăratul e pe cale!</w:t>
      </w:r>
    </w:p>
    <w:p>
      <w:pPr>
        <w:spacing w:after="60" w:before="0"/>
      </w:pPr>
      <w:r>
        <w:rPr>
          <w:b w:val="0"/>
          <w:i w:val="0"/>
          <w:sz w:val="22"/>
        </w:rPr>
        <w:t>Stăpânirile se pleacă — n-au ce să mai dovedească!</w:t>
      </w:r>
    </w:p>
    <w:p>
      <w:pPr>
        <w:spacing w:after="60" w:before="0"/>
      </w:pPr>
      <w:r>
        <w:rPr>
          <w:b w:val="0"/>
          <w:i w:val="0"/>
          <w:sz w:val="22"/>
        </w:rPr>
        <w:t>Puteri, tronuri, domnii — orice nume dedesubt —</w:t>
      </w:r>
    </w:p>
    <w:p>
      <w:pPr>
        <w:spacing w:after="60" w:before="0"/>
      </w:pPr>
      <w:r>
        <w:rPr>
          <w:b w:val="0"/>
          <w:i w:val="0"/>
          <w:sz w:val="22"/>
        </w:rPr>
        <w:t>Stăpânirile se pleacă — El ține cheile morții!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[arena toms]</w:t>
      </w:r>
    </w:p>
    <w:p>
      <w:pPr>
        <w:spacing w:after="40" w:before="0"/>
      </w:pPr>
      <w:r>
        <w:rPr>
          <w:b w:val="0"/>
          <w:i/>
          <w:color w:val="707070"/>
          <w:sz w:val="18"/>
        </w:rPr>
        <w:t>[soft brass pad]</w:t>
      </w:r>
    </w:p>
    <w:p>
      <w:pPr>
        <w:spacing w:after="40" w:before="0"/>
      </w:pPr>
      <w:r>
        <w:rPr>
          <w:b w:val="0"/>
          <w:i/>
          <w:color w:val="707070"/>
          <w:sz w:val="18"/>
        </w:rPr>
        <w:t>[Strings Rise]</w:t>
      </w:r>
    </w:p>
    <w:p>
      <w:pPr>
        <w:spacing w:after="40" w:before="0"/>
      </w:pPr>
      <w:r>
        <w:rPr>
          <w:b w:val="0"/>
          <w:i/>
          <w:color w:val="707070"/>
          <w:sz w:val="18"/>
        </w:rPr>
        <w:t>[cinematic risers]</w:t>
      </w:r>
    </w:p>
    <w:p>
      <w:pPr>
        <w:spacing w:after="60" w:before="0"/>
      </w:pPr>
      <w:r>
        <w:rPr>
          <w:b w:val="0"/>
          <w:i w:val="0"/>
          <w:sz w:val="22"/>
        </w:rPr>
        <w:t>Orice demon tremură când cântăm Numele lui Isus!</w:t>
      </w:r>
    </w:p>
    <w:p>
      <w:pPr>
        <w:spacing w:after="60" w:before="0"/>
      </w:pPr>
      <w:r>
        <w:rPr>
          <w:b w:val="0"/>
          <w:i w:val="0"/>
          <w:sz w:val="22"/>
        </w:rPr>
        <w:t>Orice demon tremură când cântăm Numele lui Isus!</w:t>
      </w:r>
    </w:p>
    <w:p>
      <w:pPr>
        <w:spacing w:after="60" w:before="0"/>
      </w:pPr>
      <w:r>
        <w:rPr>
          <w:b w:val="0"/>
          <w:i w:val="0"/>
          <w:sz w:val="22"/>
        </w:rPr>
        <w:t>Orice demon tremură când cântăm Numele lui Isus!</w:t>
      </w:r>
    </w:p>
    <w:p>
      <w:pPr>
        <w:spacing w:after="60" w:before="0"/>
      </w:pPr>
      <w:r>
        <w:rPr>
          <w:b w:val="0"/>
          <w:i w:val="0"/>
          <w:sz w:val="22"/>
        </w:rPr>
        <w:t>ORICE DEMON TREMURĂ CÂND CÂNTĂM NUMELE LUI ISUS!</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[sub-bass]</w:t>
      </w:r>
    </w:p>
    <w:p>
      <w:pPr>
        <w:spacing w:after="60" w:before="0"/>
      </w:pPr>
      <w:r>
        <w:rPr>
          <w:b w:val="0"/>
          <w:i w:val="0"/>
          <w:sz w:val="22"/>
        </w:rPr>
        <w:t>Stăpânirile se pleacă — Împăratul e pe cale!</w:t>
      </w:r>
    </w:p>
    <w:p>
      <w:pPr>
        <w:spacing w:after="60" w:before="0"/>
      </w:pPr>
      <w:r>
        <w:rPr>
          <w:b w:val="0"/>
          <w:i w:val="0"/>
          <w:sz w:val="22"/>
        </w:rPr>
        <w:t>Stăpânirile se pleacă — n-au ce să mai dovedească!</w:t>
      </w:r>
    </w:p>
    <w:p>
      <w:pPr>
        <w:spacing w:after="60" w:before="0"/>
      </w:pPr>
      <w:r>
        <w:rPr>
          <w:b w:val="0"/>
          <w:i w:val="0"/>
          <w:sz w:val="22"/>
        </w:rPr>
        <w:t>Puteri, tronuri, domnii — orice nume dedesubt —</w:t>
      </w:r>
    </w:p>
    <w:p>
      <w:pPr>
        <w:spacing w:after="60" w:before="0"/>
      </w:pPr>
      <w:r>
        <w:rPr>
          <w:b w:val="0"/>
          <w:i w:val="0"/>
          <w:sz w:val="22"/>
        </w:rPr>
        <w:t>Stăpânirile se pleacă — El ține cheile morții!</w:t>
      </w:r>
    </w:p>
    <w:p>
      <w:pPr>
        <w:spacing w:after="40" w:before="0"/>
      </w:pPr>
      <w:r>
        <w:rPr>
          <w:b w:val="0"/>
          <w:i/>
          <w:color w:val="707070"/>
          <w:sz w:val="18"/>
        </w:rPr>
        <w:t>[Outro]</w:t>
      </w:r>
    </w:p>
    <w:p>
      <w:pPr>
        <w:spacing w:after="40" w:before="0"/>
      </w:pPr>
      <w:r>
        <w:rPr>
          <w:b w:val="0"/>
          <w:i/>
          <w:color w:val="707070"/>
          <w:sz w:val="18"/>
        </w:rPr>
        <w:t>[delay-throw tail]</w:t>
      </w:r>
    </w:p>
    <w:p>
      <w:pPr>
        <w:spacing w:after="40" w:before="0"/>
      </w:pPr>
      <w:r>
        <w:rPr>
          <w:b w:val="0"/>
          <w:i/>
          <w:color w:val="707070"/>
          <w:sz w:val="18"/>
        </w:rPr>
        <w:t>[Fade Out]</w:t>
      </w:r>
    </w:p>
    <w:p>
      <w:pPr>
        <w:spacing w:after="60" w:before="0"/>
      </w:pPr>
      <w:r>
        <w:rPr>
          <w:b w:val="0"/>
          <w:i w:val="0"/>
          <w:sz w:val="22"/>
        </w:rPr>
        <w:t>Stau în Numele Lui — aici orice genunchi se pleacă…</w:t>
      </w:r>
    </w:p>
    <w:p>
      <w:pPr>
        <w:spacing w:after="20" w:before="0"/>
      </w:pPr>
      <w:r>
        <w:rPr>
          <w:b w:val="0"/>
          <w:i w:val="0"/>
          <w:color w:val="707070"/>
          <w:sz w:val="17"/>
        </w:rPr>
        <w:t>Styles: Romanian-language vocal. Arena-rock-dominant authority driver with shofar-brass blend + cinematic risers, female mezzo-soprano lead C5-F5 + four-deep BGV, layered synth pad + driving electric anthem riff + delay-throw lead + Hammond stabs + warm fat bass + arena toms + arena snare slam + soft brass pad + tambourine + plate reverb wide, 125 BPM A major. Ephesians 1 + Colossians 2:15 principalities-bow + Christ-triumphed-openly anchor. Build-up bridge "orice demon tremură când cântăm Numele lui Isus." Cosmic-court verdict weight with brass-pad authority warmth, prison-door-keys-turning release meeting name-lift breakthrough certainty — confidence in Christ's finished verdict rather than martial aggression. Designed share-clip 2:12-2:24 demon-trembles pocket; name-lift gesture. 3:40.</w:t>
      </w:r>
    </w:p>
    <w:p>
      <w:pPr>
        <w:spacing w:after="20" w:before="0"/>
      </w:pPr>
      <w:r>
        <w:rPr>
          <w:b w:val="0"/>
          <w:i w:val="0"/>
          <w:color w:val="707070"/>
          <w:sz w:val="17"/>
        </w:rPr>
        <w:t>VOCAL GENDER: Female Lead (mezzo-soprano C5-F5) with Four-Deep BGV</w:t>
      </w:r>
    </w:p>
    <w:p>
      <w:pPr>
        <w:spacing w:after="20" w:before="0"/>
      </w:pPr>
      <w:r>
        <w:rPr>
          <w:b w:val="0"/>
          <w:i w:val="0"/>
          <w:color w:val="707070"/>
          <w:sz w:val="17"/>
        </w:rPr>
        <w:t>Weirdness: 44%</w:t>
      </w:r>
    </w:p>
    <w:p>
      <w:pPr>
        <w:spacing w:after="20" w:before="0"/>
      </w:pPr>
      <w:r>
        <w:rPr>
          <w:b w:val="0"/>
          <w:i w:val="0"/>
          <w:color w:val="707070"/>
          <w:sz w:val="17"/>
        </w:rPr>
        <w:t>Style Influence: 78%</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3:40</w:t>
      </w:r>
    </w:p>
    <w:p>
      <w:pPr>
        <w:spacing w:after="60" w:before="0"/>
      </w:pPr>
      <w:r>
        <w:rPr>
          <w:b w:val="0"/>
          <w:i w:val="0"/>
          <w:sz w:val="22"/>
        </w:rPr>
        <w:t>Song Title: 11 Stăpânirile Se Pleacă</w:t>
      </w:r>
    </w:p>
    <w:p>
      <w:pPr>
        <w:spacing w:after="20" w:before="0"/>
      </w:pPr>
      <w:r>
        <w:rPr>
          <w:b w:val="0"/>
          <w:i w:val="0"/>
          <w:color w:val="707070"/>
          <w:sz w:val="17"/>
        </w:rPr>
        <w:t>Save To: Hristos a Înviat</w:t>
      </w:r>
    </w:p>
    <w:p>
      <w:r>
        <w:br w:type="page"/>
      </w:r>
    </w:p>
    <w:p>
      <w:pPr>
        <w:pStyle w:val="Heading2"/>
      </w:pPr>
      <w:r>
        <w:rPr>
          <w:color w:val="8E6FE0"/>
        </w:rPr>
        <w:t>12 Învierea Nu Se Sfârșește</w:t>
      </w:r>
    </w:p>
    <w:p>
      <w:pPr>
        <w:spacing w:after="20" w:before="0"/>
      </w:pPr>
      <w:r>
        <w:rPr>
          <w:b w:val="0"/>
          <w:i w:val="0"/>
          <w:color w:val="707070"/>
          <w:sz w:val="17"/>
        </w:rPr>
        <w:t>ARTIST: Jubilee Inspire</w:t>
      </w:r>
    </w:p>
    <w:p>
      <w:pPr>
        <w:spacing w:after="20" w:before="0"/>
      </w:pPr>
      <w:r>
        <w:rPr>
          <w:b w:val="0"/>
          <w:i w:val="0"/>
          <w:color w:val="707070"/>
          <w:sz w:val="17"/>
        </w:rPr>
        <w:t>ARCHETYPE: H — Full-Fusion Closer Capstone · Pre-chorus #12 (Yesterday-Today-Same-And-More) · Bridge #12 (Modulation D→E with Triple-Lift + Six-Deep BGV + Brass + Arena Toms) · Outro #12 (Sustained High G5 Vocal Tag with Male-Stack Hold Past Expected Ending)</w:t>
      </w:r>
    </w:p>
    <w:p>
      <w:pPr>
        <w:spacing w:after="60" w:before="0"/>
      </w:pPr>
      <w:r>
        <w:rPr>
          <w:b/>
          <w:i w:val="0"/>
          <w:sz w:val="22"/>
        </w:rPr>
        <w:t>TRACK 12 — ALBUM CAPSTONE (Earworm Modulator T12: full key lift D→E + stop-time hit 2:58 + sustained high G5 with male-stack hold past expected ending; T12→T1 album-loop architecture)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[Hammond]</w:t>
      </w:r>
    </w:p>
    <w:p>
      <w:pPr>
        <w:spacing w:after="40" w:before="0"/>
      </w:pPr>
      <w:r>
        <w:rPr>
          <w:b w:val="0"/>
          <w:i/>
          <w:color w:val="707070"/>
          <w:sz w:val="18"/>
        </w:rPr>
        <w:t>[delay-throw guitar phrase]</w:t>
      </w:r>
    </w:p>
    <w:p>
      <w:pPr>
        <w:spacing w:after="40" w:before="0"/>
      </w:pPr>
      <w:r>
        <w:rPr>
          <w:b w:val="0"/>
          <w:i/>
          <w:color w:val="707070"/>
          <w:sz w:val="18"/>
        </w:rPr>
        <w:t>[reversed cymbal + drop]</w:t>
      </w:r>
    </w:p>
    <w:p>
      <w:pPr>
        <w:spacing w:after="40" w:before="0"/>
      </w:pPr>
      <w:r>
        <w:rPr>
          <w:b w:val="0"/>
          <w:i/>
          <w:color w:val="707070"/>
          <w:sz w:val="18"/>
        </w:rPr>
        <w:t>[Verse 1]</w:t>
      </w:r>
    </w:p>
    <w:p>
      <w:pPr>
        <w:spacing w:after="60" w:before="0"/>
      </w:pPr>
      <w:r>
        <w:rPr>
          <w:b w:val="0"/>
          <w:i w:val="0"/>
          <w:sz w:val="22"/>
        </w:rPr>
        <w:t>Rănile rămân, fiindcă rănile sunt păstrate,</w:t>
      </w:r>
    </w:p>
    <w:p>
      <w:pPr>
        <w:spacing w:after="60" w:before="0"/>
      </w:pPr>
      <w:r>
        <w:rPr>
          <w:b w:val="0"/>
          <w:i w:val="0"/>
          <w:sz w:val="22"/>
        </w:rPr>
        <w:t>Semnele sunt dovada că Împăratul a plâns deja,</w:t>
      </w:r>
    </w:p>
    <w:p>
      <w:pPr>
        <w:spacing w:after="60" w:before="0"/>
      </w:pPr>
      <w:r>
        <w:rPr>
          <w:b w:val="0"/>
          <w:i w:val="0"/>
          <w:sz w:val="22"/>
        </w:rPr>
        <w:t>Le poartă pe tron, ca toți să le vadă —</w:t>
      </w:r>
    </w:p>
    <w:p>
      <w:pPr>
        <w:spacing w:after="60" w:before="0"/>
      </w:pPr>
      <w:r>
        <w:rPr>
          <w:b w:val="0"/>
          <w:i w:val="0"/>
          <w:sz w:val="22"/>
        </w:rPr>
        <w:t>Învierea S-a înălțat — și Învierea s-a-ntors la mine.</w:t>
      </w:r>
    </w:p>
    <w:p>
      <w:pPr>
        <w:spacing w:after="40" w:before="0"/>
      </w:pPr>
      <w:r>
        <w:rPr>
          <w:b w:val="0"/>
          <w:i/>
          <w:color w:val="707070"/>
          <w:sz w:val="18"/>
        </w:rPr>
        <w:t>[Pre-Chorus]</w:t>
      </w:r>
    </w:p>
    <w:p>
      <w:pPr>
        <w:spacing w:after="60" w:before="0"/>
      </w:pPr>
      <w:r>
        <w:rPr>
          <w:b w:val="0"/>
          <w:i w:val="0"/>
          <w:sz w:val="22"/>
        </w:rPr>
        <w:t>Ieri, azi, același — și mai mult —</w:t>
      </w:r>
    </w:p>
    <w:p>
      <w:pPr>
        <w:spacing w:after="60" w:before="0"/>
      </w:pPr>
      <w:r>
        <w:rPr>
          <w:b w:val="0"/>
          <w:i w:val="0"/>
          <w:sz w:val="22"/>
        </w:rPr>
        <w:t>Evrei treisprezece bate la ușă —</w:t>
      </w:r>
    </w:p>
    <w:p>
      <w:pPr>
        <w:spacing w:after="40" w:before="0"/>
      </w:pPr>
      <w:r>
        <w:rPr>
          <w:b w:val="0"/>
          <w:i/>
          <w:color w:val="707070"/>
          <w:sz w:val="18"/>
        </w:rPr>
        <w:t>[Chorus]</w:t>
      </w:r>
    </w:p>
    <w:p>
      <w:pPr>
        <w:spacing w:after="40" w:before="0"/>
      </w:pPr>
      <w:r>
        <w:rPr>
          <w:b w:val="0"/>
          <w:i/>
          <w:color w:val="707070"/>
          <w:sz w:val="18"/>
        </w:rPr>
        <w:t>[six-deep BGV]</w:t>
      </w:r>
    </w:p>
    <w:p>
      <w:pPr>
        <w:spacing w:after="40" w:before="0"/>
      </w:pPr>
      <w:r>
        <w:rPr>
          <w:b w:val="0"/>
          <w:i/>
          <w:color w:val="707070"/>
          <w:sz w:val="18"/>
        </w:rPr>
        <w:t>[clap-on-2-and-4]</w:t>
      </w:r>
    </w:p>
    <w:p>
      <w:pPr>
        <w:spacing w:after="60" w:before="0"/>
      </w:pPr>
      <w:r>
        <w:rPr>
          <w:b w:val="0"/>
          <w:i w:val="0"/>
          <w:sz w:val="22"/>
        </w:rPr>
        <w:t>Învierea nu se sfârșește — scrisă în răni!</w:t>
      </w:r>
    </w:p>
    <w:p>
      <w:pPr>
        <w:spacing w:after="60" w:before="0"/>
      </w:pPr>
      <w:r>
        <w:rPr>
          <w:b w:val="0"/>
          <w:i w:val="0"/>
          <w:sz w:val="22"/>
        </w:rPr>
        <w:t>Învierea nu se sfârșește — pecetluită-n camere goale!</w:t>
      </w:r>
    </w:p>
    <w:p>
      <w:pPr>
        <w:spacing w:after="60" w:before="0"/>
      </w:pPr>
      <w:r>
        <w:rPr>
          <w:b w:val="0"/>
          <w:i w:val="0"/>
          <w:sz w:val="22"/>
        </w:rPr>
        <w:t>A ieșit din mormânt, iar mormântul s-a golit —</w:t>
      </w:r>
    </w:p>
    <w:p>
      <w:pPr>
        <w:spacing w:after="60" w:before="0"/>
      </w:pPr>
      <w:r>
        <w:rPr>
          <w:b w:val="0"/>
          <w:i w:val="0"/>
          <w:sz w:val="22"/>
        </w:rPr>
        <w:t>Învierea nu se sfârșește — noapte și zi!</w:t>
      </w:r>
    </w:p>
    <w:p>
      <w:pPr>
        <w:spacing w:after="40" w:before="0"/>
      </w:pPr>
      <w:r>
        <w:rPr>
          <w:b w:val="0"/>
          <w:i/>
          <w:color w:val="707070"/>
          <w:sz w:val="18"/>
        </w:rPr>
        <w:t>[Verse 2]</w:t>
      </w:r>
    </w:p>
    <w:p>
      <w:pPr>
        <w:spacing w:after="60" w:before="0"/>
      </w:pPr>
      <w:r>
        <w:rPr>
          <w:b w:val="0"/>
          <w:i w:val="0"/>
          <w:sz w:val="22"/>
        </w:rPr>
        <w:t>Paharul cinei ridicat pe jumătate la buze,</w:t>
      </w:r>
    </w:p>
    <w:p>
      <w:pPr>
        <w:spacing w:after="60" w:before="0"/>
      </w:pPr>
      <w:r>
        <w:rPr>
          <w:b w:val="0"/>
          <w:i w:val="0"/>
          <w:sz w:val="22"/>
        </w:rPr>
        <w:t>Același pe care vinerea l-a umplut cu sânge și cu apă,</w:t>
      </w:r>
    </w:p>
    <w:p>
      <w:pPr>
        <w:spacing w:after="60" w:before="0"/>
      </w:pPr>
      <w:r>
        <w:rPr>
          <w:b w:val="0"/>
          <w:i w:val="0"/>
          <w:sz w:val="22"/>
        </w:rPr>
        <w:t>Pâinea pe care-o frângem, vinul pe care-l turnăm —</w:t>
      </w:r>
    </w:p>
    <w:p>
      <w:pPr>
        <w:spacing w:after="60" w:before="0"/>
      </w:pPr>
      <w:r>
        <w:rPr>
          <w:b w:val="0"/>
          <w:i w:val="0"/>
          <w:sz w:val="22"/>
        </w:rPr>
        <w:t>Împăratul înviat e cântecul pe care nu-l uităm.</w:t>
      </w:r>
    </w:p>
    <w:p>
      <w:pPr>
        <w:spacing w:after="40" w:before="0"/>
      </w:pPr>
      <w:r>
        <w:rPr>
          <w:b w:val="0"/>
          <w:i/>
          <w:color w:val="707070"/>
          <w:sz w:val="18"/>
        </w:rPr>
        <w:t>[Pre-Chorus]</w:t>
      </w:r>
    </w:p>
    <w:p>
      <w:pPr>
        <w:spacing w:after="60" w:before="0"/>
      </w:pPr>
      <w:r>
        <w:rPr>
          <w:b w:val="0"/>
          <w:i w:val="0"/>
          <w:sz w:val="22"/>
        </w:rPr>
        <w:t>Fiecare zi e-o zi cu piatra dată la o parte —</w:t>
      </w:r>
    </w:p>
    <w:p>
      <w:pPr>
        <w:spacing w:after="60" w:before="0"/>
      </w:pPr>
      <w:r>
        <w:rPr>
          <w:b w:val="0"/>
          <w:i w:val="0"/>
          <w:sz w:val="22"/>
        </w:rPr>
        <w:t>Învierea vine și acum pe-același drum —</w:t>
      </w:r>
    </w:p>
    <w:p>
      <w:pPr>
        <w:spacing w:after="40" w:before="0"/>
      </w:pPr>
      <w:r>
        <w:rPr>
          <w:b w:val="0"/>
          <w:i/>
          <w:color w:val="707070"/>
          <w:sz w:val="18"/>
        </w:rPr>
        <w:t>[Chorus]</w:t>
      </w:r>
    </w:p>
    <w:p>
      <w:pPr>
        <w:spacing w:after="60" w:before="0"/>
      </w:pPr>
      <w:r>
        <w:rPr>
          <w:b w:val="0"/>
          <w:i w:val="0"/>
          <w:sz w:val="22"/>
        </w:rPr>
        <w:t>Învierea nu se sfârșește — scrisă în răni!</w:t>
      </w:r>
    </w:p>
    <w:p>
      <w:pPr>
        <w:spacing w:after="60" w:before="0"/>
      </w:pPr>
      <w:r>
        <w:rPr>
          <w:b w:val="0"/>
          <w:i w:val="0"/>
          <w:sz w:val="22"/>
        </w:rPr>
        <w:t>Învierea nu se sfârșește — pecetluită-n camere goale!</w:t>
      </w:r>
    </w:p>
    <w:p>
      <w:pPr>
        <w:spacing w:after="60" w:before="0"/>
      </w:pPr>
      <w:r>
        <w:rPr>
          <w:b w:val="0"/>
          <w:i w:val="0"/>
          <w:sz w:val="22"/>
        </w:rPr>
        <w:t>A ieșit din mormânt, iar mormântul s-a golit —</w:t>
      </w:r>
    </w:p>
    <w:p>
      <w:pPr>
        <w:spacing w:after="60" w:before="0"/>
      </w:pPr>
      <w:r>
        <w:rPr>
          <w:b w:val="0"/>
          <w:i w:val="0"/>
          <w:sz w:val="22"/>
        </w:rPr>
        <w:t>Învierea nu se sfârșește — noapte și zi!</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[six-deep BGV]</w:t>
      </w:r>
    </w:p>
    <w:p>
      <w:pPr>
        <w:spacing w:after="40" w:before="0"/>
      </w:pPr>
      <w:r>
        <w:rPr>
          <w:b w:val="0"/>
          <w:i/>
          <w:color w:val="707070"/>
          <w:sz w:val="18"/>
        </w:rPr>
        <w:t>[brass enters]</w:t>
      </w:r>
    </w:p>
    <w:p>
      <w:pPr>
        <w:spacing w:after="40" w:before="0"/>
      </w:pPr>
      <w:r>
        <w:rPr>
          <w:b w:val="0"/>
          <w:i/>
          <w:color w:val="707070"/>
          <w:sz w:val="18"/>
        </w:rPr>
        <w:t>[arena toms huge]</w:t>
      </w:r>
    </w:p>
    <w:p>
      <w:pPr>
        <w:spacing w:after="40" w:before="0"/>
      </w:pPr>
      <w:r>
        <w:rPr>
          <w:b w:val="0"/>
          <w:i/>
          <w:color w:val="707070"/>
          <w:sz w:val="18"/>
        </w:rPr>
        <w:t>[whispered ad-lib tag]</w:t>
      </w:r>
    </w:p>
    <w:p>
      <w:pPr>
        <w:spacing w:after="60" w:before="0"/>
      </w:pPr>
      <w:r>
        <w:rPr>
          <w:b w:val="0"/>
          <w:i w:val="0"/>
          <w:sz w:val="22"/>
        </w:rPr>
        <w:t>Isus a înviat — ieri, azi, în veci — nu se sfârșește!</w:t>
      </w:r>
    </w:p>
    <w:p>
      <w:pPr>
        <w:spacing w:after="60" w:before="0"/>
      </w:pPr>
      <w:r>
        <w:rPr>
          <w:b w:val="0"/>
          <w:i w:val="0"/>
          <w:sz w:val="22"/>
        </w:rPr>
        <w:t>Isus a înviat — ieri, azi, în veci — nu se sfârșește!</w:t>
      </w:r>
    </w:p>
    <w:p>
      <w:pPr>
        <w:spacing w:after="40" w:before="0"/>
      </w:pPr>
      <w:r>
        <w:rPr>
          <w:b w:val="0"/>
          <w:i/>
          <w:color w:val="707070"/>
          <w:sz w:val="18"/>
        </w:rPr>
        <w:t>[Build]</w:t>
      </w:r>
    </w:p>
    <w:p>
      <w:pPr>
        <w:spacing w:after="60" w:before="0"/>
      </w:pPr>
      <w:r>
        <w:rPr>
          <w:b w:val="0"/>
          <w:i w:val="0"/>
          <w:sz w:val="22"/>
        </w:rPr>
        <w:t>Isus a înviat — ieri, azi, în veci — nu se sfârșește!</w:t>
      </w:r>
    </w:p>
    <w:p>
      <w:pPr>
        <w:spacing w:after="60" w:before="0"/>
      </w:pPr>
      <w:r>
        <w:rPr>
          <w:b w:val="0"/>
          <w:i w:val="0"/>
          <w:sz w:val="22"/>
        </w:rPr>
        <w:t>Isus a înviat — ieri, azi, în veci — nu se sfârșește!</w:t>
      </w:r>
    </w:p>
    <w:p>
      <w:pPr>
        <w:spacing w:after="60" w:before="0"/>
      </w:pPr>
      <w:r>
        <w:rPr>
          <w:b w:val="0"/>
          <w:i w:val="0"/>
          <w:sz w:val="22"/>
        </w:rPr>
        <w:t>Isus a înviat — ieri, azi, în veci — nu se sfârșește!</w:t>
      </w:r>
    </w:p>
    <w:p>
      <w:pPr>
        <w:spacing w:after="60" w:before="0"/>
      </w:pPr>
      <w:r>
        <w:rPr>
          <w:b w:val="0"/>
          <w:i w:val="0"/>
          <w:sz w:val="22"/>
        </w:rPr>
        <w:t>ISUS A ÎNVIAT — IERI, AZI, ÎN VECI — NU SE SFÂRȘEȘTE!</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[congregational male-stack joins]</w:t>
      </w:r>
    </w:p>
    <w:p>
      <w:pPr>
        <w:spacing w:after="60" w:before="0"/>
      </w:pPr>
      <w:r>
        <w:rPr>
          <w:b w:val="0"/>
          <w:i w:val="0"/>
          <w:sz w:val="22"/>
        </w:rPr>
        <w:t>Învierea nu se sfârșește — scrisă în răni!</w:t>
      </w:r>
    </w:p>
    <w:p>
      <w:pPr>
        <w:spacing w:after="60" w:before="0"/>
      </w:pPr>
      <w:r>
        <w:rPr>
          <w:b w:val="0"/>
          <w:i w:val="0"/>
          <w:sz w:val="22"/>
        </w:rPr>
        <w:t>Învierea nu se sfârșește — pecetluită-n camere goale!</w:t>
      </w:r>
    </w:p>
    <w:p>
      <w:pPr>
        <w:spacing w:after="60" w:before="0"/>
      </w:pPr>
      <w:r>
        <w:rPr>
          <w:b w:val="0"/>
          <w:i w:val="0"/>
          <w:sz w:val="22"/>
        </w:rPr>
        <w:t>A ieșit din mormânt, iar mormântul s-a golit —</w:t>
      </w:r>
    </w:p>
    <w:p>
      <w:pPr>
        <w:spacing w:after="60" w:before="0"/>
      </w:pPr>
      <w:r>
        <w:rPr>
          <w:b w:val="0"/>
          <w:i w:val="0"/>
          <w:sz w:val="22"/>
        </w:rPr>
        <w:t>Învierea nu se sfârșește — noapte și zi!</w:t>
      </w:r>
    </w:p>
    <w:p>
      <w:pPr>
        <w:spacing w:after="40" w:before="0"/>
      </w:pPr>
      <w:r>
        <w:rPr>
          <w:b w:val="0"/>
          <w:i/>
          <w:color w:val="707070"/>
          <w:sz w:val="18"/>
        </w:rPr>
        <w:t>[Outro]</w:t>
      </w:r>
    </w:p>
    <w:p>
      <w:pPr>
        <w:spacing w:after="40" w:before="0"/>
      </w:pPr>
      <w:r>
        <w:rPr>
          <w:b w:val="0"/>
          <w:i/>
          <w:color w:val="707070"/>
          <w:sz w:val="18"/>
        </w:rPr>
        <w:t>[sustained high G5]</w:t>
      </w:r>
    </w:p>
    <w:p>
      <w:pPr>
        <w:spacing w:after="40" w:before="0"/>
      </w:pPr>
      <w:r>
        <w:rPr>
          <w:b w:val="0"/>
          <w:i/>
          <w:color w:val="707070"/>
          <w:sz w:val="18"/>
        </w:rPr>
        <w:t>[congregational male-stack hold past ending]</w:t>
      </w:r>
    </w:p>
    <w:p>
      <w:pPr>
        <w:spacing w:after="40" w:before="0"/>
      </w:pPr>
      <w:r>
        <w:rPr>
          <w:b w:val="0"/>
          <w:i/>
          <w:color w:val="707070"/>
          <w:sz w:val="18"/>
        </w:rPr>
        <w:t>[Fade Out]</w:t>
      </w:r>
    </w:p>
    <w:p>
      <w:pPr>
        <w:spacing w:after="60" w:before="0"/>
      </w:pPr>
      <w:r>
        <w:rPr>
          <w:b w:val="0"/>
          <w:i w:val="0"/>
          <w:sz w:val="22"/>
        </w:rPr>
        <w:t>Isus a înviat — și Învierea nu se sfârșește!</w:t>
      </w:r>
    </w:p>
    <w:p>
      <w:pPr>
        <w:spacing w:after="60" w:before="0"/>
      </w:pPr>
      <w:r>
        <w:rPr>
          <w:b w:val="0"/>
          <w:i w:val="0"/>
          <w:sz w:val="22"/>
        </w:rPr>
        <w:t>Isus a înviat — și Învierea nu se sfârșește!</w:t>
      </w:r>
    </w:p>
    <w:p>
      <w:pPr>
        <w:spacing w:after="60" w:before="0"/>
      </w:pPr>
      <w:r>
        <w:rPr>
          <w:b w:val="0"/>
          <w:i w:val="0"/>
          <w:sz w:val="22"/>
        </w:rPr>
        <w:t>Isus a înviat — și Învierea nu se…</w:t>
      </w:r>
    </w:p>
    <w:p>
      <w:pPr>
        <w:spacing w:after="60" w:before="0"/>
      </w:pPr>
      <w:r>
        <w:rPr>
          <w:b w:val="0"/>
          <w:i w:val="0"/>
          <w:sz w:val="22"/>
        </w:rPr>
        <w:t>SFÂRȘEȘTE.</w:t>
      </w:r>
    </w:p>
    <w:p>
      <w:pPr>
        <w:spacing w:after="20" w:before="0"/>
      </w:pPr>
      <w:r>
        <w:rPr>
          <w:b w:val="0"/>
          <w:i w:val="0"/>
          <w:color w:val="707070"/>
          <w:sz w:val="17"/>
        </w:rPr>
        <w:t>Styles: Romanian-language vocal. Full-fusion closer capstone, female mezzo-soprano lead C5-F5 + six-deep BGV + congregational male-stack outro, layered synth pad bloom + Hammond B3 stabs + driving palm-muted electric anthem riff + arena toms + brass blazing + tambourine + nai pan-flute benediction line over the final fade, 125 BPM D major with whole-step D→E outro lift. Hebrews 13:8 same-yesterday-today-forever + the-wounds-remain anchor. Modulation + triple-lift bridge "Isus a înviat — nu se sfârșește." Capstone-finale catharsis with modulation-climb mountaintop, six-deep + male-stack thunder, sustained-high-G5 benediction bleeding into seamless album-loop dawn. Share-clip 3:00-3:12; T12→T1 album-loop. 4:00.</w:t>
      </w:r>
    </w:p>
    <w:p>
      <w:pPr>
        <w:spacing w:after="20" w:before="0"/>
      </w:pPr>
      <w:r>
        <w:rPr>
          <w:b w:val="0"/>
          <w:i w:val="0"/>
          <w:color w:val="707070"/>
          <w:sz w:val="17"/>
        </w:rPr>
        <w:t>VOCAL GENDER: Female Lead (mezzo-soprano C5-F5) with Six-Deep BGV + Congregational Male-Stack Outro</w:t>
      </w:r>
    </w:p>
    <w:p>
      <w:pPr>
        <w:spacing w:after="20" w:before="0"/>
      </w:pPr>
      <w:r>
        <w:rPr>
          <w:b w:val="0"/>
          <w:i w:val="0"/>
          <w:color w:val="707070"/>
          <w:sz w:val="17"/>
        </w:rPr>
        <w:t>Weirdness: 46%</w:t>
      </w:r>
    </w:p>
    <w:p>
      <w:pPr>
        <w:spacing w:after="20" w:before="0"/>
      </w:pPr>
      <w:r>
        <w:rPr>
          <w:b w:val="0"/>
          <w:i w:val="0"/>
          <w:color w:val="707070"/>
          <w:sz w:val="17"/>
        </w:rPr>
        <w:t>Style Influence: 80%</w:t>
      </w:r>
    </w:p>
    <w:p>
      <w:pPr>
        <w:spacing w:after="20" w:before="0"/>
      </w:pPr>
      <w:r>
        <w:rPr>
          <w:b w:val="0"/>
          <w:i w:val="0"/>
          <w:color w:val="707070"/>
          <w:sz w:val="17"/>
        </w:rPr>
        <w:t>Faith-Focus Rating: 98%</w:t>
      </w:r>
    </w:p>
    <w:p>
      <w:pPr>
        <w:spacing w:after="20" w:before="0"/>
      </w:pPr>
      <w:r>
        <w:rPr>
          <w:b w:val="0"/>
          <w:i w:val="0"/>
          <w:color w:val="707070"/>
          <w:sz w:val="17"/>
        </w:rPr>
        <w:t>Praise vs. Worship Rating: 95%</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4:00</w:t>
      </w:r>
    </w:p>
    <w:p>
      <w:pPr>
        <w:spacing w:after="60" w:before="0"/>
      </w:pPr>
      <w:r>
        <w:rPr>
          <w:b w:val="0"/>
          <w:i w:val="0"/>
          <w:sz w:val="22"/>
        </w:rPr>
        <w:t>Song Title: 12 Învierea Nu Se Sfârșește</w:t>
      </w:r>
    </w:p>
    <w:p>
      <w:pPr>
        <w:spacing w:after="20" w:before="0"/>
      </w:pPr>
      <w:r>
        <w:rPr>
          <w:b w:val="0"/>
          <w:i w:val="0"/>
          <w:color w:val="707070"/>
          <w:sz w:val="17"/>
        </w:rPr>
        <w:t>Save To: Hristos a Înviat</w:t>
      </w:r>
    </w:p>
    <w:p>
      <w:pPr>
        <w:pStyle w:val="Heading2"/>
      </w:pPr>
      <w:r>
        <w:t>REZUMATUL ALBUMULUI</w:t>
      </w:r>
    </w:p>
    <w:p>
      <w:pPr>
        <w:spacing w:after="60" w:before="0"/>
      </w:pPr>
      <w:r>
        <w:rPr>
          <w:b w:val="0"/>
          <w:i w:val="0"/>
          <w:sz w:val="22"/>
        </w:rPr>
        <w:t>Album Code: JEIM1024RO · Album Title: Hristos a Înviat</w:t>
      </w:r>
    </w:p>
    <w:p>
      <w:pPr>
        <w:spacing w:after="60" w:before="0"/>
      </w:pPr>
      <w:r>
        <w:rPr>
          <w:b w:val="0"/>
          <w:i w:val="0"/>
          <w:sz w:val="22"/>
        </w:rPr>
        <w:t>Fusion Identity: Resurrection Arena Praise (CCM × Anthemic Arena Rock)</w:t>
      </w:r>
    </w:p>
    <w:p>
      <w:pPr>
        <w:spacing w:after="60" w:before="0"/>
      </w:pPr>
      <w:r>
        <w:rPr>
          <w:b w:val="0"/>
          <w:i w:val="0"/>
          <w:sz w:val="22"/>
        </w:rPr>
        <w:t>Arc în trei acte: „Piatra s-a rostogolit → Învierea nu se sfârșește" — Actul I (1-3) Piatra s-a rostogolit / A ieșit din mormânt / Vestește pe deal · Actul II (4-9) Moartea a pierdut ușa / Tot genunchiul se va pleca / Împăratul Se înalță / Șade în slavă (T7 MĂRTURIE) / Universul Îi cântă (T8 VÂRF) / Împărăția n-are sfârșit · Actul III (10-12) Du Învierea / Stăpânirile se pleacă / Învierea nu se sfârșește (T12 CAPSTONE, buclă T12→T1)</w:t>
      </w:r>
    </w:p>
    <w:p>
      <w:pPr>
        <w:spacing w:after="60" w:before="0"/>
      </w:pPr>
      <w:r>
        <w:rPr>
          <w:b w:val="0"/>
          <w:i w:val="0"/>
          <w:sz w:val="22"/>
        </w:rPr>
        <w:t>Opener BPM: 125 (Piesa 1) · Finale Key: E major (Piesa 12, lift D→E)</w:t>
      </w:r>
    </w:p>
    <w:p>
      <w:pPr>
        <w:spacing w:after="60" w:before="0"/>
      </w:pPr>
      <w:r>
        <w:rPr>
          <w:b w:val="0"/>
          <w:i w:val="0"/>
          <w:sz w:val="22"/>
        </w:rPr>
        <w:t>Slot Rotation Verified: A-C-F-E-F-C-D-E-F-B-B-H</w:t>
      </w:r>
    </w:p>
    <w:p>
      <w:pPr>
        <w:spacing w:after="60" w:before="0"/>
      </w:pPr>
      <w:r>
        <w:rPr>
          <w:b w:val="0"/>
          <w:i w:val="0"/>
          <w:sz w:val="22"/>
        </w:rPr>
        <w:t>Pre-chorus / Bridge / Outro rotation: identice cu sursa EN (#1–#12, fiecare unic)</w:t>
      </w:r>
    </w:p>
    <w:p>
      <w:pPr>
        <w:spacing w:after="60" w:before="0"/>
      </w:pPr>
      <w:r>
        <w:rPr>
          <w:b/>
          <w:i w:val="0"/>
          <w:sz w:val="22"/>
        </w:rPr>
        <w:t>Medii album (12 piese): Faith-Focus 97,1% · Praise vs. Worship 92,0% · Earworm 96,4% · Bestseller 94,3% · Compozit 95,0%</w:t>
      </w:r>
    </w:p>
    <w:p>
      <w:pPr>
        <w:spacing w:after="60" w:before="0"/>
      </w:pPr>
      <w:r>
        <w:rPr>
          <w:b/>
          <w:i w:val="0"/>
          <w:sz w:val="22"/>
        </w:rPr>
        <w:t>Verificări RO efectuate:</w:t>
      </w:r>
    </w:p>
    <w:p>
      <w:pPr>
        <w:pStyle w:val="ListBullet"/>
        <w:spacing w:after="40" w:before="0"/>
      </w:pPr>
      <w:r>
        <w:rPr>
          <w:b w:val="0"/>
          <w:i w:val="0"/>
          <w:sz w:val="20"/>
        </w:rPr>
        <w:t>Un singur nume divin în tot albumul: Isus (Isus Hristos); zero scriere ebraică în textul cântat; zero nume divine din alte religii (interdicție SOP #18 respectată).</w:t>
      </w:r>
    </w:p>
    <w:p>
      <w:pPr>
        <w:pStyle w:val="ListBullet"/>
        <w:spacing w:after="40" w:before="0"/>
      </w:pPr>
      <w:r>
        <w:rPr>
          <w:b w:val="0"/>
          <w:i w:val="0"/>
          <w:sz w:val="20"/>
        </w:rPr>
        <w:t>Diacritice complete (ă â î ș ț) în toate versurile și în toate titlurile.</w:t>
      </w:r>
    </w:p>
    <w:p>
      <w:pPr>
        <w:pStyle w:val="ListBullet"/>
        <w:spacing w:after="40" w:before="0"/>
      </w:pPr>
      <w:r>
        <w:rPr>
          <w:b w:val="0"/>
          <w:i w:val="0"/>
          <w:sz w:val="20"/>
        </w:rPr>
        <w:t>Naratoare femeie peste tot; adjectivele reflexive acordate feminin: „sunt ținută" (T7), „Sunt a Împărăției" (T9).</w:t>
      </w:r>
    </w:p>
    <w:p>
      <w:pPr>
        <w:pStyle w:val="ListBullet"/>
        <w:spacing w:after="40" w:before="0"/>
      </w:pPr>
      <w:r>
        <w:rPr>
          <w:b w:val="0"/>
          <w:i w:val="0"/>
          <w:sz w:val="20"/>
        </w:rPr>
        <w:t>Etichetele […] și blocurile Styles: — exclusiv engleză, cu „Romanian-language vocal." în față și culoare folclorică (nai, ţambal, fluier).</w:t>
      </w:r>
    </w:p>
    <w:p>
      <w:pPr>
        <w:pStyle w:val="ListBullet"/>
        <w:spacing w:after="40" w:before="0"/>
      </w:pPr>
      <w:r>
        <w:rPr>
          <w:b w:val="0"/>
          <w:i w:val="0"/>
          <w:sz w:val="20"/>
        </w:rPr>
        <w:t>Fără devoțiune mariană / cult al sfinților / icoane; fără formule liturgice proprii unei singure tradiții; fără argou; adresare către Dumnezeu cu Tu, pronume divine cu majusculă (Tu, Lui, El, Se).</w:t>
      </w:r>
    </w:p>
    <w:p>
      <w:pPr>
        <w:pStyle w:val="ListBullet"/>
        <w:spacing w:after="40" w:before="0"/>
      </w:pPr>
      <w:r>
        <w:rPr>
          <w:b w:val="0"/>
          <w:i w:val="0"/>
          <w:sz w:val="20"/>
        </w:rPr>
        <w:t>Vocabular Cornilescu: „boldul" (1 Cor 15:55), „zapisul" (Col 2:14), „s-a isprăvit" (Ioan 19:30), „stihiile" (2 Pet 3:10), „untdelemn în candelă" (Matei 25).</w:t>
      </w:r>
    </w:p>
    <w:p>
      <w:pPr>
        <w:spacing w:after="60" w:before="0"/>
      </w:pPr>
      <w:r>
        <w:rPr>
          <w:b w:val="0"/>
          <w:i w:val="0"/>
          <w:sz w:val="22"/>
        </w:rPr>
        <w:t>Status: Traducere RO completă — necesită validarea unui credincios român muzician (ortodox-aware + neoprotestant-aware) înainte de producție. Audio neredat.</w:t>
      </w:r>
    </w:p>
    <w:p>
      <w:pPr>
        <w:spacing w:after="60" w:before="0"/>
      </w:pPr>
      <w:r>
        <w:rPr>
          <w:b w:val="0"/>
          <w:i w:val="0"/>
          <w:sz w:val="22"/>
        </w:rPr>
        <w:t>HEBREW DICTIONARY (referință, nu se cântă)</w:t>
      </w:r>
    </w:p>
    <w:p>
      <w:pPr>
        <w:pStyle w:val="ListBullet"/>
        <w:spacing w:after="40" w:before="0"/>
      </w:pPr>
      <w:r>
        <w:rPr>
          <w:b w:val="0"/>
          <w:i w:val="0"/>
          <w:sz w:val="20"/>
        </w:rPr>
        <w:t>Daniel — דָּנִיֵּאל — Daniel (Daniel 6:10) — redat în versuri ca „Daniel"</w:t>
      </w:r>
    </w:p>
    <w:p>
      <w:pPr>
        <w:pStyle w:val="ListBullet"/>
        <w:spacing w:after="40" w:before="0"/>
      </w:pPr>
      <w:r>
        <w:rPr>
          <w:b w:val="0"/>
          <w:i w:val="0"/>
          <w:sz w:val="20"/>
        </w:rPr>
        <w:t>Eden — עֵדֶן — Eden — grădina comuniunii dintâi</w:t>
      </w:r>
    </w:p>
    <w:p>
      <w:pPr>
        <w:pStyle w:val="ListBullet"/>
        <w:spacing w:after="40" w:before="0"/>
      </w:pPr>
      <w:r>
        <w:rPr>
          <w:b w:val="0"/>
          <w:i w:val="0"/>
          <w:sz w:val="20"/>
        </w:rPr>
        <w:t>Yeshua — יֵשׁוּעַ — numele ebraic al lui Isus, „mântuire" / „Yahuah mântuiește" — redat în versuri ca „Isus"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