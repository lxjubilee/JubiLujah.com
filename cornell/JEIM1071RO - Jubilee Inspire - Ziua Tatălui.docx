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Ziua Tatălui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JEIM1071RO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JEIM1071RO-01 E Ziua Tatalui.md, JEIM1071RO-02 Tatal Intregii Creatii.md, JEIM1071RO-03 Mai Presus de Orice Tata.md, JEIM1071RO-04 Abba (Mai Aproape ca Suflarea).md, JEIM1071RO-05 Ma Tii Tu.md, JEIM1071RO-06 Cel Mai Bun Tata din Univers.md, JEIM1071RO-07 Tatal Care Alearga.md, JEIM1071RO-08 Pe Genunchii Lui (Cerul Isi Tine Suflarea).md, JEIM1071RO-09 Orice Dar Bun.md, JEIM1071RO-10 Chiar Cand Nu Vedeam.md, JEIM1071RO-11 Purtat.md, JEIM1071RO-12 Ziua Tatalui, Pe Veci.md</w:t>
      </w:r>
    </w:p>
    <w:p>
      <w:pPr>
        <w:pStyle w:val="Heading1"/>
      </w:pPr>
      <w:r>
        <w:t>01 E Ziua Tatălui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01 of 12</w:t>
      </w:r>
    </w:p>
    <w:p>
      <w:pPr>
        <w:spacing w:after="60" w:before="0"/>
      </w:pPr>
      <w:r>
        <w:rPr>
          <w:b w:val="0"/>
          <w:i w:val="0"/>
          <w:sz w:val="22"/>
        </w:rPr>
        <w:t>Act: Act 1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JEIM1071EN-01 "Happy Father's Day"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CCM × Anthemic Arena Worship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Contemporary Christian Music fused with anthemic arena worship (Hillsong/Elevation-style); bright piano, handclaps, four-on-the-floor kick, electric guitar swells, warm pads, driving bass, big gospel choir + gang-vocal shout-backs; radiant powerful female lead; 126 BPM, key of A major. Joyful, warm, celebratory Father's-Day greeting; four-chord singability; call-and-response "Tatăl tuturor"; key-change modulated final chorus. Polished modern worship production.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gospel choir + gang vocals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28%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126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A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3:42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0:09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E ziua Tatălui — și toată creația Îi face o petrecere.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Tot binele pe care-l avem e un dar de la El; azi Îi dăm lauda înapoi.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Un salut plin de bucurie — "E Ziua Tatălui" cântat drept spre tronul cerului.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8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4× cu intensificare + schimbare de tonalitate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Redus la bătăi din palme + voci, apoi refren final modulat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"Ești singurul Tată de care voi avea nevoie."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O felicitare făcută de mână, cu litere de creion prea mari pentru pagină</w:t>
      </w:r>
    </w:p>
    <w:p>
      <w:pPr>
        <w:spacing w:after="60" w:before="0"/>
      </w:pPr>
      <w:r>
        <w:rPr>
          <w:b w:val="0"/>
          <w:i w:val="0"/>
          <w:sz w:val="22"/>
        </w:rPr>
        <w:t>2. Ghirlande întinse de la un capăt al cerului la celălalt</w:t>
      </w:r>
    </w:p>
    <w:p>
      <w:pPr>
        <w:spacing w:after="60" w:before="0"/>
      </w:pPr>
      <w:r>
        <w:rPr>
          <w:b w:val="0"/>
          <w:i w:val="0"/>
          <w:sz w:val="22"/>
        </w:rPr>
        <w:t>3. Tot pământul ridicându-se ca o familie la o petrecere-surpriză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 + tag final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"E Ziua Tatălui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"Tatăl tuturor!"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2:05–2:35 (puntea de palme-și-voci spre refrenul final cu schimbare de ton)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Goosebump / strigăt comun de răspuns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O sală întreagă realizând că are un Tată desăvârșit — și cântându-I-o împreună.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handclaps + bright piano, ≤0:09]</w:t>
      </w:r>
    </w:p>
    <w:p>
      <w:pPr>
        <w:spacing w:after="60" w:before="0"/>
      </w:pPr>
      <w:r>
        <w:rPr>
          <w:b w:val="0"/>
          <w:i w:val="0"/>
          <w:sz w:val="22"/>
        </w:rPr>
        <w:t>E Ziua Tatălui — Tatăl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Înainte de răsărit, înaintea luceafărului,</w:t>
      </w:r>
    </w:p>
    <w:p>
      <w:pPr>
        <w:spacing w:after="60" w:before="0"/>
      </w:pPr>
      <w:r>
        <w:rPr>
          <w:b w:val="0"/>
          <w:i w:val="0"/>
          <w:sz w:val="22"/>
        </w:rPr>
        <w:t>Erai deja Tată — ai fost mereu Cel ce ești, Domnul cerului.</w:t>
      </w:r>
    </w:p>
    <w:p>
      <w:pPr>
        <w:spacing w:after="60" w:before="0"/>
      </w:pPr>
      <w:r>
        <w:rPr>
          <w:b w:val="0"/>
          <w:i w:val="0"/>
          <w:sz w:val="22"/>
        </w:rPr>
        <w:t>Am împodobit cu steaguri cerul, Ți-am scris Numele pe-azur,</w:t>
      </w:r>
    </w:p>
    <w:p>
      <w:pPr>
        <w:spacing w:after="60" w:before="0"/>
      </w:pPr>
      <w:r>
        <w:rPr>
          <w:b w:val="0"/>
          <w:i w:val="0"/>
          <w:sz w:val="22"/>
        </w:rPr>
        <w:t>Căci cel mai bun dar e ziua-ntreagă dăruită Ție, pur.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tată credincios e doar o umbră-a Numelui —</w:t>
      </w:r>
    </w:p>
    <w:p>
      <w:pPr>
        <w:spacing w:after="60" w:before="0"/>
      </w:pPr>
      <w:r>
        <w:rPr>
          <w:b w:val="0"/>
          <w:i w:val="0"/>
          <w:sz w:val="22"/>
        </w:rPr>
        <w:t>Dar Tu ești Cel spre care-arată, Lumina Numelui.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(Tatăl tuturor!)</w:t>
      </w:r>
    </w:p>
    <w:p>
      <w:pPr>
        <w:spacing w:after="60" w:before="0"/>
      </w:pPr>
      <w:r>
        <w:rPr>
          <w:b w:val="0"/>
          <w:i w:val="0"/>
          <w:sz w:val="22"/>
        </w:rPr>
        <w:t>Cel ce prinde orice lacrimă-nainte de-a cădea, ușor,</w:t>
      </w:r>
    </w:p>
    <w:p>
      <w:pPr>
        <w:spacing w:after="60" w:before="0"/>
      </w:pPr>
      <w:r>
        <w:rPr>
          <w:b w:val="0"/>
          <w:i w:val="0"/>
          <w:sz w:val="22"/>
        </w:rPr>
        <w:t>Făcătorul munților, Păzitorul inimii,</w:t>
      </w:r>
    </w:p>
    <w:p>
      <w:pPr>
        <w:spacing w:after="60" w:before="0"/>
      </w:pPr>
      <w:r>
        <w:rPr>
          <w:b w:val="0"/>
          <w:i w:val="0"/>
          <w:sz w:val="22"/>
        </w:rPr>
        <w:t>E ziua Ta, Abba — m-ai iubit din zorii vremii!</w:t>
      </w:r>
    </w:p>
    <w:p>
      <w:pPr>
        <w:spacing w:after="60" w:before="0"/>
      </w:pPr>
      <w:r>
        <w:rPr>
          <w:b w:val="0"/>
          <w:i w:val="0"/>
          <w:sz w:val="22"/>
        </w:rPr>
        <w:t>(E Ziua Tatălui — Tatăl tuturor!)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Niciun magazin n-ar ține un dar pe potriva harului,</w:t>
      </w:r>
    </w:p>
    <w:p>
      <w:pPr>
        <w:spacing w:after="60" w:before="0"/>
      </w:pPr>
      <w:r>
        <w:rPr>
          <w:b w:val="0"/>
          <w:i w:val="0"/>
          <w:sz w:val="22"/>
        </w:rPr>
        <w:t>Așa că-Ți aduc viața toată și fața deschisă-a sufletului.</w:t>
      </w:r>
    </w:p>
    <w:p>
      <w:pPr>
        <w:spacing w:after="60" w:before="0"/>
      </w:pPr>
      <w:r>
        <w:rPr>
          <w:b w:val="0"/>
          <w:i w:val="0"/>
          <w:sz w:val="22"/>
        </w:rPr>
        <w:t>Mi-ai fost Tată-n orice vreme, m-ai hrănit când n-am putut vedea —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Se pleacă să mă-nfieze pe mine, da.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Ți-aș mulțumi pentru apusuri, pentru suflul dinăuntru,</w:t>
      </w:r>
    </w:p>
    <w:p>
      <w:pPr>
        <w:spacing w:after="60" w:before="0"/>
      </w:pPr>
      <w:r>
        <w:rPr>
          <w:b w:val="0"/>
          <w:i w:val="0"/>
          <w:sz w:val="22"/>
        </w:rPr>
        <w:t>Dar darul cerut sunt eu — așa că ia tot restul, Tată bun!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(Tatăl tuturor!)</w:t>
      </w:r>
    </w:p>
    <w:p>
      <w:pPr>
        <w:spacing w:after="60" w:before="0"/>
      </w:pPr>
      <w:r>
        <w:rPr>
          <w:b w:val="0"/>
          <w:i w:val="0"/>
          <w:sz w:val="22"/>
        </w:rPr>
        <w:t>Cel ce prinde orice lacrimă-nainte de-a cădea, ușor,</w:t>
      </w:r>
    </w:p>
    <w:p>
      <w:pPr>
        <w:spacing w:after="60" w:before="0"/>
      </w:pPr>
      <w:r>
        <w:rPr>
          <w:b w:val="0"/>
          <w:i w:val="0"/>
          <w:sz w:val="22"/>
        </w:rPr>
        <w:t>Făcătorul munților, Păzitorul inimii,</w:t>
      </w:r>
    </w:p>
    <w:p>
      <w:pPr>
        <w:spacing w:after="60" w:before="0"/>
      </w:pPr>
      <w:r>
        <w:rPr>
          <w:b w:val="0"/>
          <w:i w:val="0"/>
          <w:sz w:val="22"/>
        </w:rPr>
        <w:t>E ziua Ta, Abba — m-ai iubit din zorii vremii!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claps + voices, build + key change]</w:t>
      </w:r>
    </w:p>
    <w:p>
      <w:pPr>
        <w:spacing w:after="60" w:before="0"/>
      </w:pPr>
      <w:r>
        <w:rPr>
          <w:b w:val="0"/>
          <w:i w:val="0"/>
          <w:sz w:val="22"/>
        </w:rPr>
        <w:t>Ești singurul Tată de care-am nevoie</w:t>
      </w:r>
    </w:p>
    <w:p>
      <w:pPr>
        <w:spacing w:after="60" w:before="0"/>
      </w:pPr>
      <w:r>
        <w:rPr>
          <w:b w:val="0"/>
          <w:i w:val="0"/>
          <w:sz w:val="22"/>
        </w:rPr>
        <w:t>Ești singurul Tată de care-am nevoie</w:t>
      </w:r>
    </w:p>
    <w:p>
      <w:pPr>
        <w:spacing w:after="60" w:before="0"/>
      </w:pPr>
      <w:r>
        <w:rPr>
          <w:b w:val="0"/>
          <w:i w:val="0"/>
          <w:sz w:val="22"/>
        </w:rPr>
        <w:t>Mai presus de oricare, Cel adevărat —</w:t>
      </w:r>
    </w:p>
    <w:p>
      <w:pPr>
        <w:spacing w:after="60" w:before="0"/>
      </w:pPr>
      <w:r>
        <w:rPr>
          <w:b w:val="0"/>
          <w:i w:val="0"/>
          <w:sz w:val="22"/>
        </w:rPr>
        <w:t>Nu e Ziua Tatălui fără Tine, Împărat!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modulated, choir + double-time]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(Tatăl tuturor!)</w:t>
      </w:r>
    </w:p>
    <w:p>
      <w:pPr>
        <w:spacing w:after="60" w:before="0"/>
      </w:pPr>
      <w:r>
        <w:rPr>
          <w:b w:val="0"/>
          <w:i w:val="0"/>
          <w:sz w:val="22"/>
        </w:rPr>
        <w:t>Cel ce prinde orice lacrimă-nainte de-a cădea, ușor,</w:t>
      </w:r>
    </w:p>
    <w:p>
      <w:pPr>
        <w:spacing w:after="60" w:before="0"/>
      </w:pPr>
      <w:r>
        <w:rPr>
          <w:b w:val="0"/>
          <w:i w:val="0"/>
          <w:sz w:val="22"/>
        </w:rPr>
        <w:t>Făcătorul munților, Păzitorul inimii,</w:t>
      </w:r>
    </w:p>
    <w:p>
      <w:pPr>
        <w:spacing w:after="60" w:before="0"/>
      </w:pPr>
      <w:r>
        <w:rPr>
          <w:b w:val="0"/>
          <w:i w:val="0"/>
          <w:sz w:val="22"/>
        </w:rPr>
        <w:t>E ziua Ta, Abba — m-ai iubit din zorii vremii!</w:t>
      </w:r>
    </w:p>
    <w:p>
      <w:pPr>
        <w:spacing w:after="60" w:before="0"/>
      </w:pPr>
      <w:r>
        <w:rPr>
          <w:b w:val="0"/>
          <w:i w:val="0"/>
          <w:sz w:val="22"/>
        </w:rPr>
        <w:t>(E Ziua Tatălui — Tatăl tuturor!)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93%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78%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40% — Declarative-Balanced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98% (Melodic 98 / Rhythmic 97 / Phonetic 99)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98.3% (Hook 99 / Groove 98 / Replay 98 / Payoff 98 / Emotion 98 / Loop 99)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Deschiderea e adresată în întregime lui Dumnezeu Tatăl ("Abba", "Tatăl tuturor", "Tatăl întregii creații"); dacă-L scoți, cântecul se prăbușește — Fully God-Centered, peste pragul Jubilee de 80%. Tatăl pământesc e încadrat ca "umbră" ce arată spre El, cinstind ziua fără a împărți închinarea. Refrenul-semnătură "E Ziua Tatălui — Tatăl tuturor!" e gândit ca răspuns cântat instant. Puntea oferă declarația apropriabilă, la persoana întâi: "Ești singurul Tată de care-am nevoie."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01 E Ziua Tatălui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[Intro][handclaps][bright piano]</w:t>
      </w:r>
    </w:p>
    <w:p>
      <w:pPr>
        <w:spacing w:after="60" w:before="0"/>
      </w:pPr>
      <w:r>
        <w:rPr>
          <w:b w:val="0"/>
          <w:i w:val="0"/>
          <w:sz w:val="22"/>
        </w:rPr>
        <w:t>E Ziua Tatălui — Tatăl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Înainte de răsărit, înaintea luceafărului,</w:t>
      </w:r>
    </w:p>
    <w:p>
      <w:pPr>
        <w:spacing w:after="60" w:before="0"/>
      </w:pPr>
      <w:r>
        <w:rPr>
          <w:b w:val="0"/>
          <w:i w:val="0"/>
          <w:sz w:val="22"/>
        </w:rPr>
        <w:t>Erai deja Tată — ai fost mereu Cel ce ești, Domnul cerului.</w:t>
      </w:r>
    </w:p>
    <w:p>
      <w:pPr>
        <w:spacing w:after="60" w:before="0"/>
      </w:pPr>
      <w:r>
        <w:rPr>
          <w:b w:val="0"/>
          <w:i w:val="0"/>
          <w:sz w:val="22"/>
        </w:rPr>
        <w:t>Am împodobit cu steaguri cerul, Ți-am scris Numele pe-azur,</w:t>
      </w:r>
    </w:p>
    <w:p>
      <w:pPr>
        <w:spacing w:after="60" w:before="0"/>
      </w:pPr>
      <w:r>
        <w:rPr>
          <w:b w:val="0"/>
          <w:i w:val="0"/>
          <w:sz w:val="22"/>
        </w:rPr>
        <w:t>Căci cel mai bun dar e ziua-ntreagă dăruită Ție, pur.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tată credincios e doar o umbră-a Numelui —</w:t>
      </w:r>
    </w:p>
    <w:p>
      <w:pPr>
        <w:spacing w:after="60" w:before="0"/>
      </w:pPr>
      <w:r>
        <w:rPr>
          <w:b w:val="0"/>
          <w:i w:val="0"/>
          <w:sz w:val="22"/>
        </w:rPr>
        <w:t>Dar Tu ești Cel spre care-arată, Lumina Numelui.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 enters][gang vocals]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(Tatăl tuturor!)</w:t>
      </w:r>
    </w:p>
    <w:p>
      <w:pPr>
        <w:spacing w:after="60" w:before="0"/>
      </w:pPr>
      <w:r>
        <w:rPr>
          <w:b w:val="0"/>
          <w:i w:val="0"/>
          <w:sz w:val="22"/>
        </w:rPr>
        <w:t>Cel ce prinde orice lacrimă-nainte de-a cădea, ușor,</w:t>
      </w:r>
    </w:p>
    <w:p>
      <w:pPr>
        <w:spacing w:after="60" w:before="0"/>
      </w:pPr>
      <w:r>
        <w:rPr>
          <w:b w:val="0"/>
          <w:i w:val="0"/>
          <w:sz w:val="22"/>
        </w:rPr>
        <w:t>Făcătorul munților, Păzitorul inimii,</w:t>
      </w:r>
    </w:p>
    <w:p>
      <w:pPr>
        <w:spacing w:after="60" w:before="0"/>
      </w:pPr>
      <w:r>
        <w:rPr>
          <w:b w:val="0"/>
          <w:i w:val="0"/>
          <w:sz w:val="22"/>
        </w:rPr>
        <w:t>E ziua Ta, Abba — m-ai iubit din zorii vremii!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Niciun magazin n-ar ține un dar pe potriva harului,</w:t>
      </w:r>
    </w:p>
    <w:p>
      <w:pPr>
        <w:spacing w:after="60" w:before="0"/>
      </w:pPr>
      <w:r>
        <w:rPr>
          <w:b w:val="0"/>
          <w:i w:val="0"/>
          <w:sz w:val="22"/>
        </w:rPr>
        <w:t>Așa că-Ți aduc viața toată și fața deschisă-a sufletului.</w:t>
      </w:r>
    </w:p>
    <w:p>
      <w:pPr>
        <w:spacing w:after="60" w:before="0"/>
      </w:pPr>
      <w:r>
        <w:rPr>
          <w:b w:val="0"/>
          <w:i w:val="0"/>
          <w:sz w:val="22"/>
        </w:rPr>
        <w:t>Mi-ai fost Tată-n orice vreme, m-ai hrănit când n-am putut vedea —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Se pleacă să mă-nfieze pe mine, da.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Ți-aș mulțumi pentru apusuri, pentru suflul dinăuntru,</w:t>
      </w:r>
    </w:p>
    <w:p>
      <w:pPr>
        <w:spacing w:after="60" w:before="0"/>
      </w:pPr>
      <w:r>
        <w:rPr>
          <w:b w:val="0"/>
          <w:i w:val="0"/>
          <w:sz w:val="22"/>
        </w:rPr>
        <w:t>Dar darul cerut sunt eu — așa că ia tot restul, Tată bun!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choir][gang vocals]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(Tatăl tuturor!)</w:t>
      </w:r>
    </w:p>
    <w:p>
      <w:pPr>
        <w:spacing w:after="60" w:before="0"/>
      </w:pPr>
      <w:r>
        <w:rPr>
          <w:b w:val="0"/>
          <w:i w:val="0"/>
          <w:sz w:val="22"/>
        </w:rPr>
        <w:t>Cel ce prinde orice lacrimă-nainte de-a cădea, ușor,</w:t>
      </w:r>
    </w:p>
    <w:p>
      <w:pPr>
        <w:spacing w:after="60" w:before="0"/>
      </w:pPr>
      <w:r>
        <w:rPr>
          <w:b w:val="0"/>
          <w:i w:val="0"/>
          <w:sz w:val="22"/>
        </w:rPr>
        <w:t>Făcătorul munților, Păzitorul inimii,</w:t>
      </w:r>
    </w:p>
    <w:p>
      <w:pPr>
        <w:spacing w:after="60" w:before="0"/>
      </w:pPr>
      <w:r>
        <w:rPr>
          <w:b w:val="0"/>
          <w:i w:val="0"/>
          <w:sz w:val="22"/>
        </w:rPr>
        <w:t>E ziua Ta, Abba — m-ai iubit din zorii vremii!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[Bridge][claps and voices][build][key change]</w:t>
      </w:r>
    </w:p>
    <w:p>
      <w:pPr>
        <w:spacing w:after="60" w:before="0"/>
      </w:pPr>
      <w:r>
        <w:rPr>
          <w:b w:val="0"/>
          <w:i w:val="0"/>
          <w:sz w:val="22"/>
        </w:rPr>
        <w:t>Ești singurul Tată de care-am nevoie</w:t>
      </w:r>
    </w:p>
    <w:p>
      <w:pPr>
        <w:spacing w:after="60" w:before="0"/>
      </w:pPr>
      <w:r>
        <w:rPr>
          <w:b w:val="0"/>
          <w:i w:val="0"/>
          <w:sz w:val="22"/>
        </w:rPr>
        <w:t>Ești singurul Tată de care-am nevoie</w:t>
      </w:r>
    </w:p>
    <w:p>
      <w:pPr>
        <w:spacing w:after="60" w:before="0"/>
      </w:pPr>
      <w:r>
        <w:rPr>
          <w:b w:val="0"/>
          <w:i w:val="0"/>
          <w:sz w:val="22"/>
        </w:rPr>
        <w:t>Mai presus de oricare, Cel adevărat —</w:t>
      </w:r>
    </w:p>
    <w:p>
      <w:pPr>
        <w:spacing w:after="60" w:before="0"/>
      </w:pPr>
      <w:r>
        <w:rPr>
          <w:b w:val="0"/>
          <w:i w:val="0"/>
          <w:sz w:val="22"/>
        </w:rPr>
        <w:t>Nu e Ziua Tatălui fără Tine, Împărat!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Chorus][key change][shout chorus][double-time]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(Tatăl tuturor!)</w:t>
      </w:r>
    </w:p>
    <w:p>
      <w:pPr>
        <w:spacing w:after="60" w:before="0"/>
      </w:pPr>
      <w:r>
        <w:rPr>
          <w:b w:val="0"/>
          <w:i w:val="0"/>
          <w:sz w:val="22"/>
        </w:rPr>
        <w:t>Cel ce prinde orice lacrimă-nainte de-a cădea, ușor,</w:t>
      </w:r>
    </w:p>
    <w:p>
      <w:pPr>
        <w:spacing w:after="60" w:before="0"/>
      </w:pPr>
      <w:r>
        <w:rPr>
          <w:b w:val="0"/>
          <w:i w:val="0"/>
          <w:sz w:val="22"/>
        </w:rPr>
        <w:t>Făcătorul munților, Păzitorul inimii,</w:t>
      </w:r>
    </w:p>
    <w:p>
      <w:pPr>
        <w:spacing w:after="60" w:before="0"/>
      </w:pPr>
      <w:r>
        <w:rPr>
          <w:b w:val="0"/>
          <w:i w:val="0"/>
          <w:sz w:val="22"/>
        </w:rPr>
        <w:t>E ziua Ta, Abba — m-ai iubit din zorii vremii!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Christian Music fused with anthemic arena worship (Hillsong/Elevation-style); bright piano, handclaps, four-on-the-floor kick, electric guitar swells, warm pads, driving bass, big gospel choir + gang-vocal shout-backs; radiant powerful female lead; 126 BPM, key of A major. Joyful, warm, celebratory Father's-Day greeting; four-chord singability; call-and-response "Tatăl tuturor"; key-change modulated final chorus. Polished modern worship production.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60" w:before="0"/>
      </w:pPr>
      <w:r>
        <w:rPr>
          <w:b w:val="0"/>
          <w:i w:val="0"/>
          <w:sz w:val="22"/>
        </w:rPr>
        <w:t>Song Title: 01 E Ziua Tatălui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02 Tatăl Întregii Creații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02 of 12</w:t>
      </w:r>
    </w:p>
    <w:p>
      <w:pPr>
        <w:spacing w:after="60" w:before="0"/>
      </w:pPr>
      <w:r>
        <w:rPr>
          <w:b w:val="0"/>
          <w:i w:val="0"/>
          <w:sz w:val="22"/>
        </w:rPr>
        <w:t>Act: Act 1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JEIM1071EN-02 "Father of All Creation"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Anthemic Arena Worship × Cinematic Orchestral Worship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Anthemic arena worship fused with cinematic orchestral worship; distant timpani, rising strings, full choir, arena toms, brass, driving bass; radiant powerful female lead; 140 BPM, key of D major. Awe-then-detonation; roll-call call-and-response "focul și ploaia"; whisper-drop bridge into modulated final chorus.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full choir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32%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140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D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4:02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0:11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Toată creația e gata să-L laude pe Cel ce a făcut focul și ploaia.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Cel prea mare pentru galaxii e destul de mic pentru rugăciunea mea.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Fiecare atom Îi strigă Numele înapoi — un vuiet al întregii creații.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6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3× + explozie corală cu schimbare de ton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Orchestra coboară la șoaptă, apoi build + schimbare de tonalitate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"Fiece atom știe Numele Tău."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Galaxii grele atârnate ca felinare pe un fir</w:t>
      </w:r>
    </w:p>
    <w:p>
      <w:pPr>
        <w:spacing w:after="60" w:before="0"/>
      </w:pPr>
      <w:r>
        <w:rPr>
          <w:b w:val="0"/>
          <w:i w:val="0"/>
          <w:sz w:val="22"/>
        </w:rPr>
        <w:t>2. Firele de păr numărate de mâna care ține cometele</w:t>
      </w:r>
    </w:p>
    <w:p>
      <w:pPr>
        <w:spacing w:after="60" w:before="0"/>
      </w:pPr>
      <w:r>
        <w:rPr>
          <w:b w:val="0"/>
          <w:i w:val="0"/>
          <w:sz w:val="22"/>
        </w:rPr>
        <w:t>3. Celulele trupului recunoscând limba pe care El a scris-o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 + tag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"Cine-a făcut focul și ploaia?"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"Tatăl tuturor!"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2:00–2:35 (puntea în șoaptă "fiece atom" spre refrenul modulat)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Goosebump / strigăt cosmic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Un Dumnezeu prea mare pentru galaxii, totuși aplecat spre cel ce se roagă.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distant timpani + rising strings, ≤0:11]</w:t>
      </w:r>
    </w:p>
    <w:p>
      <w:pPr>
        <w:spacing w:after="60" w:before="0"/>
      </w:pPr>
      <w:r>
        <w:rPr>
          <w:b w:val="0"/>
          <w:i w:val="0"/>
          <w:sz w:val="22"/>
        </w:rPr>
        <w:t>Ascultă… toată creația e gata să cânte —</w:t>
      </w:r>
    </w:p>
    <w:p>
      <w:pPr>
        <w:spacing w:after="60" w:before="0"/>
      </w:pPr>
      <w:r>
        <w:rPr>
          <w:b w:val="0"/>
          <w:i w:val="0"/>
          <w:sz w:val="22"/>
        </w:rPr>
        <w:t>Cine-a făcut focul și ploaia să se-avânte?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atârnat galaxii grele ca felinare pe-un fir,</w:t>
      </w:r>
    </w:p>
    <w:p>
      <w:pPr>
        <w:spacing w:after="60" w:before="0"/>
      </w:pPr>
      <w:r>
        <w:rPr>
          <w:b w:val="0"/>
          <w:i w:val="0"/>
          <w:sz w:val="22"/>
        </w:rPr>
        <w:t>A spus zorilor să stea, a-aprins al mării potir.</w:t>
      </w:r>
    </w:p>
    <w:p>
      <w:pPr>
        <w:spacing w:after="60" w:before="0"/>
      </w:pPr>
      <w:r>
        <w:rPr>
          <w:b w:val="0"/>
          <w:i w:val="0"/>
          <w:sz w:val="22"/>
        </w:rPr>
        <w:t>Munții sunt tăria Lui, tunetul e glasul Său,</w:t>
      </w:r>
    </w:p>
    <w:p>
      <w:pPr>
        <w:spacing w:after="60" w:before="0"/>
      </w:pPr>
      <w:r>
        <w:rPr>
          <w:b w:val="0"/>
          <w:i w:val="0"/>
          <w:sz w:val="22"/>
        </w:rPr>
        <w:t>Și orice planetă-n dans e-un prunc ce-a ales să-L laude mereu pe Cel din înalt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taci, minune neliniștită, simte cum vine podeaua cerului —</w:t>
      </w:r>
    </w:p>
    <w:p>
      <w:pPr>
        <w:spacing w:after="60" w:before="0"/>
      </w:pPr>
      <w:r>
        <w:rPr>
          <w:b w:val="0"/>
          <w:i w:val="0"/>
          <w:sz w:val="22"/>
        </w:rPr>
        <w:t>Cel ce-a făcut tot ce există Se apleacă, treaz, spre tine, plin de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— (focul și ploaia!)</w:t>
      </w:r>
    </w:p>
    <w:p>
      <w:pPr>
        <w:spacing w:after="60" w:before="0"/>
      </w:pPr>
      <w:r>
        <w:rPr>
          <w:b w:val="0"/>
          <w:i w:val="0"/>
          <w:sz w:val="22"/>
        </w:rPr>
        <w:t>Galaxiile-s strigate pe nume și-Ți răspund, ard în văpaia,</w:t>
      </w:r>
    </w:p>
    <w:p>
      <w:pPr>
        <w:spacing w:after="60" w:before="0"/>
      </w:pPr>
      <w:r>
        <w:rPr>
          <w:b w:val="0"/>
          <w:i w:val="0"/>
          <w:sz w:val="22"/>
        </w:rPr>
        <w:t>Oceanele-și pleacă tunetul, munții-ngenunchează,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a-nclinat tot cerul spre mine, ca o rază!</w:t>
      </w:r>
    </w:p>
    <w:p>
      <w:pPr>
        <w:spacing w:after="60" w:before="0"/>
      </w:pPr>
      <w:r>
        <w:rPr>
          <w:b w:val="0"/>
          <w:i w:val="0"/>
          <w:sz w:val="22"/>
        </w:rPr>
        <w:t>(Cine-a făcut focul și ploaia? Tatăl tuturor — pe nume ne cheamă, ne-mbrățișează!)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Celulele din trupul meu știu limba ce-a scris-o El,</w:t>
      </w:r>
    </w:p>
    <w:p>
      <w:pPr>
        <w:spacing w:after="60" w:before="0"/>
      </w:pPr>
      <w:r>
        <w:rPr>
          <w:b w:val="0"/>
          <w:i w:val="0"/>
          <w:sz w:val="22"/>
        </w:rPr>
        <w:t>Mâna ce ține comete-mi ia frica din gât, ușurel!</w:t>
      </w:r>
    </w:p>
    <w:p>
      <w:pPr>
        <w:spacing w:after="60" w:before="0"/>
      </w:pPr>
      <w:r>
        <w:rPr>
          <w:b w:val="0"/>
          <w:i w:val="0"/>
          <w:sz w:val="22"/>
        </w:rPr>
        <w:t>N-a-nceput-o doar, apoi să plece departe, să tacă —</w:t>
      </w:r>
    </w:p>
    <w:p>
      <w:pPr>
        <w:spacing w:after="60" w:before="0"/>
      </w:pPr>
      <w:r>
        <w:rPr>
          <w:b w:val="0"/>
          <w:i w:val="0"/>
          <w:sz w:val="22"/>
        </w:rPr>
        <w:t>Tatăl universului și azi îmi e Tată, nu mă lasă, nu pleacă.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Numără constelațiile, apoi numără-mi firul de păr —</w:t>
      </w:r>
    </w:p>
    <w:p>
      <w:pPr>
        <w:spacing w:after="60" w:before="0"/>
      </w:pPr>
      <w:r>
        <w:rPr>
          <w:b w:val="0"/>
          <w:i w:val="0"/>
          <w:sz w:val="22"/>
        </w:rPr>
        <w:t>Prea mare pentru galaxii, dar mic cât o rugăciune, e-adevăr!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— (focul și ploaia!)</w:t>
      </w:r>
    </w:p>
    <w:p>
      <w:pPr>
        <w:spacing w:after="60" w:before="0"/>
      </w:pPr>
      <w:r>
        <w:rPr>
          <w:b w:val="0"/>
          <w:i w:val="0"/>
          <w:sz w:val="22"/>
        </w:rPr>
        <w:t>Galaxiile-s strigate pe nume și-Ți răspund, ard în văpaia,</w:t>
      </w:r>
    </w:p>
    <w:p>
      <w:pPr>
        <w:spacing w:after="60" w:before="0"/>
      </w:pPr>
      <w:r>
        <w:rPr>
          <w:b w:val="0"/>
          <w:i w:val="0"/>
          <w:sz w:val="22"/>
        </w:rPr>
        <w:t>Oceanele-și pleacă tunetul, munții-ngenunchează,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a-nclinat tot cerul spre mine, ca o rază!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orchestra drops to a whisper, then build + key change]</w:t>
      </w:r>
    </w:p>
    <w:p>
      <w:pPr>
        <w:spacing w:after="60" w:before="0"/>
      </w:pPr>
      <w:r>
        <w:rPr>
          <w:b w:val="0"/>
          <w:i w:val="0"/>
          <w:sz w:val="22"/>
        </w:rPr>
        <w:t>Fiece atom știe Numele Tău (învață-mă)</w:t>
      </w:r>
    </w:p>
    <w:p>
      <w:pPr>
        <w:spacing w:after="60" w:before="0"/>
      </w:pPr>
      <w:r>
        <w:rPr>
          <w:b w:val="0"/>
          <w:i w:val="0"/>
          <w:sz w:val="22"/>
        </w:rPr>
        <w:t>Fiece atom știe Numele Tău (ajunge-mă)</w:t>
      </w:r>
    </w:p>
    <w:p>
      <w:pPr>
        <w:spacing w:after="60" w:before="0"/>
      </w:pPr>
      <w:r>
        <w:rPr>
          <w:b w:val="0"/>
          <w:i w:val="0"/>
          <w:sz w:val="22"/>
        </w:rPr>
        <w:t>Fiece atom știe Numele Tău —</w:t>
      </w:r>
    </w:p>
    <w:p>
      <w:pPr>
        <w:spacing w:after="60" w:before="0"/>
      </w:pPr>
      <w:r>
        <w:rPr>
          <w:b w:val="0"/>
          <w:i w:val="0"/>
          <w:sz w:val="22"/>
        </w:rPr>
        <w:t>acum toată creația-l strigă-napoi, la fel, mereu!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modulated, full choir + arena toms]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— (focul și ploaia!)</w:t>
      </w:r>
    </w:p>
    <w:p>
      <w:pPr>
        <w:spacing w:after="60" w:before="0"/>
      </w:pPr>
      <w:r>
        <w:rPr>
          <w:b w:val="0"/>
          <w:i w:val="0"/>
          <w:sz w:val="22"/>
        </w:rPr>
        <w:t>Galaxiile-s strigate pe nume și-Ți răspund, ard în văpaia,</w:t>
      </w:r>
    </w:p>
    <w:p>
      <w:pPr>
        <w:spacing w:after="60" w:before="0"/>
      </w:pPr>
      <w:r>
        <w:rPr>
          <w:b w:val="0"/>
          <w:i w:val="0"/>
          <w:sz w:val="22"/>
        </w:rPr>
        <w:t>Oceanele-și pleacă tunetul, munții-ngenunchează,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a-nclinat tot cerul spre mine, ca o rază!</w:t>
      </w:r>
    </w:p>
    <w:p>
      <w:pPr>
        <w:spacing w:after="60" w:before="0"/>
      </w:pPr>
      <w:r>
        <w:rPr>
          <w:b w:val="0"/>
          <w:i w:val="0"/>
          <w:sz w:val="22"/>
        </w:rPr>
        <w:t>(Cine-a făcut focul și ploaia? Tatăl tuturor — pe nume ne cheamă, ne-mbrățișează!)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95%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84%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47% — Declarative-Balanced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98% (Melodic 98 / Rhythmic 99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98.5% (Hook 99 / Groove 99 / Replay 98 / Payoff 99 / Emotion 98 / Loop 98)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Cântec de mărire a lui Dumnezeu Tatăl ca Făcător al întregii creații (Tatăl întregii creații, Tatăl universului). Versul 2 ține tensiunea "prea mare de galaxii / mic destul de rugăciuni", iar puntea repetabilă "Fiece atom știe Numele Tău" oferă declarația apropriabilă. Refren-roll-call cu răspuns instant "focul și ploaia / Tatăl tuturor".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02 Tatăl Întregii Creații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[Intro][distant timpani][rising strings]</w:t>
      </w:r>
    </w:p>
    <w:p>
      <w:pPr>
        <w:spacing w:after="60" w:before="0"/>
      </w:pPr>
      <w:r>
        <w:rPr>
          <w:b w:val="0"/>
          <w:i w:val="0"/>
          <w:sz w:val="22"/>
        </w:rPr>
        <w:t>Ascultă… toată creația e gata să cânte —</w:t>
      </w:r>
    </w:p>
    <w:p>
      <w:pPr>
        <w:spacing w:after="60" w:before="0"/>
      </w:pPr>
      <w:r>
        <w:rPr>
          <w:b w:val="0"/>
          <w:i w:val="0"/>
          <w:sz w:val="22"/>
        </w:rPr>
        <w:t>Cine-a făcut focul și ploaia să se-avânte?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atârnat galaxii grele ca felinare pe-un fir,</w:t>
      </w:r>
    </w:p>
    <w:p>
      <w:pPr>
        <w:spacing w:after="60" w:before="0"/>
      </w:pPr>
      <w:r>
        <w:rPr>
          <w:b w:val="0"/>
          <w:i w:val="0"/>
          <w:sz w:val="22"/>
        </w:rPr>
        <w:t>A spus zorilor să stea, a-aprins al mării potir.</w:t>
      </w:r>
    </w:p>
    <w:p>
      <w:pPr>
        <w:spacing w:after="60" w:before="0"/>
      </w:pPr>
      <w:r>
        <w:rPr>
          <w:b w:val="0"/>
          <w:i w:val="0"/>
          <w:sz w:val="22"/>
        </w:rPr>
        <w:t>Munții sunt tăria Lui, tunetul e glasul Său,</w:t>
      </w:r>
    </w:p>
    <w:p>
      <w:pPr>
        <w:spacing w:after="60" w:before="0"/>
      </w:pPr>
      <w:r>
        <w:rPr>
          <w:b w:val="0"/>
          <w:i w:val="0"/>
          <w:sz w:val="22"/>
        </w:rPr>
        <w:t>Și orice planetă-n dans e-un prunc ce-a ales să-L laude mereu pe Cel din înalt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taci, minune neliniștită, simte cum vine podeaua cerului —</w:t>
      </w:r>
    </w:p>
    <w:p>
      <w:pPr>
        <w:spacing w:after="60" w:before="0"/>
      </w:pPr>
      <w:r>
        <w:rPr>
          <w:b w:val="0"/>
          <w:i w:val="0"/>
          <w:sz w:val="22"/>
        </w:rPr>
        <w:t>Cel ce-a făcut tot ce există Se apleacă, treaz, spre tine, plin de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 enters][arena toms]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— (focul și ploaia!)</w:t>
      </w:r>
    </w:p>
    <w:p>
      <w:pPr>
        <w:spacing w:after="60" w:before="0"/>
      </w:pPr>
      <w:r>
        <w:rPr>
          <w:b w:val="0"/>
          <w:i w:val="0"/>
          <w:sz w:val="22"/>
        </w:rPr>
        <w:t>Galaxiile-s strigate pe nume și-Ți răspund, ard în văpaia,</w:t>
      </w:r>
    </w:p>
    <w:p>
      <w:pPr>
        <w:spacing w:after="60" w:before="0"/>
      </w:pPr>
      <w:r>
        <w:rPr>
          <w:b w:val="0"/>
          <w:i w:val="0"/>
          <w:sz w:val="22"/>
        </w:rPr>
        <w:t>Oceanele-și pleacă tunetul, munții-ngenunchează,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a-nclinat tot cerul spre mine, ca o rază!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Celulele din trupul meu știu limba ce-a scris-o El,</w:t>
      </w:r>
    </w:p>
    <w:p>
      <w:pPr>
        <w:spacing w:after="60" w:before="0"/>
      </w:pPr>
      <w:r>
        <w:rPr>
          <w:b w:val="0"/>
          <w:i w:val="0"/>
          <w:sz w:val="22"/>
        </w:rPr>
        <w:t>Mâna ce ține comete-mi ia frica din gât, ușurel!</w:t>
      </w:r>
    </w:p>
    <w:p>
      <w:pPr>
        <w:spacing w:after="60" w:before="0"/>
      </w:pPr>
      <w:r>
        <w:rPr>
          <w:b w:val="0"/>
          <w:i w:val="0"/>
          <w:sz w:val="22"/>
        </w:rPr>
        <w:t>N-a-nceput-o doar, apoi să plece departe, să tacă —</w:t>
      </w:r>
    </w:p>
    <w:p>
      <w:pPr>
        <w:spacing w:after="60" w:before="0"/>
      </w:pPr>
      <w:r>
        <w:rPr>
          <w:b w:val="0"/>
          <w:i w:val="0"/>
          <w:sz w:val="22"/>
        </w:rPr>
        <w:t>Tatăl universului și azi îmi e Tată, nu mă lasă, nu pleacă.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Numără constelațiile, apoi numără-mi firul de păr —</w:t>
      </w:r>
    </w:p>
    <w:p>
      <w:pPr>
        <w:spacing w:after="60" w:before="0"/>
      </w:pPr>
      <w:r>
        <w:rPr>
          <w:b w:val="0"/>
          <w:i w:val="0"/>
          <w:sz w:val="22"/>
        </w:rPr>
        <w:t>Prea mare pentru galaxii, dar mic cât o rugăciune, e-adevăr!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choir][arena toms]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— (focul și ploaia!)</w:t>
      </w:r>
    </w:p>
    <w:p>
      <w:pPr>
        <w:spacing w:after="60" w:before="0"/>
      </w:pPr>
      <w:r>
        <w:rPr>
          <w:b w:val="0"/>
          <w:i w:val="0"/>
          <w:sz w:val="22"/>
        </w:rPr>
        <w:t>Galaxiile-s strigate pe nume și-Ți răspund, ard în văpaia,</w:t>
      </w:r>
    </w:p>
    <w:p>
      <w:pPr>
        <w:spacing w:after="60" w:before="0"/>
      </w:pPr>
      <w:r>
        <w:rPr>
          <w:b w:val="0"/>
          <w:i w:val="0"/>
          <w:sz w:val="22"/>
        </w:rPr>
        <w:t>Oceanele-și pleacă tunetul, munții-ngenunchează,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a-nclinat tot cerul spre mine, ca o rază!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[Bridge][strings swell][build][key change]</w:t>
      </w:r>
    </w:p>
    <w:p>
      <w:pPr>
        <w:spacing w:after="60" w:before="0"/>
      </w:pPr>
      <w:r>
        <w:rPr>
          <w:b w:val="0"/>
          <w:i w:val="0"/>
          <w:sz w:val="22"/>
        </w:rPr>
        <w:t>Fiece atom știe Numele Tău (învață-mă)</w:t>
      </w:r>
    </w:p>
    <w:p>
      <w:pPr>
        <w:spacing w:after="60" w:before="0"/>
      </w:pPr>
      <w:r>
        <w:rPr>
          <w:b w:val="0"/>
          <w:i w:val="0"/>
          <w:sz w:val="22"/>
        </w:rPr>
        <w:t>Fiece atom știe Numele Tău (ajunge-mă)</w:t>
      </w:r>
    </w:p>
    <w:p>
      <w:pPr>
        <w:spacing w:after="60" w:before="0"/>
      </w:pPr>
      <w:r>
        <w:rPr>
          <w:b w:val="0"/>
          <w:i w:val="0"/>
          <w:sz w:val="22"/>
        </w:rPr>
        <w:t>Fiece atom știe Numele Tău —</w:t>
      </w:r>
    </w:p>
    <w:p>
      <w:pPr>
        <w:spacing w:after="60" w:before="0"/>
      </w:pPr>
      <w:r>
        <w:rPr>
          <w:b w:val="0"/>
          <w:i w:val="0"/>
          <w:sz w:val="22"/>
        </w:rPr>
        <w:t>acum toată creația-l strigă-napoi, la fel, mereu!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Chorus][key change][shout chorus][arena toms]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— (focul și ploaia!)</w:t>
      </w:r>
    </w:p>
    <w:p>
      <w:pPr>
        <w:spacing w:after="60" w:before="0"/>
      </w:pPr>
      <w:r>
        <w:rPr>
          <w:b w:val="0"/>
          <w:i w:val="0"/>
          <w:sz w:val="22"/>
        </w:rPr>
        <w:t>Galaxiile-s strigate pe nume și-Ți răspund, ard în văpaia,</w:t>
      </w:r>
    </w:p>
    <w:p>
      <w:pPr>
        <w:spacing w:after="60" w:before="0"/>
      </w:pPr>
      <w:r>
        <w:rPr>
          <w:b w:val="0"/>
          <w:i w:val="0"/>
          <w:sz w:val="22"/>
        </w:rPr>
        <w:t>Oceanele-și pleacă tunetul, munții-ngenunchează,</w:t>
      </w:r>
    </w:p>
    <w:p>
      <w:pPr>
        <w:spacing w:after="60" w:before="0"/>
      </w:pPr>
      <w:r>
        <w:rPr>
          <w:b w:val="0"/>
          <w:i w:val="0"/>
          <w:sz w:val="22"/>
        </w:rPr>
        <w:t>Tatăl întregii creații a-nclinat tot cerul spre mine, ca o rază!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arena worship fused with cinematic orchestral worship; distant timpani, rising strings, full choir, arena toms, brass, driving bass; radiant powerful female lead; 140 BPM, key of D major. Awe-then-detonation; roll-call call-and-response "focul și ploaia"; whisper-drop bridge into modulated final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Full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60" w:before="0"/>
      </w:pPr>
      <w:r>
        <w:rPr>
          <w:b w:val="0"/>
          <w:i w:val="0"/>
          <w:sz w:val="22"/>
        </w:rPr>
        <w:t>Song Title: 02 Tatăl Întregii Creații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03 Mai Presus de Orice Tată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03 of 12</w:t>
      </w:r>
    </w:p>
    <w:p>
      <w:pPr>
        <w:spacing w:after="60" w:before="0"/>
      </w:pPr>
      <w:r>
        <w:rPr>
          <w:b w:val="0"/>
          <w:i w:val="0"/>
          <w:sz w:val="22"/>
        </w:rPr>
        <w:t>Act: Act 1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JEIM1071EN-03 "Above Every Other Father"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CCM × Reimagined Anthemic Hymn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CCM fused with a reimagined anthemic hymn; solo piano + soft pad opening, building band, stacked harmonies, a cappella vow bridge; radiant female lead; 128 BPM, key of E major. Tender-to-soaring; honors earthly dads while pointing higher; call-and-response "Tatăl ce nu-mi dă drumul".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choir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26%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128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E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3:54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0:10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Cinste taților buni — dar până și ei arătau spre un tron.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Pentru scaunul gol, pentru tatăl care n-a venit: Tatăl desăvârșit aleargă la tine.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Un legământ a cappella — "Nicicând nu mi-ai dat drumul."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8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4× cu armonii stivuite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Legământ a cappella, apoi întoarcerea trupei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"Nicicând, nici-o dată, nu mi-ai dat drumul."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O candelă aprinsă în ger</w:t>
      </w:r>
    </w:p>
    <w:p>
      <w:pPr>
        <w:spacing w:after="60" w:before="0"/>
      </w:pPr>
      <w:r>
        <w:rPr>
          <w:b w:val="0"/>
          <w:i w:val="0"/>
          <w:sz w:val="22"/>
        </w:rPr>
        <w:t>2. Un scaun gol la masă — tatăl care n-a venit niciodată</w:t>
      </w:r>
    </w:p>
    <w:p>
      <w:pPr>
        <w:spacing w:after="60" w:before="0"/>
      </w:pPr>
      <w:r>
        <w:rPr>
          <w:b w:val="0"/>
          <w:i w:val="0"/>
          <w:sz w:val="22"/>
        </w:rPr>
        <w:t>3. O Ușă deschisă larg, spre care alergi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"Mai presus de orice tată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"Tatăl ce nu-mi dă drumul!"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2:00–2:30 (legământul a cappella "nicicând nu mi-ai dat drumul")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Vindecare / mângâiere pentru rana paternă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Cel cu o rană de tată își ridică ochii și-L găsește pe Tatăl desăvârșit alergând spre el.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solo piano + soft pad, ≤0:10]</w:t>
      </w:r>
    </w:p>
    <w:p>
      <w:pPr>
        <w:spacing w:after="60" w:before="0"/>
      </w:pPr>
      <w:r>
        <w:rPr>
          <w:b w:val="0"/>
          <w:i w:val="0"/>
          <w:sz w:val="22"/>
        </w:rPr>
        <w:t>Mai presus de oricare — Tatăl ce nu-mi dă drumul, nu.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Cinste taților prezenți, celor ce-au făcut ce-i drept,</w:t>
      </w:r>
    </w:p>
    <w:p>
      <w:pPr>
        <w:spacing w:after="60" w:before="0"/>
      </w:pPr>
      <w:r>
        <w:rPr>
          <w:b w:val="0"/>
          <w:i w:val="0"/>
          <w:sz w:val="22"/>
        </w:rPr>
        <w:t>Ce ne-au purtat pe umeri și s-au rugat la piept —</w:t>
      </w:r>
    </w:p>
    <w:p>
      <w:pPr>
        <w:spacing w:after="60" w:before="0"/>
      </w:pPr>
      <w:r>
        <w:rPr>
          <w:b w:val="0"/>
          <w:i w:val="0"/>
          <w:sz w:val="22"/>
        </w:rPr>
        <w:t>Sunt o frumoasă oglindă, o candelă-n ger,</w:t>
      </w:r>
    </w:p>
    <w:p>
      <w:pPr>
        <w:spacing w:after="60" w:before="0"/>
      </w:pPr>
      <w:r>
        <w:rPr>
          <w:b w:val="0"/>
          <w:i w:val="0"/>
          <w:sz w:val="22"/>
        </w:rPr>
        <w:t>Dar și cei mai buni dintre tați arătau spre-un tron din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brațul omenesc slăbește și dragostea de om se-usucă,</w:t>
      </w:r>
    </w:p>
    <w:p>
      <w:pPr>
        <w:spacing w:after="60" w:before="0"/>
      </w:pPr>
      <w:r>
        <w:rPr>
          <w:b w:val="0"/>
          <w:i w:val="0"/>
          <w:sz w:val="22"/>
        </w:rPr>
        <w:t>Dar e-un Tată peste tați al cărui izvor nu se usucă!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presus de orice tată — (Tatăl ce nu-mi dă drumul!)</w:t>
      </w:r>
    </w:p>
    <w:p>
      <w:pPr>
        <w:spacing w:after="60" w:before="0"/>
      </w:pPr>
      <w:r>
        <w:rPr>
          <w:b w:val="0"/>
          <w:i w:val="0"/>
          <w:sz w:val="22"/>
        </w:rPr>
        <w:t>Mai sus de cea mai-naltă dragoste știută de-orice suflet, totul,</w:t>
      </w:r>
    </w:p>
    <w:p>
      <w:pPr>
        <w:spacing w:after="60" w:before="0"/>
      </w:pPr>
      <w:r>
        <w:rPr>
          <w:b w:val="0"/>
          <w:i w:val="0"/>
          <w:sz w:val="22"/>
        </w:rPr>
        <w:t>Când cei buni și-au atins hotarul, Tu abia Te-apropiai —</w:t>
      </w:r>
    </w:p>
    <w:p>
      <w:pPr>
        <w:spacing w:after="60" w:before="0"/>
      </w:pPr>
      <w:r>
        <w:rPr>
          <w:b w:val="0"/>
          <w:i w:val="0"/>
          <w:sz w:val="22"/>
        </w:rPr>
        <w:t>Ești Tatăl peste tați și niciodată nu m-ai lăsat, să știi!</w:t>
      </w:r>
    </w:p>
    <w:p>
      <w:pPr>
        <w:spacing w:after="60" w:before="0"/>
      </w:pPr>
      <w:r>
        <w:rPr>
          <w:b w:val="0"/>
          <w:i w:val="0"/>
          <w:sz w:val="22"/>
        </w:rPr>
        <w:t>(Mai presus de oricare — Tatăl ce nu-mi dă drumul!)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cinste fiecărui scaun gol, tatălui ce n-a venit,</w:t>
      </w:r>
    </w:p>
    <w:p>
      <w:pPr>
        <w:spacing w:after="60" w:before="0"/>
      </w:pPr>
      <w:r>
        <w:rPr>
          <w:b w:val="0"/>
          <w:i w:val="0"/>
          <w:sz w:val="22"/>
        </w:rPr>
        <w:t>Promisiunii frânte, durerii fără nume, neîmplinit —</w:t>
      </w:r>
    </w:p>
    <w:p>
      <w:pPr>
        <w:spacing w:after="60" w:before="0"/>
      </w:pPr>
      <w:r>
        <w:rPr>
          <w:b w:val="0"/>
          <w:i w:val="0"/>
          <w:sz w:val="22"/>
        </w:rPr>
        <w:t>Ridică ochii peste ea; e-un Prag ce-i larg deschis:</w:t>
      </w:r>
    </w:p>
    <w:p>
      <w:pPr>
        <w:spacing w:after="60" w:before="0"/>
      </w:pPr>
      <w:r>
        <w:rPr>
          <w:b w:val="0"/>
          <w:i w:val="0"/>
          <w:sz w:val="22"/>
        </w:rPr>
        <w:t>Tatăl după care tânjeai a alergat la tine, neînvins!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lasă comparația, rana, "dacă-aș fi avut" —</w:t>
      </w:r>
    </w:p>
    <w:p>
      <w:pPr>
        <w:spacing w:after="60" w:before="0"/>
      </w:pPr>
      <w:r>
        <w:rPr>
          <w:b w:val="0"/>
          <w:i w:val="0"/>
          <w:sz w:val="22"/>
        </w:rPr>
        <w:t>Vino să-L cunoști pe Tatăl desăvârșit, mereu prezent, ne-ntrerupt!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presus de orice tată — (Tatăl ce nu-mi dă drumul!)</w:t>
      </w:r>
    </w:p>
    <w:p>
      <w:pPr>
        <w:spacing w:after="60" w:before="0"/>
      </w:pPr>
      <w:r>
        <w:rPr>
          <w:b w:val="0"/>
          <w:i w:val="0"/>
          <w:sz w:val="22"/>
        </w:rPr>
        <w:t>Mai sus de cea mai-naltă dragoste știută de-orice suflet, totul,</w:t>
      </w:r>
    </w:p>
    <w:p>
      <w:pPr>
        <w:spacing w:after="60" w:before="0"/>
      </w:pPr>
      <w:r>
        <w:rPr>
          <w:b w:val="0"/>
          <w:i w:val="0"/>
          <w:sz w:val="22"/>
        </w:rPr>
        <w:t>Când cei buni și-au atins hotarul, Tu abia Te-apropiai —</w:t>
      </w:r>
    </w:p>
    <w:p>
      <w:pPr>
        <w:spacing w:after="60" w:before="0"/>
      </w:pPr>
      <w:r>
        <w:rPr>
          <w:b w:val="0"/>
          <w:i w:val="0"/>
          <w:sz w:val="22"/>
        </w:rPr>
        <w:t>Ești Tatăl peste tați și niciodată nu m-ai lăsat, să știi!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a cappella vow, harmonies stacking]</w:t>
      </w:r>
    </w:p>
    <w:p>
      <w:pPr>
        <w:spacing w:after="60" w:before="0"/>
      </w:pPr>
      <w:r>
        <w:rPr>
          <w:b w:val="0"/>
          <w:i w:val="0"/>
          <w:sz w:val="22"/>
        </w:rPr>
        <w:t>Nicicând, nici-o dată, nu mi-ai dat drumul</w:t>
      </w:r>
    </w:p>
    <w:p>
      <w:pPr>
        <w:spacing w:after="60" w:before="0"/>
      </w:pPr>
      <w:r>
        <w:rPr>
          <w:b w:val="0"/>
          <w:i w:val="0"/>
          <w:sz w:val="22"/>
        </w:rPr>
        <w:t>Nicicând, nici-o dată, nu mi-ai dat drumul</w:t>
      </w:r>
    </w:p>
    <w:p>
      <w:pPr>
        <w:spacing w:after="60" w:before="0"/>
      </w:pPr>
      <w:r>
        <w:rPr>
          <w:b w:val="0"/>
          <w:i w:val="0"/>
          <w:sz w:val="22"/>
        </w:rPr>
        <w:t>Prin foc, prin adâncul greu —</w:t>
      </w:r>
    </w:p>
    <w:p>
      <w:pPr>
        <w:spacing w:after="60" w:before="0"/>
      </w:pPr>
      <w:r>
        <w:rPr>
          <w:b w:val="0"/>
          <w:i w:val="0"/>
          <w:sz w:val="22"/>
        </w:rPr>
        <w:t>Nicicând, nici-o dată, nu mi-ai dat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band returns, lifted + choir]</w:t>
      </w:r>
    </w:p>
    <w:p>
      <w:pPr>
        <w:spacing w:after="60" w:before="0"/>
      </w:pPr>
      <w:r>
        <w:rPr>
          <w:b w:val="0"/>
          <w:i w:val="0"/>
          <w:sz w:val="22"/>
        </w:rPr>
        <w:t>Mai presus de orice tată — (Tatăl ce nu-mi dă drumul!)</w:t>
      </w:r>
    </w:p>
    <w:p>
      <w:pPr>
        <w:spacing w:after="60" w:before="0"/>
      </w:pPr>
      <w:r>
        <w:rPr>
          <w:b w:val="0"/>
          <w:i w:val="0"/>
          <w:sz w:val="22"/>
        </w:rPr>
        <w:t>Mai sus de cea mai-naltă dragoste știută de-orice suflet, totul,</w:t>
      </w:r>
    </w:p>
    <w:p>
      <w:pPr>
        <w:spacing w:after="60" w:before="0"/>
      </w:pPr>
      <w:r>
        <w:rPr>
          <w:b w:val="0"/>
          <w:i w:val="0"/>
          <w:sz w:val="22"/>
        </w:rPr>
        <w:t>Când cei buni și-au atins hotarul, Tu abia Te-apropiai —</w:t>
      </w:r>
    </w:p>
    <w:p>
      <w:pPr>
        <w:spacing w:after="60" w:before="0"/>
      </w:pPr>
      <w:r>
        <w:rPr>
          <w:b w:val="0"/>
          <w:i w:val="0"/>
          <w:sz w:val="22"/>
        </w:rPr>
        <w:t>Ești Tatăl peste tați și niciodată nu m-ai lăsat, să știi!</w:t>
      </w:r>
    </w:p>
    <w:p>
      <w:pPr>
        <w:spacing w:after="60" w:before="0"/>
      </w:pPr>
      <w:r>
        <w:rPr>
          <w:b w:val="0"/>
          <w:i w:val="0"/>
          <w:sz w:val="22"/>
        </w:rPr>
        <w:t>(Mai presus de oricare — Tatăl ce nu-mi dă drumul!)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93%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70%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55% — 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97% (Melodic 97 / Rhythmic 96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98% (Hook 98 / Groove 97 / Replay 98 / Payoff 99 / Emotion 99 / Loop 97)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Cinstește tații pământești ca "oglindă/candelă" ce arată spre Tatăl ceresc, fără a împărți închinarea — și mângâie rana scaunului gol cu Tatăl desăvârșit care aleargă. Puntea a cappella "nicicând nu mi-ai dat drumul" e declarația de legământ, apropriabilă și repetabilă.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03 Mai Presus de Orice Tată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[Intro][soft piano]</w:t>
      </w:r>
    </w:p>
    <w:p>
      <w:pPr>
        <w:spacing w:after="60" w:before="0"/>
      </w:pPr>
      <w:r>
        <w:rPr>
          <w:b w:val="0"/>
          <w:i w:val="0"/>
          <w:sz w:val="22"/>
        </w:rPr>
        <w:t>Mai presus de oricare — Tatăl ce nu-mi dă drumul, nu.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Cinste taților prezenți, celor ce-au făcut ce-i drept,</w:t>
      </w:r>
    </w:p>
    <w:p>
      <w:pPr>
        <w:spacing w:after="60" w:before="0"/>
      </w:pPr>
      <w:r>
        <w:rPr>
          <w:b w:val="0"/>
          <w:i w:val="0"/>
          <w:sz w:val="22"/>
        </w:rPr>
        <w:t>Ce ne-au purtat pe umeri și s-au rugat la piept —</w:t>
      </w:r>
    </w:p>
    <w:p>
      <w:pPr>
        <w:spacing w:after="60" w:before="0"/>
      </w:pPr>
      <w:r>
        <w:rPr>
          <w:b w:val="0"/>
          <w:i w:val="0"/>
          <w:sz w:val="22"/>
        </w:rPr>
        <w:t>Sunt o frumoasă oglindă, o candelă-n ger,</w:t>
      </w:r>
    </w:p>
    <w:p>
      <w:pPr>
        <w:spacing w:after="60" w:before="0"/>
      </w:pPr>
      <w:r>
        <w:rPr>
          <w:b w:val="0"/>
          <w:i w:val="0"/>
          <w:sz w:val="22"/>
        </w:rPr>
        <w:t>Dar și cei mai buni dintre tați arătau spre-un tron din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brațul omenesc slăbește și dragostea de om se-usucă,</w:t>
      </w:r>
    </w:p>
    <w:p>
      <w:pPr>
        <w:spacing w:after="60" w:before="0"/>
      </w:pPr>
      <w:r>
        <w:rPr>
          <w:b w:val="0"/>
          <w:i w:val="0"/>
          <w:sz w:val="22"/>
        </w:rPr>
        <w:t>Dar e-un Tată peste tați al cărui izvor nu se usucă!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 enters]</w:t>
      </w:r>
    </w:p>
    <w:p>
      <w:pPr>
        <w:spacing w:after="60" w:before="0"/>
      </w:pPr>
      <w:r>
        <w:rPr>
          <w:b w:val="0"/>
          <w:i w:val="0"/>
          <w:sz w:val="22"/>
        </w:rPr>
        <w:t>Mai presus de orice tată — (Tatăl ce nu-mi dă drumul!)</w:t>
      </w:r>
    </w:p>
    <w:p>
      <w:pPr>
        <w:spacing w:after="60" w:before="0"/>
      </w:pPr>
      <w:r>
        <w:rPr>
          <w:b w:val="0"/>
          <w:i w:val="0"/>
          <w:sz w:val="22"/>
        </w:rPr>
        <w:t>Mai sus de cea mai-naltă dragoste știută de-orice suflet, totul,</w:t>
      </w:r>
    </w:p>
    <w:p>
      <w:pPr>
        <w:spacing w:after="60" w:before="0"/>
      </w:pPr>
      <w:r>
        <w:rPr>
          <w:b w:val="0"/>
          <w:i w:val="0"/>
          <w:sz w:val="22"/>
        </w:rPr>
        <w:t>Când cei buni și-au atins hotarul, Tu abia Te-apropiai —</w:t>
      </w:r>
    </w:p>
    <w:p>
      <w:pPr>
        <w:spacing w:after="60" w:before="0"/>
      </w:pPr>
      <w:r>
        <w:rPr>
          <w:b w:val="0"/>
          <w:i w:val="0"/>
          <w:sz w:val="22"/>
        </w:rPr>
        <w:t>Ești Tatăl peste tați și niciodată nu m-ai lăsat, să știi!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cinste fiecărui scaun gol, tatălui ce n-a venit,</w:t>
      </w:r>
    </w:p>
    <w:p>
      <w:pPr>
        <w:spacing w:after="60" w:before="0"/>
      </w:pPr>
      <w:r>
        <w:rPr>
          <w:b w:val="0"/>
          <w:i w:val="0"/>
          <w:sz w:val="22"/>
        </w:rPr>
        <w:t>Promisiunii frânte, durerii fără nume, neîmplinit —</w:t>
      </w:r>
    </w:p>
    <w:p>
      <w:pPr>
        <w:spacing w:after="60" w:before="0"/>
      </w:pPr>
      <w:r>
        <w:rPr>
          <w:b w:val="0"/>
          <w:i w:val="0"/>
          <w:sz w:val="22"/>
        </w:rPr>
        <w:t>Ridică ochii peste ea; e-un Prag ce-i larg deschis:</w:t>
      </w:r>
    </w:p>
    <w:p>
      <w:pPr>
        <w:spacing w:after="60" w:before="0"/>
      </w:pPr>
      <w:r>
        <w:rPr>
          <w:b w:val="0"/>
          <w:i w:val="0"/>
          <w:sz w:val="22"/>
        </w:rPr>
        <w:t>Tatăl după care tânjeai a alergat la tine, neînvins!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lasă comparația, rana, "dacă-aș fi avut" —</w:t>
      </w:r>
    </w:p>
    <w:p>
      <w:pPr>
        <w:spacing w:after="60" w:before="0"/>
      </w:pPr>
      <w:r>
        <w:rPr>
          <w:b w:val="0"/>
          <w:i w:val="0"/>
          <w:sz w:val="22"/>
        </w:rPr>
        <w:t>Vino să-L cunoști pe Tatăl desăvârșit, mereu prezent, ne-ntrerupt!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</w:t>
      </w:r>
    </w:p>
    <w:p>
      <w:pPr>
        <w:spacing w:after="60" w:before="0"/>
      </w:pPr>
      <w:r>
        <w:rPr>
          <w:b w:val="0"/>
          <w:i w:val="0"/>
          <w:sz w:val="22"/>
        </w:rPr>
        <w:t>Mai presus de orice tată — (Tatăl ce nu-mi dă drumul!)</w:t>
      </w:r>
    </w:p>
    <w:p>
      <w:pPr>
        <w:spacing w:after="60" w:before="0"/>
      </w:pPr>
      <w:r>
        <w:rPr>
          <w:b w:val="0"/>
          <w:i w:val="0"/>
          <w:sz w:val="22"/>
        </w:rPr>
        <w:t>Mai sus de cea mai-naltă dragoste știută de-orice suflet, totul,</w:t>
      </w:r>
    </w:p>
    <w:p>
      <w:pPr>
        <w:spacing w:after="60" w:before="0"/>
      </w:pPr>
      <w:r>
        <w:rPr>
          <w:b w:val="0"/>
          <w:i w:val="0"/>
          <w:sz w:val="22"/>
        </w:rPr>
        <w:t>Când cei buni și-au atins hotarul, Tu abia Te-apropiai —</w:t>
      </w:r>
    </w:p>
    <w:p>
      <w:pPr>
        <w:spacing w:after="60" w:before="0"/>
      </w:pPr>
      <w:r>
        <w:rPr>
          <w:b w:val="0"/>
          <w:i w:val="0"/>
          <w:sz w:val="22"/>
        </w:rPr>
        <w:t>Ești Tatăl peste tați și niciodată nu m-ai lăsat, să știi!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[Bridge][a cappella][vocal harmonies stack]</w:t>
      </w:r>
    </w:p>
    <w:p>
      <w:pPr>
        <w:spacing w:after="60" w:before="0"/>
      </w:pPr>
      <w:r>
        <w:rPr>
          <w:b w:val="0"/>
          <w:i w:val="0"/>
          <w:sz w:val="22"/>
        </w:rPr>
        <w:t>Nicicând, nici-o dată, nu mi-ai dat drumul</w:t>
      </w:r>
    </w:p>
    <w:p>
      <w:pPr>
        <w:spacing w:after="60" w:before="0"/>
      </w:pPr>
      <w:r>
        <w:rPr>
          <w:b w:val="0"/>
          <w:i w:val="0"/>
          <w:sz w:val="22"/>
        </w:rPr>
        <w:t>Nicicând, nici-o dată, nu mi-ai dat drumul</w:t>
      </w:r>
    </w:p>
    <w:p>
      <w:pPr>
        <w:spacing w:after="60" w:before="0"/>
      </w:pPr>
      <w:r>
        <w:rPr>
          <w:b w:val="0"/>
          <w:i w:val="0"/>
          <w:sz w:val="22"/>
        </w:rPr>
        <w:t>Prin foc, prin adâncul greu —</w:t>
      </w:r>
    </w:p>
    <w:p>
      <w:pPr>
        <w:spacing w:after="60" w:before="0"/>
      </w:pPr>
      <w:r>
        <w:rPr>
          <w:b w:val="0"/>
          <w:i w:val="0"/>
          <w:sz w:val="22"/>
        </w:rPr>
        <w:t>Nicicând, nici-o dată, nu mi-ai dat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Chorus][full band][shout chorus]</w:t>
      </w:r>
    </w:p>
    <w:p>
      <w:pPr>
        <w:spacing w:after="60" w:before="0"/>
      </w:pPr>
      <w:r>
        <w:rPr>
          <w:b w:val="0"/>
          <w:i w:val="0"/>
          <w:sz w:val="22"/>
        </w:rPr>
        <w:t>Mai presus de orice tată — (Tatăl ce nu-mi dă drumul!)</w:t>
      </w:r>
    </w:p>
    <w:p>
      <w:pPr>
        <w:spacing w:after="60" w:before="0"/>
      </w:pPr>
      <w:r>
        <w:rPr>
          <w:b w:val="0"/>
          <w:i w:val="0"/>
          <w:sz w:val="22"/>
        </w:rPr>
        <w:t>Mai sus de cea mai-naltă dragoste știută de-orice suflet, totul,</w:t>
      </w:r>
    </w:p>
    <w:p>
      <w:pPr>
        <w:spacing w:after="60" w:before="0"/>
      </w:pPr>
      <w:r>
        <w:rPr>
          <w:b w:val="0"/>
          <w:i w:val="0"/>
          <w:sz w:val="22"/>
        </w:rPr>
        <w:t>Când cei buni și-au atins hotarul, Tu abia Te-apropiai —</w:t>
      </w:r>
    </w:p>
    <w:p>
      <w:pPr>
        <w:spacing w:after="60" w:before="0"/>
      </w:pPr>
      <w:r>
        <w:rPr>
          <w:b w:val="0"/>
          <w:i w:val="0"/>
          <w:sz w:val="22"/>
        </w:rPr>
        <w:t>Ești Tatăl peste tați și niciodată nu m-ai lăsat, să știi!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fused with a reimagined anthemic hymn; solo piano + soft pad opening, building band, stacked harmonies, a cappella vow bridge; radiant female lead; 128 BPM, key of E major. Tender-to-soaring; honors earthly dads while pointing higher; call-and-response "Tatăl ce nu-mi dă drumul".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60" w:before="0"/>
      </w:pPr>
      <w:r>
        <w:rPr>
          <w:b w:val="0"/>
          <w:i w:val="0"/>
          <w:sz w:val="22"/>
        </w:rPr>
        <w:t>Song Title: 03 Mai Presus de Orice 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04 Abba (Mai Aproape ca Suflarea)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04 of 12</w:t>
      </w:r>
    </w:p>
    <w:p>
      <w:pPr>
        <w:spacing w:after="60" w:before="0"/>
      </w:pPr>
      <w:r>
        <w:rPr>
          <w:b w:val="0"/>
          <w:i w:val="0"/>
          <w:sz w:val="22"/>
        </w:rPr>
        <w:t>Act: Act 2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JEIM1071EN-04 "Abba (Closer Than My Breath)"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Contemporary Worship × Intimate Piano Ballad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Contemporary worship intimate piano ballad; single soft piano open, breath-spaced phrasing, swelling strings, soft choir; tender female lead; 72 BPM, key of C major. Holy-yet-intimate; "Abba" whisper hook; near-silence bridge into lifted-but-tender final chorus.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soft choir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30%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72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C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4:08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0:14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Când cuvintele se termină, rămâne un singur nume — Abba.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Perdeaua e ruptă; Cel Sfânt de care mă tem e Tăticul care a rămas.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Duhul din mine strigă "Abba" — și sunt urcat pe genunchii Lui.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6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4× cu intensificare blândă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Aproape tăcere, frazare pe respirație, apoi strings swell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"Abba… și mă iubești la fel."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Perdeaua templului ruptă, calea deschisă</w:t>
      </w:r>
    </w:p>
    <w:p>
      <w:pPr>
        <w:spacing w:after="60" w:before="0"/>
      </w:pPr>
      <w:r>
        <w:rPr>
          <w:b w:val="0"/>
          <w:i w:val="0"/>
          <w:sz w:val="22"/>
        </w:rPr>
        <w:t>2. Sala tronului ca lumina caldă de bucătărie, ca acasă în zori</w:t>
      </w:r>
    </w:p>
    <w:p>
      <w:pPr>
        <w:spacing w:after="60" w:before="0"/>
      </w:pPr>
      <w:r>
        <w:rPr>
          <w:b w:val="0"/>
          <w:i w:val="0"/>
          <w:sz w:val="22"/>
        </w:rPr>
        <w:t>3. Îngerii care își acoperă fețele înaintea Celui Sfânt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"Abba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"Sunt aici, sunt aici."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2:40–3:15 (puntea în aproape-tăcere "Abba… mai aproape ca suflarea")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Intimitate / apropiere de Dumnezeu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Cineva care se temea de distanță descoperă că poate alerga drept în brațele Tatălui.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single soft piano, ≤0:14]</w:t>
      </w:r>
    </w:p>
    <w:p>
      <w:pPr>
        <w:spacing w:after="60" w:before="0"/>
      </w:pPr>
      <w:r>
        <w:rPr>
          <w:b w:val="0"/>
          <w:i w:val="0"/>
          <w:sz w:val="22"/>
        </w:rPr>
        <w:t>Abba… (Sunt aici, sunt aici)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Când rugăciunea rămâne fără cuvinte și n-am ce să mai spun,</w:t>
      </w:r>
    </w:p>
    <w:p>
      <w:pPr>
        <w:spacing w:after="60" w:before="0"/>
      </w:pPr>
      <w:r>
        <w:rPr>
          <w:b w:val="0"/>
          <w:i w:val="0"/>
          <w:sz w:val="22"/>
        </w:rPr>
        <w:t>E-un singur cuvânt ce duhul meu îl ține, ce nu apune-n drum —</w:t>
      </w:r>
    </w:p>
    <w:p>
      <w:pPr>
        <w:spacing w:after="60" w:before="0"/>
      </w:pPr>
      <w:r>
        <w:rPr>
          <w:b w:val="0"/>
          <w:i w:val="0"/>
          <w:sz w:val="22"/>
        </w:rPr>
        <w:t>Nu un titlu, nu-o distanță, nu-un Împărat prea sus de-atins:</w:t>
      </w:r>
    </w:p>
    <w:p>
      <w:pPr>
        <w:spacing w:after="60" w:before="0"/>
      </w:pPr>
      <w:r>
        <w:rPr>
          <w:b w:val="0"/>
          <w:i w:val="0"/>
          <w:sz w:val="22"/>
        </w:rPr>
        <w:t>Un nume ce-un copil îl șoptește Celui ce-atât de mult ne-a cuprins.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Perdeaua-i ruptă, calea-i deschisă, nu mai trebuie să mă tem —</w:t>
      </w:r>
    </w:p>
    <w:p>
      <w:pPr>
        <w:spacing w:after="60" w:before="0"/>
      </w:pPr>
      <w:r>
        <w:rPr>
          <w:b w:val="0"/>
          <w:i w:val="0"/>
          <w:sz w:val="22"/>
        </w:rPr>
        <w:t>Cel Sfânt de care tremur e Tăticul ce-a rămas, suprem.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aici),</w:t>
      </w:r>
    </w:p>
    <w:p>
      <w:pPr>
        <w:spacing w:after="60" w:before="0"/>
      </w:pPr>
      <w:r>
        <w:rPr>
          <w:b w:val="0"/>
          <w:i w:val="0"/>
          <w:sz w:val="22"/>
        </w:rPr>
        <w:t>mai aproape ca suflarea, mai aproape ca fricile mici,</w:t>
      </w:r>
    </w:p>
    <w:p>
      <w:pPr>
        <w:spacing w:after="60" w:before="0"/>
      </w:pPr>
      <w:r>
        <w:rPr>
          <w:b w:val="0"/>
          <w:i w:val="0"/>
          <w:sz w:val="22"/>
        </w:rPr>
        <w:t>Cel pe care îngerii-și acoperă fețele, cu teamă,</w:t>
      </w:r>
    </w:p>
    <w:p>
      <w:pPr>
        <w:spacing w:after="60" w:before="0"/>
      </w:pPr>
      <w:r>
        <w:rPr>
          <w:b w:val="0"/>
          <w:i w:val="0"/>
          <w:sz w:val="22"/>
        </w:rPr>
        <w:t>mă urcă pe genunchii Lui și mă ține lângă El, fără teamă —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Credeam c-o să-l câștig, să țin distanța, să fiu curat,</w:t>
      </w:r>
    </w:p>
    <w:p>
      <w:pPr>
        <w:spacing w:after="60" w:before="0"/>
      </w:pPr>
      <w:r>
        <w:rPr>
          <w:b w:val="0"/>
          <w:i w:val="0"/>
          <w:sz w:val="22"/>
        </w:rPr>
        <w:t>Dar m-ai tras prin perdea în tot ce-i nevăzut, ne-ncetat —</w:t>
      </w:r>
    </w:p>
    <w:p>
      <w:pPr>
        <w:spacing w:after="60" w:before="0"/>
      </w:pPr>
      <w:r>
        <w:rPr>
          <w:b w:val="0"/>
          <w:i w:val="0"/>
          <w:sz w:val="22"/>
        </w:rPr>
        <w:t>Și sala tronului părea lumină de bucătărie, casă-n zori,</w:t>
      </w:r>
    </w:p>
    <w:p>
      <w:pPr>
        <w:spacing w:after="60" w:before="0"/>
      </w:pPr>
      <w:r>
        <w:rPr>
          <w:b w:val="0"/>
          <w:i w:val="0"/>
          <w:sz w:val="22"/>
        </w:rPr>
        <w:t>Duhul în mine strigând "Abba", căci m-ai iubit din veci, din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Gata cu strânsul de mână cu Cel ce-a dat pe Fiul Său —</w:t>
      </w:r>
    </w:p>
    <w:p>
      <w:pPr>
        <w:spacing w:after="60" w:before="0"/>
      </w:pPr>
      <w:r>
        <w:rPr>
          <w:b w:val="0"/>
          <w:i w:val="0"/>
          <w:sz w:val="22"/>
        </w:rPr>
        <w:t>Lasă-mă să alerg înăuntru, să-Ți zic Tată, Cel Sfânt și bun,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aici),</w:t>
      </w:r>
    </w:p>
    <w:p>
      <w:pPr>
        <w:spacing w:after="60" w:before="0"/>
      </w:pPr>
      <w:r>
        <w:rPr>
          <w:b w:val="0"/>
          <w:i w:val="0"/>
          <w:sz w:val="22"/>
        </w:rPr>
        <w:t>mai aproape ca suflarea, mai aproape ca fricile mici,</w:t>
      </w:r>
    </w:p>
    <w:p>
      <w:pPr>
        <w:spacing w:after="60" w:before="0"/>
      </w:pPr>
      <w:r>
        <w:rPr>
          <w:b w:val="0"/>
          <w:i w:val="0"/>
          <w:sz w:val="22"/>
        </w:rPr>
        <w:t>Cel pe care îngerii-și acoperă fețele, cu teamă,</w:t>
      </w:r>
    </w:p>
    <w:p>
      <w:pPr>
        <w:spacing w:after="60" w:before="0"/>
      </w:pPr>
      <w:r>
        <w:rPr>
          <w:b w:val="0"/>
          <w:i w:val="0"/>
          <w:sz w:val="22"/>
        </w:rPr>
        <w:t>mă urcă pe genunchii Lui și mă ține lângă El, fără teamă —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near silence, breath-spaced, swelling strings]</w:t>
      </w:r>
    </w:p>
    <w:p>
      <w:pPr>
        <w:spacing w:after="60" w:before="0"/>
      </w:pPr>
      <w:r>
        <w:rPr>
          <w:b w:val="0"/>
          <w:i w:val="0"/>
          <w:sz w:val="22"/>
        </w:rPr>
        <w:t>Abba… mai aproape ca suflarea</w:t>
      </w:r>
    </w:p>
    <w:p>
      <w:pPr>
        <w:spacing w:after="60" w:before="0"/>
      </w:pPr>
      <w:r>
        <w:rPr>
          <w:b w:val="0"/>
          <w:i w:val="0"/>
          <w:sz w:val="22"/>
        </w:rPr>
        <w:t>Abba… mai aproape ca numele-mi, ca chemarea</w:t>
      </w:r>
    </w:p>
    <w:p>
      <w:pPr>
        <w:spacing w:after="60" w:before="0"/>
      </w:pPr>
      <w:r>
        <w:rPr>
          <w:b w:val="0"/>
          <w:i w:val="0"/>
          <w:sz w:val="22"/>
        </w:rPr>
        <w:t>Abba… mai sfânt decât tot cerul</w:t>
      </w:r>
    </w:p>
    <w:p>
      <w:pPr>
        <w:spacing w:after="60" w:before="0"/>
      </w:pPr>
      <w:r>
        <w:rPr>
          <w:b w:val="0"/>
          <w:i w:val="0"/>
          <w:sz w:val="22"/>
        </w:rPr>
        <w:t>Abba… și mă iubești la fel, adevărul!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strings + soft choir, lifted but tender]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aici),</w:t>
      </w:r>
    </w:p>
    <w:p>
      <w:pPr>
        <w:spacing w:after="60" w:before="0"/>
      </w:pPr>
      <w:r>
        <w:rPr>
          <w:b w:val="0"/>
          <w:i w:val="0"/>
          <w:sz w:val="22"/>
        </w:rPr>
        <w:t>mai aproape ca suflarea, mai aproape ca fricile mici,</w:t>
      </w:r>
    </w:p>
    <w:p>
      <w:pPr>
        <w:spacing w:after="60" w:before="0"/>
      </w:pPr>
      <w:r>
        <w:rPr>
          <w:b w:val="0"/>
          <w:i w:val="0"/>
          <w:sz w:val="22"/>
        </w:rPr>
        <w:t>Cel pe care îngerii-și acoperă fețele, cu teamă,</w:t>
      </w:r>
    </w:p>
    <w:p>
      <w:pPr>
        <w:spacing w:after="60" w:before="0"/>
      </w:pPr>
      <w:r>
        <w:rPr>
          <w:b w:val="0"/>
          <w:i w:val="0"/>
          <w:sz w:val="22"/>
        </w:rPr>
        <w:t>mă urcă pe genunchii Lui și mă ține lângă El, fără teamă —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aici).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97%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22%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33% — Intimate-Declarative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97% (Melodic 98 / Rhythmic 95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98.3% (Hook 98 / Groove 96 / Replay 98 / Payoff 99 / Emotion 99 / Loop 98)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Baladă de închinare intimă adresată direct lui Dumnezeu ca "Abba/Tată". "Abba" e păstrat ca nume aramaic biblic (Rom 8:15 — "Ava, Tată"), recunoscut de ascultătorii evanghelici români. Tensiunea sfânt-totuși-apropiat e centrul; puntea în aproape-tăcere oferă declarația tandră, apropriabilă.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04 Abba (Mai Aproape ca Suflarea)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[Intro][soft piano]</w:t>
      </w:r>
    </w:p>
    <w:p>
      <w:pPr>
        <w:spacing w:after="60" w:before="0"/>
      </w:pPr>
      <w:r>
        <w:rPr>
          <w:b w:val="0"/>
          <w:i w:val="0"/>
          <w:sz w:val="22"/>
        </w:rPr>
        <w:t>Abba… (Sunt aici, sunt aici)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Când rugăciunea rămâne fără cuvinte și n-am ce să mai spun,</w:t>
      </w:r>
    </w:p>
    <w:p>
      <w:pPr>
        <w:spacing w:after="60" w:before="0"/>
      </w:pPr>
      <w:r>
        <w:rPr>
          <w:b w:val="0"/>
          <w:i w:val="0"/>
          <w:sz w:val="22"/>
        </w:rPr>
        <w:t>E-un singur cuvânt ce duhul meu îl ține, ce nu apune-n drum —</w:t>
      </w:r>
    </w:p>
    <w:p>
      <w:pPr>
        <w:spacing w:after="60" w:before="0"/>
      </w:pPr>
      <w:r>
        <w:rPr>
          <w:b w:val="0"/>
          <w:i w:val="0"/>
          <w:sz w:val="22"/>
        </w:rPr>
        <w:t>Nu un titlu, nu-o distanță, nu-un Împărat prea sus de-atins:</w:t>
      </w:r>
    </w:p>
    <w:p>
      <w:pPr>
        <w:spacing w:after="60" w:before="0"/>
      </w:pPr>
      <w:r>
        <w:rPr>
          <w:b w:val="0"/>
          <w:i w:val="0"/>
          <w:sz w:val="22"/>
        </w:rPr>
        <w:t>Un nume ce-un copil îl șoptește Celui ce-atât de mult ne-a cuprins.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Perdeaua-i ruptă, calea-i deschisă, nu mai trebuie să mă tem —</w:t>
      </w:r>
    </w:p>
    <w:p>
      <w:pPr>
        <w:spacing w:after="60" w:before="0"/>
      </w:pPr>
      <w:r>
        <w:rPr>
          <w:b w:val="0"/>
          <w:i w:val="0"/>
          <w:sz w:val="22"/>
        </w:rPr>
        <w:t>Cel Sfânt de care tremur e Tăticul ce-a rămas, suprem.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swell][soft choir]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aici),</w:t>
      </w:r>
    </w:p>
    <w:p>
      <w:pPr>
        <w:spacing w:after="60" w:before="0"/>
      </w:pPr>
      <w:r>
        <w:rPr>
          <w:b w:val="0"/>
          <w:i w:val="0"/>
          <w:sz w:val="22"/>
        </w:rPr>
        <w:t>mai aproape ca suflarea, mai aproape ca fricile mici,</w:t>
      </w:r>
    </w:p>
    <w:p>
      <w:pPr>
        <w:spacing w:after="60" w:before="0"/>
      </w:pPr>
      <w:r>
        <w:rPr>
          <w:b w:val="0"/>
          <w:i w:val="0"/>
          <w:sz w:val="22"/>
        </w:rPr>
        <w:t>Cel pe care îngerii-și acoperă fețele, cu teamă,</w:t>
      </w:r>
    </w:p>
    <w:p>
      <w:pPr>
        <w:spacing w:after="60" w:before="0"/>
      </w:pPr>
      <w:r>
        <w:rPr>
          <w:b w:val="0"/>
          <w:i w:val="0"/>
          <w:sz w:val="22"/>
        </w:rPr>
        <w:t>mă urcă pe genunchii Lui și mă ține lângă El, fără teamă —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Credeam c-o să-l câștig, să țin distanța, să fiu curat,</w:t>
      </w:r>
    </w:p>
    <w:p>
      <w:pPr>
        <w:spacing w:after="60" w:before="0"/>
      </w:pPr>
      <w:r>
        <w:rPr>
          <w:b w:val="0"/>
          <w:i w:val="0"/>
          <w:sz w:val="22"/>
        </w:rPr>
        <w:t>Dar m-ai tras prin perdea în tot ce-i nevăzut, ne-ncetat —</w:t>
      </w:r>
    </w:p>
    <w:p>
      <w:pPr>
        <w:spacing w:after="60" w:before="0"/>
      </w:pPr>
      <w:r>
        <w:rPr>
          <w:b w:val="0"/>
          <w:i w:val="0"/>
          <w:sz w:val="22"/>
        </w:rPr>
        <w:t>Și sala tronului părea lumină de bucătărie, casă-n zori,</w:t>
      </w:r>
    </w:p>
    <w:p>
      <w:pPr>
        <w:spacing w:after="60" w:before="0"/>
      </w:pPr>
      <w:r>
        <w:rPr>
          <w:b w:val="0"/>
          <w:i w:val="0"/>
          <w:sz w:val="22"/>
        </w:rPr>
        <w:t>Duhul în mine strigând "Abba", căci m-ai iubit din veci, din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Gata cu strânsul de mână cu Cel ce-a dat pe Fiul Său —</w:t>
      </w:r>
    </w:p>
    <w:p>
      <w:pPr>
        <w:spacing w:after="60" w:before="0"/>
      </w:pPr>
      <w:r>
        <w:rPr>
          <w:b w:val="0"/>
          <w:i w:val="0"/>
          <w:sz w:val="22"/>
        </w:rPr>
        <w:t>Lasă-mă să alerg înăuntru, să-Ți zic Tată, Cel Sfânt și bun,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swell][soft choir]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aici),</w:t>
      </w:r>
    </w:p>
    <w:p>
      <w:pPr>
        <w:spacing w:after="60" w:before="0"/>
      </w:pPr>
      <w:r>
        <w:rPr>
          <w:b w:val="0"/>
          <w:i w:val="0"/>
          <w:sz w:val="22"/>
        </w:rPr>
        <w:t>mai aproape ca suflarea, mai aproape ca fricile mici,</w:t>
      </w:r>
    </w:p>
    <w:p>
      <w:pPr>
        <w:spacing w:after="60" w:before="0"/>
      </w:pPr>
      <w:r>
        <w:rPr>
          <w:b w:val="0"/>
          <w:i w:val="0"/>
          <w:sz w:val="22"/>
        </w:rPr>
        <w:t>Cel pe care îngerii-și acoperă fețele, cu teamă,</w:t>
      </w:r>
    </w:p>
    <w:p>
      <w:pPr>
        <w:spacing w:after="60" w:before="0"/>
      </w:pPr>
      <w:r>
        <w:rPr>
          <w:b w:val="0"/>
          <w:i w:val="0"/>
          <w:sz w:val="22"/>
        </w:rPr>
        <w:t>mă urcă pe genunchii Lui și mă ține lângă El, fără teamă —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[Bridge][silence][whispered vocals][strings swell]</w:t>
      </w:r>
    </w:p>
    <w:p>
      <w:pPr>
        <w:spacing w:after="60" w:before="0"/>
      </w:pPr>
      <w:r>
        <w:rPr>
          <w:b w:val="0"/>
          <w:i w:val="0"/>
          <w:sz w:val="22"/>
        </w:rPr>
        <w:t>Abba… mai aproape ca suflarea</w:t>
      </w:r>
    </w:p>
    <w:p>
      <w:pPr>
        <w:spacing w:after="60" w:before="0"/>
      </w:pPr>
      <w:r>
        <w:rPr>
          <w:b w:val="0"/>
          <w:i w:val="0"/>
          <w:sz w:val="22"/>
        </w:rPr>
        <w:t>Abba… mai aproape ca numele-mi, ca chemarea</w:t>
      </w:r>
    </w:p>
    <w:p>
      <w:pPr>
        <w:spacing w:after="60" w:before="0"/>
      </w:pPr>
      <w:r>
        <w:rPr>
          <w:b w:val="0"/>
          <w:i w:val="0"/>
          <w:sz w:val="22"/>
        </w:rPr>
        <w:t>Abba… mai sfânt decât tot cerul</w:t>
      </w:r>
    </w:p>
    <w:p>
      <w:pPr>
        <w:spacing w:after="60" w:before="0"/>
      </w:pPr>
      <w:r>
        <w:rPr>
          <w:b w:val="0"/>
          <w:i w:val="0"/>
          <w:sz w:val="22"/>
        </w:rPr>
        <w:t>Abba… și mă iubești la fel, adevărul!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Chorus][full band][soft choir]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aici),</w:t>
      </w:r>
    </w:p>
    <w:p>
      <w:pPr>
        <w:spacing w:after="60" w:before="0"/>
      </w:pPr>
      <w:r>
        <w:rPr>
          <w:b w:val="0"/>
          <w:i w:val="0"/>
          <w:sz w:val="22"/>
        </w:rPr>
        <w:t>mai aproape ca suflarea, mai aproape ca fricile mici,</w:t>
      </w:r>
    </w:p>
    <w:p>
      <w:pPr>
        <w:spacing w:after="60" w:before="0"/>
      </w:pPr>
      <w:r>
        <w:rPr>
          <w:b w:val="0"/>
          <w:i w:val="0"/>
          <w:sz w:val="22"/>
        </w:rPr>
        <w:t>Cel pe care îngerii-și acoperă fețele, cu teamă,</w:t>
      </w:r>
    </w:p>
    <w:p>
      <w:pPr>
        <w:spacing w:after="60" w:before="0"/>
      </w:pPr>
      <w:r>
        <w:rPr>
          <w:b w:val="0"/>
          <w:i w:val="0"/>
          <w:sz w:val="22"/>
        </w:rPr>
        <w:t>mă urcă pe genunchii Lui și mă ține lângă El, fără teamă —</w:t>
      </w:r>
    </w:p>
    <w:p>
      <w:pPr>
        <w:spacing w:after="60" w:before="0"/>
      </w:pPr>
      <w:r>
        <w:rPr>
          <w:b w:val="0"/>
          <w:i w:val="0"/>
          <w:sz w:val="22"/>
        </w:rPr>
        <w:t>Abba — (Sunt aici, sunt aici).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worship intimate piano ballad; single soft piano open, breath-spaced phrasing, swelling strings, soft choir; tender female lead; 72 BPM, key of C major. Holy-yet-intimate; "Abba" whisper hook; near-silence bridge into lifted-but-tender final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Soft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70%</w:t>
      </w:r>
    </w:p>
    <w:p>
      <w:pPr>
        <w:spacing w:after="60" w:before="0"/>
      </w:pPr>
      <w:r>
        <w:rPr>
          <w:b w:val="0"/>
          <w:i w:val="0"/>
          <w:sz w:val="22"/>
        </w:rPr>
        <w:t>Song Title: 04 Abba (Mai Aproape ca Suflarea)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05 Mă Ții Tu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05 of 12</w:t>
      </w:r>
    </w:p>
    <w:p>
      <w:pPr>
        <w:spacing w:after="60" w:before="0"/>
      </w:pPr>
      <w:r>
        <w:rPr>
          <w:b w:val="0"/>
          <w:i w:val="0"/>
          <w:sz w:val="22"/>
        </w:rPr>
        <w:t>Act: Act 2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JEIM1071EN-05 "You've Got Me"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CCM × Pop-Gospel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CCM fused with pop-gospel; finger-snaps, bright keys, claps + stomps, driving bass, gospel choir; bright female lead; 118 BPM, key of G major. Buoyant trust energy; "mă ții Tu" hook by 0:08; accelerating clap-chant bridge into double-clap final chorus.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gospel choir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26%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118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G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3:38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0:08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Pământul s-a surpat, planurile au sărit de pe șine.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Am descoperit unde-i podeaua: brațele Celui credincios.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Cel ce ține galaxiile ne ține pe noi — n-o să cad.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6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scandare accelerată cu palme + bătăi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Palme + stomp, scandare ce accelerează spre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"N-o să cad — căci mă ții Tu."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O plasă nevăzută simțită exact când cădeai</w:t>
      </w:r>
    </w:p>
    <w:p>
      <w:pPr>
        <w:spacing w:after="60" w:before="0"/>
      </w:pPr>
      <w:r>
        <w:rPr>
          <w:b w:val="0"/>
          <w:i w:val="0"/>
          <w:sz w:val="22"/>
        </w:rPr>
        <w:t>2. Volanul strâns cu degetele albe, apoi mâinile relaxate pe bancheta din spate</w:t>
      </w:r>
    </w:p>
    <w:p>
      <w:pPr>
        <w:spacing w:after="60" w:before="0"/>
      </w:pPr>
      <w:r>
        <w:rPr>
          <w:b w:val="0"/>
          <w:i w:val="0"/>
          <w:sz w:val="22"/>
        </w:rPr>
        <w:t>3. Cel ce poartă cosmosul ținând "încă un drum"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"N-o să cad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"căci mă ții Tu!"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2:00–2:30 (scandarea cu palme "mă ții Tu" spre refrenul final)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Încredere / eliberare de panică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Cineva în cădere liberă descoperă brațele Tatălui sub toate.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finger-snaps + bright keys, ≤0:08]</w:t>
      </w:r>
    </w:p>
    <w:p>
      <w:pPr>
        <w:spacing w:after="60" w:before="0"/>
      </w:pPr>
      <w:r>
        <w:rPr>
          <w:b w:val="0"/>
          <w:i w:val="0"/>
          <w:sz w:val="22"/>
        </w:rPr>
        <w:t>N-o să cad — căci mă ții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Pământul s-a surpat marți, planul mi-a sărit de pe șine,</w:t>
      </w:r>
    </w:p>
    <w:p>
      <w:pPr>
        <w:spacing w:after="60" w:before="0"/>
      </w:pPr>
      <w:r>
        <w:rPr>
          <w:b w:val="0"/>
          <w:i w:val="0"/>
          <w:sz w:val="22"/>
        </w:rPr>
        <w:t>Mă agățam de margini, unde tăria mea nu mai ține —</w:t>
      </w:r>
    </w:p>
    <w:p>
      <w:pPr>
        <w:spacing w:after="60" w:before="0"/>
      </w:pPr>
      <w:r>
        <w:rPr>
          <w:b w:val="0"/>
          <w:i w:val="0"/>
          <w:sz w:val="22"/>
        </w:rPr>
        <w:t>Și-am simțit ceva sub mine, ca o plasă nevăzută, un scut,</w:t>
      </w:r>
    </w:p>
    <w:p>
      <w:pPr>
        <w:spacing w:after="60" w:before="0"/>
      </w:pPr>
      <w:r>
        <w:rPr>
          <w:b w:val="0"/>
          <w:i w:val="0"/>
          <w:sz w:val="22"/>
        </w:rPr>
        <w:t>Tot timpul cât cădeam, Tu erai sub mine, de la-nceput!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Așa că hai, înclină-mă, lasă pământul de sub mine să se desfacă —</w:t>
      </w:r>
    </w:p>
    <w:p>
      <w:pPr>
        <w:spacing w:after="60" w:before="0"/>
      </w:pPr>
      <w:r>
        <w:rPr>
          <w:b w:val="0"/>
          <w:i w:val="0"/>
          <w:sz w:val="22"/>
        </w:rPr>
        <w:t>Am aflat unde-i podeaua: e-n brațele Celui ce nu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Mă ții Tu — (mă ții Tu!)</w:t>
      </w:r>
    </w:p>
    <w:p>
      <w:pPr>
        <w:spacing w:after="60" w:before="0"/>
      </w:pPr>
      <w:r>
        <w:rPr>
          <w:b w:val="0"/>
          <w:i w:val="0"/>
          <w:sz w:val="22"/>
        </w:rPr>
        <w:t>Când alunec, când tremur, când abia mai pot sufla,</w:t>
      </w:r>
    </w:p>
    <w:p>
      <w:pPr>
        <w:spacing w:after="60" w:before="0"/>
      </w:pPr>
      <w:r>
        <w:rPr>
          <w:b w:val="0"/>
          <w:i w:val="0"/>
          <w:sz w:val="22"/>
        </w:rPr>
        <w:t>N-o să cad — (n-o să cad) —</w:t>
      </w:r>
    </w:p>
    <w:p>
      <w:pPr>
        <w:spacing w:after="60" w:before="0"/>
      </w:pPr>
      <w:r>
        <w:rPr>
          <w:b w:val="0"/>
          <w:i w:val="0"/>
          <w:sz w:val="22"/>
        </w:rPr>
        <w:t>Căci Tatăl veșniciei Își ține mâinile sub viața mea!</w:t>
      </w:r>
    </w:p>
    <w:p>
      <w:pPr>
        <w:spacing w:after="60" w:before="0"/>
      </w:pPr>
      <w:r>
        <w:rPr>
          <w:b w:val="0"/>
          <w:i w:val="0"/>
          <w:sz w:val="22"/>
        </w:rPr>
        <w:t>(Mă ții Tu — mă ții Tu!)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Strângeam volanul ca și cum totul depindea de mine,</w:t>
      </w:r>
    </w:p>
    <w:p>
      <w:pPr>
        <w:spacing w:after="60" w:before="0"/>
      </w:pPr>
      <w:r>
        <w:rPr>
          <w:b w:val="0"/>
          <w:i w:val="0"/>
          <w:sz w:val="22"/>
        </w:rPr>
        <w:t>Acum râd pe bancheta din spate, căci Tatăl ține cheia bine —</w:t>
      </w:r>
    </w:p>
    <w:p>
      <w:pPr>
        <w:spacing w:after="60" w:before="0"/>
      </w:pPr>
      <w:r>
        <w:rPr>
          <w:b w:val="0"/>
          <w:i w:val="0"/>
          <w:sz w:val="22"/>
        </w:rPr>
        <w:t>Nu va ațipi, nu-Și va pierde strânsoarea, nici-o clipă-n veac,</w:t>
      </w:r>
    </w:p>
    <w:p>
      <w:pPr>
        <w:spacing w:after="60" w:before="0"/>
      </w:pPr>
      <w:r>
        <w:rPr>
          <w:b w:val="0"/>
          <w:i w:val="0"/>
          <w:sz w:val="22"/>
        </w:rPr>
        <w:t>A purtat tot cosmosul; mai poate purta și-o viață, un veac!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Așa că-mi schimb panica pe-o-ncredere sfântă, nebună —</w:t>
      </w:r>
    </w:p>
    <w:p>
      <w:pPr>
        <w:spacing w:after="60" w:before="0"/>
      </w:pPr>
      <w:r>
        <w:rPr>
          <w:b w:val="0"/>
          <w:i w:val="0"/>
          <w:sz w:val="22"/>
        </w:rPr>
        <w:t>Cel ce ține galaxiile ne ține pe noi împreună!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Mă ții Tu — (mă ții Tu!)</w:t>
      </w:r>
    </w:p>
    <w:p>
      <w:pPr>
        <w:spacing w:after="60" w:before="0"/>
      </w:pPr>
      <w:r>
        <w:rPr>
          <w:b w:val="0"/>
          <w:i w:val="0"/>
          <w:sz w:val="22"/>
        </w:rPr>
        <w:t>Când alunec, când tremur, când abia mai pot sufla,</w:t>
      </w:r>
    </w:p>
    <w:p>
      <w:pPr>
        <w:spacing w:after="60" w:before="0"/>
      </w:pPr>
      <w:r>
        <w:rPr>
          <w:b w:val="0"/>
          <w:i w:val="0"/>
          <w:sz w:val="22"/>
        </w:rPr>
        <w:t>N-o să cad — (n-o să cad) —</w:t>
      </w:r>
    </w:p>
    <w:p>
      <w:pPr>
        <w:spacing w:after="60" w:before="0"/>
      </w:pPr>
      <w:r>
        <w:rPr>
          <w:b w:val="0"/>
          <w:i w:val="0"/>
          <w:sz w:val="22"/>
        </w:rPr>
        <w:t>Căci Tatăl veșniciei Își ține mâinile sub viața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claps + stomps, accelerating chant]</w:t>
      </w:r>
    </w:p>
    <w:p>
      <w:pPr>
        <w:spacing w:after="60" w:before="0"/>
      </w:pPr>
      <w:r>
        <w:rPr>
          <w:b w:val="0"/>
          <w:i w:val="0"/>
          <w:sz w:val="22"/>
        </w:rPr>
        <w:t>Mă ții Tu, mă ții Tu! (hei!)</w:t>
      </w:r>
    </w:p>
    <w:p>
      <w:pPr>
        <w:spacing w:after="60" w:before="0"/>
      </w:pPr>
      <w:r>
        <w:rPr>
          <w:b w:val="0"/>
          <w:i w:val="0"/>
          <w:sz w:val="22"/>
        </w:rPr>
        <w:t>Mă ții Tu, mă ții Tu! (hei!)</w:t>
      </w:r>
    </w:p>
    <w:p>
      <w:pPr>
        <w:spacing w:after="60" w:before="0"/>
      </w:pPr>
      <w:r>
        <w:rPr>
          <w:b w:val="0"/>
          <w:i w:val="0"/>
          <w:sz w:val="22"/>
        </w:rPr>
        <w:t>Mai sus de căderea mea, mai adânc ca marea —</w:t>
      </w:r>
    </w:p>
    <w:p>
      <w:pPr>
        <w:spacing w:after="60" w:before="0"/>
      </w:pPr>
      <w:r>
        <w:rPr>
          <w:b w:val="0"/>
          <w:i w:val="0"/>
          <w:sz w:val="22"/>
        </w:rPr>
        <w:t>Mă ții Tu, mă ții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band + choir, double claps]</w:t>
      </w:r>
    </w:p>
    <w:p>
      <w:pPr>
        <w:spacing w:after="60" w:before="0"/>
      </w:pPr>
      <w:r>
        <w:rPr>
          <w:b w:val="0"/>
          <w:i w:val="0"/>
          <w:sz w:val="22"/>
        </w:rPr>
        <w:t>Mă ții Tu — (mă ții Tu!)</w:t>
      </w:r>
    </w:p>
    <w:p>
      <w:pPr>
        <w:spacing w:after="60" w:before="0"/>
      </w:pPr>
      <w:r>
        <w:rPr>
          <w:b w:val="0"/>
          <w:i w:val="0"/>
          <w:sz w:val="22"/>
        </w:rPr>
        <w:t>Când alunec, când tremur, când abia mai pot sufla,</w:t>
      </w:r>
    </w:p>
    <w:p>
      <w:pPr>
        <w:spacing w:after="60" w:before="0"/>
      </w:pPr>
      <w:r>
        <w:rPr>
          <w:b w:val="0"/>
          <w:i w:val="0"/>
          <w:sz w:val="22"/>
        </w:rPr>
        <w:t>N-o să cad — (n-o să cad) —</w:t>
      </w:r>
    </w:p>
    <w:p>
      <w:pPr>
        <w:spacing w:after="60" w:before="0"/>
      </w:pPr>
      <w:r>
        <w:rPr>
          <w:b w:val="0"/>
          <w:i w:val="0"/>
          <w:sz w:val="22"/>
        </w:rPr>
        <w:t>Căci Tatăl veșniciei Își ține mâinile sub viața mea!</w:t>
      </w:r>
    </w:p>
    <w:p>
      <w:pPr>
        <w:spacing w:after="60" w:before="0"/>
      </w:pPr>
      <w:r>
        <w:rPr>
          <w:b w:val="0"/>
          <w:i w:val="0"/>
          <w:sz w:val="22"/>
        </w:rPr>
        <w:t>(Mă ții Tu — mă ții Tu!)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90%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80%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58% — 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98% (Melodic 97 / Rhythmic 99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98.8% (Hook 99 / Groove 99 / Replay 98 / Payoff 98 / Emotion 98 / Loop 99)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Declarație de încredere adresată Tatălui ("Tatăl veșniciei", "Cel ce ține galaxiile"). Imagini concrete (plasa nevăzută, volanul strâns) ancorează adevărul. Refrenul "n-o să cad — căci mă ții Tu" e răspunsul cântat instant; puntea-scandare ridică energia.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05 Mă Ții Tu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[Intro][finger snaps][bright keys]</w:t>
      </w:r>
    </w:p>
    <w:p>
      <w:pPr>
        <w:spacing w:after="60" w:before="0"/>
      </w:pPr>
      <w:r>
        <w:rPr>
          <w:b w:val="0"/>
          <w:i w:val="0"/>
          <w:sz w:val="22"/>
        </w:rPr>
        <w:t>N-o să cad — căci mă ții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Pământul s-a surpat marți, planul mi-a sărit de pe șine,</w:t>
      </w:r>
    </w:p>
    <w:p>
      <w:pPr>
        <w:spacing w:after="60" w:before="0"/>
      </w:pPr>
      <w:r>
        <w:rPr>
          <w:b w:val="0"/>
          <w:i w:val="0"/>
          <w:sz w:val="22"/>
        </w:rPr>
        <w:t>Mă agățam de margini, unde tăria mea nu mai ține —</w:t>
      </w:r>
    </w:p>
    <w:p>
      <w:pPr>
        <w:spacing w:after="60" w:before="0"/>
      </w:pPr>
      <w:r>
        <w:rPr>
          <w:b w:val="0"/>
          <w:i w:val="0"/>
          <w:sz w:val="22"/>
        </w:rPr>
        <w:t>Și-am simțit ceva sub mine, ca o plasă nevăzută, un scut,</w:t>
      </w:r>
    </w:p>
    <w:p>
      <w:pPr>
        <w:spacing w:after="60" w:before="0"/>
      </w:pPr>
      <w:r>
        <w:rPr>
          <w:b w:val="0"/>
          <w:i w:val="0"/>
          <w:sz w:val="22"/>
        </w:rPr>
        <w:t>Tot timpul cât cădeam, Tu erai sub mine, de la-nceput!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Așa că hai, înclină-mă, lasă pământul de sub mine să se desfacă —</w:t>
      </w:r>
    </w:p>
    <w:p>
      <w:pPr>
        <w:spacing w:after="60" w:before="0"/>
      </w:pPr>
      <w:r>
        <w:rPr>
          <w:b w:val="0"/>
          <w:i w:val="0"/>
          <w:sz w:val="22"/>
        </w:rPr>
        <w:t>Am aflat unde-i podeaua: e-n brațele Celui ce nu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choir][claps]</w:t>
      </w:r>
    </w:p>
    <w:p>
      <w:pPr>
        <w:spacing w:after="60" w:before="0"/>
      </w:pPr>
      <w:r>
        <w:rPr>
          <w:b w:val="0"/>
          <w:i w:val="0"/>
          <w:sz w:val="22"/>
        </w:rPr>
        <w:t>Mă ții Tu — (mă ții Tu!)</w:t>
      </w:r>
    </w:p>
    <w:p>
      <w:pPr>
        <w:spacing w:after="60" w:before="0"/>
      </w:pPr>
      <w:r>
        <w:rPr>
          <w:b w:val="0"/>
          <w:i w:val="0"/>
          <w:sz w:val="22"/>
        </w:rPr>
        <w:t>Când alunec, când tremur, când abia mai pot sufla,</w:t>
      </w:r>
    </w:p>
    <w:p>
      <w:pPr>
        <w:spacing w:after="60" w:before="0"/>
      </w:pPr>
      <w:r>
        <w:rPr>
          <w:b w:val="0"/>
          <w:i w:val="0"/>
          <w:sz w:val="22"/>
        </w:rPr>
        <w:t>N-o să cad — (n-o să cad) —</w:t>
      </w:r>
    </w:p>
    <w:p>
      <w:pPr>
        <w:spacing w:after="60" w:before="0"/>
      </w:pPr>
      <w:r>
        <w:rPr>
          <w:b w:val="0"/>
          <w:i w:val="0"/>
          <w:sz w:val="22"/>
        </w:rPr>
        <w:t>Căci Tatăl veșniciei Își ține mâinile sub viața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Strângeam volanul ca și cum totul depindea de mine,</w:t>
      </w:r>
    </w:p>
    <w:p>
      <w:pPr>
        <w:spacing w:after="60" w:before="0"/>
      </w:pPr>
      <w:r>
        <w:rPr>
          <w:b w:val="0"/>
          <w:i w:val="0"/>
          <w:sz w:val="22"/>
        </w:rPr>
        <w:t>Acum râd pe bancheta din spate, căci Tatăl ține cheia bine —</w:t>
      </w:r>
    </w:p>
    <w:p>
      <w:pPr>
        <w:spacing w:after="60" w:before="0"/>
      </w:pPr>
      <w:r>
        <w:rPr>
          <w:b w:val="0"/>
          <w:i w:val="0"/>
          <w:sz w:val="22"/>
        </w:rPr>
        <w:t>Nu va ațipi, nu-Și va pierde strânsoarea, nici-o clipă-n veac,</w:t>
      </w:r>
    </w:p>
    <w:p>
      <w:pPr>
        <w:spacing w:after="60" w:before="0"/>
      </w:pPr>
      <w:r>
        <w:rPr>
          <w:b w:val="0"/>
          <w:i w:val="0"/>
          <w:sz w:val="22"/>
        </w:rPr>
        <w:t>A purtat tot cosmosul; mai poate purta și-o viață, un veac!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Așa că-mi schimb panica pe-o-ncredere sfântă, nebună —</w:t>
      </w:r>
    </w:p>
    <w:p>
      <w:pPr>
        <w:spacing w:after="60" w:before="0"/>
      </w:pPr>
      <w:r>
        <w:rPr>
          <w:b w:val="0"/>
          <w:i w:val="0"/>
          <w:sz w:val="22"/>
        </w:rPr>
        <w:t>Cel ce ține galaxiile ne ține pe noi împreună!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choir][claps]</w:t>
      </w:r>
    </w:p>
    <w:p>
      <w:pPr>
        <w:spacing w:after="60" w:before="0"/>
      </w:pPr>
      <w:r>
        <w:rPr>
          <w:b w:val="0"/>
          <w:i w:val="0"/>
          <w:sz w:val="22"/>
        </w:rPr>
        <w:t>Mă ții Tu — (mă ții Tu!)</w:t>
      </w:r>
    </w:p>
    <w:p>
      <w:pPr>
        <w:spacing w:after="60" w:before="0"/>
      </w:pPr>
      <w:r>
        <w:rPr>
          <w:b w:val="0"/>
          <w:i w:val="0"/>
          <w:sz w:val="22"/>
        </w:rPr>
        <w:t>Când alunec, când tremur, când abia mai pot sufla,</w:t>
      </w:r>
    </w:p>
    <w:p>
      <w:pPr>
        <w:spacing w:after="60" w:before="0"/>
      </w:pPr>
      <w:r>
        <w:rPr>
          <w:b w:val="0"/>
          <w:i w:val="0"/>
          <w:sz w:val="22"/>
        </w:rPr>
        <w:t>N-o să cad — (n-o să cad) —</w:t>
      </w:r>
    </w:p>
    <w:p>
      <w:pPr>
        <w:spacing w:after="60" w:before="0"/>
      </w:pPr>
      <w:r>
        <w:rPr>
          <w:b w:val="0"/>
          <w:i w:val="0"/>
          <w:sz w:val="22"/>
        </w:rPr>
        <w:t>Căci Tatăl veșniciei Își ține mâinile sub viața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[Bridge][claps][stomps][double-time]</w:t>
      </w:r>
    </w:p>
    <w:p>
      <w:pPr>
        <w:spacing w:after="60" w:before="0"/>
      </w:pPr>
      <w:r>
        <w:rPr>
          <w:b w:val="0"/>
          <w:i w:val="0"/>
          <w:sz w:val="22"/>
        </w:rPr>
        <w:t>Mă ții Tu, mă ții Tu! (hei!)</w:t>
      </w:r>
    </w:p>
    <w:p>
      <w:pPr>
        <w:spacing w:after="60" w:before="0"/>
      </w:pPr>
      <w:r>
        <w:rPr>
          <w:b w:val="0"/>
          <w:i w:val="0"/>
          <w:sz w:val="22"/>
        </w:rPr>
        <w:t>Mă ții Tu, mă ții Tu! (hei!)</w:t>
      </w:r>
    </w:p>
    <w:p>
      <w:pPr>
        <w:spacing w:after="60" w:before="0"/>
      </w:pPr>
      <w:r>
        <w:rPr>
          <w:b w:val="0"/>
          <w:i w:val="0"/>
          <w:sz w:val="22"/>
        </w:rPr>
        <w:t>Mai sus de căderea mea, mai adânc ca marea —</w:t>
      </w:r>
    </w:p>
    <w:p>
      <w:pPr>
        <w:spacing w:after="60" w:before="0"/>
      </w:pPr>
      <w:r>
        <w:rPr>
          <w:b w:val="0"/>
          <w:i w:val="0"/>
          <w:sz w:val="22"/>
        </w:rPr>
        <w:t>Mă ții Tu, mă ții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Chorus][full band][shout chorus][claps]</w:t>
      </w:r>
    </w:p>
    <w:p>
      <w:pPr>
        <w:spacing w:after="60" w:before="0"/>
      </w:pPr>
      <w:r>
        <w:rPr>
          <w:b w:val="0"/>
          <w:i w:val="0"/>
          <w:sz w:val="22"/>
        </w:rPr>
        <w:t>Mă ții Tu — (mă ții Tu!)</w:t>
      </w:r>
    </w:p>
    <w:p>
      <w:pPr>
        <w:spacing w:after="60" w:before="0"/>
      </w:pPr>
      <w:r>
        <w:rPr>
          <w:b w:val="0"/>
          <w:i w:val="0"/>
          <w:sz w:val="22"/>
        </w:rPr>
        <w:t>Când alunec, când tremur, când abia mai pot sufla,</w:t>
      </w:r>
    </w:p>
    <w:p>
      <w:pPr>
        <w:spacing w:after="60" w:before="0"/>
      </w:pPr>
      <w:r>
        <w:rPr>
          <w:b w:val="0"/>
          <w:i w:val="0"/>
          <w:sz w:val="22"/>
        </w:rPr>
        <w:t>N-o să cad — (n-o să cad) —</w:t>
      </w:r>
    </w:p>
    <w:p>
      <w:pPr>
        <w:spacing w:after="60" w:before="0"/>
      </w:pPr>
      <w:r>
        <w:rPr>
          <w:b w:val="0"/>
          <w:i w:val="0"/>
          <w:sz w:val="22"/>
        </w:rPr>
        <w:t>Căci Tatăl veșniciei Își ține mâinile sub viața mea!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fused with pop-gospel; finger-snaps, bright keys, claps + stomps, driving bass, gospel choir; bright female lead; 118 BPM, key of G major. Buoyant trust energy; "mă ții Tu" hook by 0:08; accelerating clap-chant bridge into double-clap final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73%</w:t>
      </w:r>
    </w:p>
    <w:p>
      <w:pPr>
        <w:spacing w:after="60" w:before="0"/>
      </w:pPr>
      <w:r>
        <w:rPr>
          <w:b w:val="0"/>
          <w:i w:val="0"/>
          <w:sz w:val="22"/>
        </w:rPr>
        <w:t>Song Title: 05 Mă Ții Tu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06 Cel Mai Bun Tată din Univers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06 of 12</w:t>
      </w:r>
    </w:p>
    <w:p>
      <w:pPr>
        <w:spacing w:after="60" w:before="0"/>
      </w:pPr>
      <w:r>
        <w:rPr>
          <w:b w:val="0"/>
          <w:i w:val="0"/>
          <w:sz w:val="22"/>
        </w:rPr>
        <w:t>Act: Act 2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JEIM1071EN-06 "Best Dad in the Universe"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Pop-Worship × Hand-Clap Gospel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Pop-worship fused with hand-clap gospel; claps, bouncy synth bass, kids' echo, gospel choir; bright joyful female lead; 132 BPM, key of F major. Playful celebratory energy; "fără rival" call-and-response; half-time stomp bridge into double-time party-out.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gospel choir + kids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24%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71%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132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F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3:30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0:07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Am putea ține un concurs al taților — dar știm deja câștigătorul.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Dumnezeu care conduce universul vrea să-mi fie prieten.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Nimeni, nimeni nu I-ar putea lua vreodată locul.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7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half-time stomp cu ecou de copii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Half-time stomp, ecou de copii, apoi double-time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"Nimeni n-ar putea vreodată să-I ia locul."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Tații aliniați "pe cer" pentru un concurs</w:t>
      </w:r>
    </w:p>
    <w:p>
      <w:pPr>
        <w:spacing w:after="60" w:before="0"/>
      </w:pPr>
      <w:r>
        <w:rPr>
          <w:b w:val="0"/>
          <w:i w:val="0"/>
          <w:sz w:val="22"/>
        </w:rPr>
        <w:t>2. O scânteie lăsată pe deget pe hol (fingerprint-spark)</w:t>
      </w:r>
    </w:p>
    <w:p>
      <w:pPr>
        <w:spacing w:after="60" w:before="0"/>
      </w:pPr>
      <w:r>
        <w:rPr>
          <w:b w:val="0"/>
          <w:i w:val="0"/>
          <w:sz w:val="22"/>
        </w:rPr>
        <w:t>3. O îmbrățișare de bun-venit care te dărâmă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Intro +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"Cine-i cel mai bun Tată?"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"Detașat — fără rival!"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1:55–2:25 (puntea stomp "nimeni nu I-ar lua locul")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Bucurie / sărbătoare comună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Copii și adulți strigând împreună că au cel mai bun Tată cu putință.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claps + bouncy synth bass, ≤0:07]</w:t>
      </w:r>
    </w:p>
    <w:p>
      <w:pPr>
        <w:spacing w:after="60" w:before="0"/>
      </w:pPr>
      <w:r>
        <w:rPr>
          <w:b w:val="0"/>
          <w:i w:val="0"/>
          <w:sz w:val="22"/>
        </w:rPr>
        <w:t>Cine-i cel mai bun Tată? (Detașat — fără rival!)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putea ține-un concurs, să-i aliniem pe cer,</w:t>
      </w:r>
    </w:p>
    <w:p>
      <w:pPr>
        <w:spacing w:after="60" w:before="0"/>
      </w:pPr>
      <w:r>
        <w:rPr>
          <w:b w:val="0"/>
          <w:i w:val="0"/>
          <w:sz w:val="22"/>
        </w:rPr>
        <w:t>Orice erou, orice legendă, orice "tată descurcăreț" stingher —</w:t>
      </w:r>
    </w:p>
    <w:p>
      <w:pPr>
        <w:spacing w:after="60" w:before="0"/>
      </w:pPr>
      <w:r>
        <w:rPr>
          <w:b w:val="0"/>
          <w:i w:val="0"/>
          <w:sz w:val="22"/>
        </w:rPr>
        <w:t>Dar înainte să-nceapă, deja știm tot ce-a ieșit:</w:t>
      </w:r>
    </w:p>
    <w:p>
      <w:pPr>
        <w:spacing w:after="60" w:before="0"/>
      </w:pPr>
      <w:r>
        <w:rPr>
          <w:b w:val="0"/>
          <w:i w:val="0"/>
          <w:sz w:val="22"/>
        </w:rPr>
        <w:t>E-un Tată pe locul întâi pentru care strigăm, fericit!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Nu-Și calcă niciodată promisiunea, nu lipsește de la niciun joc,</w:t>
      </w:r>
    </w:p>
    <w:p>
      <w:pPr>
        <w:spacing w:after="60" w:before="0"/>
      </w:pPr>
      <w:r>
        <w:rPr>
          <w:b w:val="0"/>
          <w:i w:val="0"/>
          <w:sz w:val="22"/>
        </w:rPr>
        <w:t>Nu-i prea ocupat, nu-i prea obosit, nu-mi uită numele deloc!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 — (detașat, fără rival!)</w:t>
      </w:r>
    </w:p>
    <w:p>
      <w:pPr>
        <w:spacing w:after="60" w:before="0"/>
      </w:pPr>
      <w:r>
        <w:rPr>
          <w:b w:val="0"/>
          <w:i w:val="0"/>
          <w:sz w:val="22"/>
        </w:rPr>
        <w:t>Mare cât galaxia-n slavă, trece orice test, real,</w:t>
      </w:r>
    </w:p>
    <w:p>
      <w:pPr>
        <w:spacing w:after="60" w:before="0"/>
      </w:pPr>
      <w:r>
        <w:rPr>
          <w:b w:val="0"/>
          <w:i w:val="0"/>
          <w:sz w:val="22"/>
        </w:rPr>
        <w:t>Mă prinde când sar prea sus, învelește lumea-n somn la sfârșit —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univers, și mă numește-al Lui iubit!</w:t>
      </w:r>
    </w:p>
    <w:p>
      <w:pPr>
        <w:spacing w:after="60" w:before="0"/>
      </w:pPr>
      <w:r>
        <w:rPr>
          <w:b w:val="0"/>
          <w:i w:val="0"/>
          <w:sz w:val="22"/>
        </w:rPr>
        <w:t>(Cine-i cel mai bun Tată? Detașat — fără rival!)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Aduce prăjituri după tunet și-un răspuns în întuneric,</w:t>
      </w:r>
    </w:p>
    <w:p>
      <w:pPr>
        <w:spacing w:after="60" w:before="0"/>
      </w:pPr>
      <w:r>
        <w:rPr>
          <w:b w:val="0"/>
          <w:i w:val="0"/>
          <w:sz w:val="22"/>
        </w:rPr>
        <w:t>Te fugărește pe hol doar să-ți lase-o scânteie pe deget, feeric,</w:t>
      </w:r>
    </w:p>
    <w:p>
      <w:pPr>
        <w:spacing w:after="60" w:before="0"/>
      </w:pPr>
      <w:r>
        <w:rPr>
          <w:b w:val="0"/>
          <w:i w:val="0"/>
          <w:sz w:val="22"/>
        </w:rPr>
        <w:t>Dă-un bun-venit-acasă ce te dărâmă c-o-mbrățișare —</w:t>
      </w:r>
    </w:p>
    <w:p>
      <w:pPr>
        <w:spacing w:after="60" w:before="0"/>
      </w:pPr>
      <w:r>
        <w:rPr>
          <w:b w:val="0"/>
          <w:i w:val="0"/>
          <w:sz w:val="22"/>
        </w:rPr>
        <w:t>Dumnezeu ce conduce universul vrea să-mi fie prieten,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treceți-mă la echipa Veșnicia, semnați-mă pe viață —</w:t>
      </w:r>
    </w:p>
    <w:p>
      <w:pPr>
        <w:spacing w:after="60" w:before="0"/>
      </w:pPr>
      <w:r>
        <w:rPr>
          <w:b w:val="0"/>
          <w:i w:val="0"/>
          <w:sz w:val="22"/>
        </w:rPr>
        <w:t>Am primit cel mai bun Tată; sunt cel mai binecuvântat — ce har, ce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 — (detașat, fără rival!)</w:t>
      </w:r>
    </w:p>
    <w:p>
      <w:pPr>
        <w:spacing w:after="60" w:before="0"/>
      </w:pPr>
      <w:r>
        <w:rPr>
          <w:b w:val="0"/>
          <w:i w:val="0"/>
          <w:sz w:val="22"/>
        </w:rPr>
        <w:t>Mare cât galaxia-n slavă, trece orice test, real,</w:t>
      </w:r>
    </w:p>
    <w:p>
      <w:pPr>
        <w:spacing w:after="60" w:before="0"/>
      </w:pPr>
      <w:r>
        <w:rPr>
          <w:b w:val="0"/>
          <w:i w:val="0"/>
          <w:sz w:val="22"/>
        </w:rPr>
        <w:t>Mă prinde când sar prea sus, învelește lumea-n somn la sfârșit —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univers, și mă numește-al Lui iubit!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half-time stomp, kids' echo]</w:t>
      </w:r>
    </w:p>
    <w:p>
      <w:pPr>
        <w:spacing w:after="60" w:before="0"/>
      </w:pPr>
      <w:r>
        <w:rPr>
          <w:b w:val="0"/>
          <w:i w:val="0"/>
          <w:sz w:val="22"/>
        </w:rPr>
        <w:t>Am primit cel mai bun Tată! (cel mai bun Tată!)</w:t>
      </w:r>
    </w:p>
    <w:p>
      <w:pPr>
        <w:spacing w:after="60" w:before="0"/>
      </w:pPr>
      <w:r>
        <w:rPr>
          <w:b w:val="0"/>
          <w:i w:val="0"/>
          <w:sz w:val="22"/>
        </w:rPr>
        <w:t>Cel mai bun din timp și spațiu! (din timp și spațiu!)</w:t>
      </w:r>
    </w:p>
    <w:p>
      <w:pPr>
        <w:spacing w:after="60" w:before="0"/>
      </w:pPr>
      <w:r>
        <w:rPr>
          <w:b w:val="0"/>
          <w:i w:val="0"/>
          <w:sz w:val="22"/>
        </w:rPr>
        <w:t>Nimeni, nu, nimeni (nimeni, nu, nimeni)</w:t>
      </w:r>
    </w:p>
    <w:p>
      <w:pPr>
        <w:spacing w:after="60" w:before="0"/>
      </w:pPr>
      <w:r>
        <w:rPr>
          <w:b w:val="0"/>
          <w:i w:val="0"/>
          <w:sz w:val="22"/>
        </w:rPr>
        <w:t>nu I-ar lua nimeni locul, e neîntrecut!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double-time, full choir + kids, party-out]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 — (detașat, fără rival!)</w:t>
      </w:r>
    </w:p>
    <w:p>
      <w:pPr>
        <w:spacing w:after="60" w:before="0"/>
      </w:pPr>
      <w:r>
        <w:rPr>
          <w:b w:val="0"/>
          <w:i w:val="0"/>
          <w:sz w:val="22"/>
        </w:rPr>
        <w:t>Mare cât galaxia-n slavă, trece orice test, real,</w:t>
      </w:r>
    </w:p>
    <w:p>
      <w:pPr>
        <w:spacing w:after="60" w:before="0"/>
      </w:pPr>
      <w:r>
        <w:rPr>
          <w:b w:val="0"/>
          <w:i w:val="0"/>
          <w:sz w:val="22"/>
        </w:rPr>
        <w:t>Mă prinde când sar prea sus, învelește lumea-n somn la sfârșit —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univers, și mă numește-al Lui iubit!</w:t>
      </w:r>
    </w:p>
    <w:p>
      <w:pPr>
        <w:spacing w:after="60" w:before="0"/>
      </w:pPr>
      <w:r>
        <w:rPr>
          <w:b w:val="0"/>
          <w:i w:val="0"/>
          <w:sz w:val="22"/>
        </w:rPr>
        <w:t>(Cine-i cel mai bun Tată? Detașat — fără rival!)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88% — Strongly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90%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44% — Declarative-Balanced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99% (Melodic 98 / Rhythmic 99 / Phonetic 99)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98.8% (Hook 99 / Groove 99 / Replay 99 / Payoff 98 / Emotion 98 / Loop 98)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Sărbătoare jucăușă a lui Dumnezeu ca cel mai bun Tată ("Dumnezeu care conduce universul"). "Loteria taților" din original a fost redată ca primire/binecuvântare ("am primit cel mai bun Tată; cel mai binecuvântat") ca să nu sugereze întâmplarea peste suveranitatea lui Dumnezeu pentru ascultătorii români. Refren cu răspuns instant "fără rival".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06 Cel Mai Bun Tată din Univers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[Intro][claps][bouncy synth bass]</w:t>
      </w:r>
    </w:p>
    <w:p>
      <w:pPr>
        <w:spacing w:after="60" w:before="0"/>
      </w:pPr>
      <w:r>
        <w:rPr>
          <w:b w:val="0"/>
          <w:i w:val="0"/>
          <w:sz w:val="22"/>
        </w:rPr>
        <w:t>Cine-i cel mai bun Tată? (Detașat — fără rival!)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putea ține-un concurs, să-i aliniem pe cer,</w:t>
      </w:r>
    </w:p>
    <w:p>
      <w:pPr>
        <w:spacing w:after="60" w:before="0"/>
      </w:pPr>
      <w:r>
        <w:rPr>
          <w:b w:val="0"/>
          <w:i w:val="0"/>
          <w:sz w:val="22"/>
        </w:rPr>
        <w:t>Orice erou, orice legendă, orice "tată descurcăreț" stingher —</w:t>
      </w:r>
    </w:p>
    <w:p>
      <w:pPr>
        <w:spacing w:after="60" w:before="0"/>
      </w:pPr>
      <w:r>
        <w:rPr>
          <w:b w:val="0"/>
          <w:i w:val="0"/>
          <w:sz w:val="22"/>
        </w:rPr>
        <w:t>Dar înainte să-nceapă, deja știm tot ce-a ieșit:</w:t>
      </w:r>
    </w:p>
    <w:p>
      <w:pPr>
        <w:spacing w:after="60" w:before="0"/>
      </w:pPr>
      <w:r>
        <w:rPr>
          <w:b w:val="0"/>
          <w:i w:val="0"/>
          <w:sz w:val="22"/>
        </w:rPr>
        <w:t>E-un Tată pe locul întâi pentru care strigăm, fericit!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Nu-Și calcă niciodată promisiunea, nu lipsește de la niciun joc,</w:t>
      </w:r>
    </w:p>
    <w:p>
      <w:pPr>
        <w:spacing w:after="60" w:before="0"/>
      </w:pPr>
      <w:r>
        <w:rPr>
          <w:b w:val="0"/>
          <w:i w:val="0"/>
          <w:sz w:val="22"/>
        </w:rPr>
        <w:t>Nu-i prea ocupat, nu-i prea obosit, nu-mi uită numele deloc!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choir][gang vocals]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 — (detașat, fără rival!)</w:t>
      </w:r>
    </w:p>
    <w:p>
      <w:pPr>
        <w:spacing w:after="60" w:before="0"/>
      </w:pPr>
      <w:r>
        <w:rPr>
          <w:b w:val="0"/>
          <w:i w:val="0"/>
          <w:sz w:val="22"/>
        </w:rPr>
        <w:t>Mare cât galaxia-n slavă, trece orice test, real,</w:t>
      </w:r>
    </w:p>
    <w:p>
      <w:pPr>
        <w:spacing w:after="60" w:before="0"/>
      </w:pPr>
      <w:r>
        <w:rPr>
          <w:b w:val="0"/>
          <w:i w:val="0"/>
          <w:sz w:val="22"/>
        </w:rPr>
        <w:t>Mă prinde când sar prea sus, învelește lumea-n somn la sfârșit —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univers, și mă numește-al Lui iubit!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Aduce prăjituri după tunet și-un răspuns în întuneric,</w:t>
      </w:r>
    </w:p>
    <w:p>
      <w:pPr>
        <w:spacing w:after="60" w:before="0"/>
      </w:pPr>
      <w:r>
        <w:rPr>
          <w:b w:val="0"/>
          <w:i w:val="0"/>
          <w:sz w:val="22"/>
        </w:rPr>
        <w:t>Te fugărește pe hol doar să-ți lase-o scânteie pe deget, feeric,</w:t>
      </w:r>
    </w:p>
    <w:p>
      <w:pPr>
        <w:spacing w:after="60" w:before="0"/>
      </w:pPr>
      <w:r>
        <w:rPr>
          <w:b w:val="0"/>
          <w:i w:val="0"/>
          <w:sz w:val="22"/>
        </w:rPr>
        <w:t>Dă-un bun-venit-acasă ce te dărâmă c-o-mbrățișare —</w:t>
      </w:r>
    </w:p>
    <w:p>
      <w:pPr>
        <w:spacing w:after="60" w:before="0"/>
      </w:pPr>
      <w:r>
        <w:rPr>
          <w:b w:val="0"/>
          <w:i w:val="0"/>
          <w:sz w:val="22"/>
        </w:rPr>
        <w:t>Dumnezeu ce conduce universul vrea să-mi fie prieten,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treceți-mă la echipa Veșnicia, semnați-mă pe viață —</w:t>
      </w:r>
    </w:p>
    <w:p>
      <w:pPr>
        <w:spacing w:after="60" w:before="0"/>
      </w:pPr>
      <w:r>
        <w:rPr>
          <w:b w:val="0"/>
          <w:i w:val="0"/>
          <w:sz w:val="22"/>
        </w:rPr>
        <w:t>Am primit cel mai bun Tată; sunt cel mai binecuvântat — ce har, ce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choir][gang vocals]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 — (detașat, fără rival!)</w:t>
      </w:r>
    </w:p>
    <w:p>
      <w:pPr>
        <w:spacing w:after="60" w:before="0"/>
      </w:pPr>
      <w:r>
        <w:rPr>
          <w:b w:val="0"/>
          <w:i w:val="0"/>
          <w:sz w:val="22"/>
        </w:rPr>
        <w:t>Mare cât galaxia-n slavă, trece orice test, real,</w:t>
      </w:r>
    </w:p>
    <w:p>
      <w:pPr>
        <w:spacing w:after="60" w:before="0"/>
      </w:pPr>
      <w:r>
        <w:rPr>
          <w:b w:val="0"/>
          <w:i w:val="0"/>
          <w:sz w:val="22"/>
        </w:rPr>
        <w:t>Mă prinde când sar prea sus, învelește lumea-n somn la sfârșit —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univers, și mă numește-al Lui iubit!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[Bridge][half-time feel][stomp][kids echo]</w:t>
      </w:r>
    </w:p>
    <w:p>
      <w:pPr>
        <w:spacing w:after="60" w:before="0"/>
      </w:pPr>
      <w:r>
        <w:rPr>
          <w:b w:val="0"/>
          <w:i w:val="0"/>
          <w:sz w:val="22"/>
        </w:rPr>
        <w:t>Am primit cel mai bun Tată! (cel mai bun Tată!)</w:t>
      </w:r>
    </w:p>
    <w:p>
      <w:pPr>
        <w:spacing w:after="60" w:before="0"/>
      </w:pPr>
      <w:r>
        <w:rPr>
          <w:b w:val="0"/>
          <w:i w:val="0"/>
          <w:sz w:val="22"/>
        </w:rPr>
        <w:t>Cel mai bun din timp și spațiu! (din timp și spațiu!)</w:t>
      </w:r>
    </w:p>
    <w:p>
      <w:pPr>
        <w:spacing w:after="60" w:before="0"/>
      </w:pPr>
      <w:r>
        <w:rPr>
          <w:b w:val="0"/>
          <w:i w:val="0"/>
          <w:sz w:val="22"/>
        </w:rPr>
        <w:t>Nimeni, nu, nimeni (nimeni, nu, nimeni)</w:t>
      </w:r>
    </w:p>
    <w:p>
      <w:pPr>
        <w:spacing w:after="60" w:before="0"/>
      </w:pPr>
      <w:r>
        <w:rPr>
          <w:b w:val="0"/>
          <w:i w:val="0"/>
          <w:sz w:val="22"/>
        </w:rPr>
        <w:t>nu I-ar lua nimeni locul, e neîntrecut!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Chorus][double-time][shout chorus][kids]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 — (detașat, fără rival!)</w:t>
      </w:r>
    </w:p>
    <w:p>
      <w:pPr>
        <w:spacing w:after="60" w:before="0"/>
      </w:pPr>
      <w:r>
        <w:rPr>
          <w:b w:val="0"/>
          <w:i w:val="0"/>
          <w:sz w:val="22"/>
        </w:rPr>
        <w:t>Mare cât galaxia-n slavă, trece orice test, real,</w:t>
      </w:r>
    </w:p>
    <w:p>
      <w:pPr>
        <w:spacing w:after="60" w:before="0"/>
      </w:pPr>
      <w:r>
        <w:rPr>
          <w:b w:val="0"/>
          <w:i w:val="0"/>
          <w:sz w:val="22"/>
        </w:rPr>
        <w:t>Mă prinde când sar prea sus, învelește lumea-n somn la sfârșit —</w:t>
      </w:r>
    </w:p>
    <w:p>
      <w:pPr>
        <w:spacing w:after="60" w:before="0"/>
      </w:pPr>
      <w:r>
        <w:rPr>
          <w:b w:val="0"/>
          <w:i w:val="0"/>
          <w:sz w:val="22"/>
        </w:rPr>
        <w:t>Cel mai bun Tată din univers, și mă numește-al Lui iubit!</w:t>
      </w:r>
    </w:p>
    <w:p>
      <w:pPr>
        <w:spacing w:after="60" w:before="0"/>
      </w:pPr>
      <w:r>
        <w:rPr>
          <w:b w:val="0"/>
          <w:i w:val="0"/>
          <w:sz w:val="22"/>
        </w:rPr>
        <w:t>(Cine-i cel mai bun Tată? Detașat — fără rival!)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Pop-worship fused with hand-clap gospel; claps, bouncy synth bass, kids' echo, gospel choir; bright joyful female lead; 132 BPM, key of F major. Playful celebratory energy; "fără rival" call-and-response; half-time stomp bridge into double-time party-out.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Gospel Choir + Kids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71%</w:t>
      </w:r>
    </w:p>
    <w:p>
      <w:pPr>
        <w:spacing w:after="60" w:before="0"/>
      </w:pPr>
      <w:r>
        <w:rPr>
          <w:b w:val="0"/>
          <w:i w:val="0"/>
          <w:sz w:val="22"/>
        </w:rPr>
        <w:t>Song Title: 06 Cel Mai Bun Tată din Univers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07 Tatăl Care Aleargă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07 of 12</w:t>
      </w:r>
    </w:p>
    <w:p>
      <w:pPr>
        <w:spacing w:after="60" w:before="0"/>
      </w:pPr>
      <w:r>
        <w:rPr>
          <w:b w:val="0"/>
          <w:i w:val="0"/>
          <w:sz w:val="22"/>
        </w:rPr>
        <w:t>Act: Act 2</w:t>
      </w:r>
    </w:p>
    <w:p>
      <w:pPr>
        <w:spacing w:after="60" w:before="0"/>
      </w:pPr>
      <w:r>
        <w:rPr>
          <w:b w:val="0"/>
          <w:i w:val="0"/>
          <w:sz w:val="22"/>
        </w:rPr>
        <w:t>Persona: Caleb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JEIM1071EN-07 "The Father Who Runs"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Cinematic Worship × Gospel Praise-Break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Cinematic worship into gospel praise-break; lone cello + distant footsteps, trembling minor verse, then double-time praise-break with full choir + brass; powerful male lead; 76 → 152 BPM, B♭ minor → D♭ major. The prodigal's reversal; whispered hook 0:12 / full 2:08; speech-cut-off bridge detonation.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Male lead (Caleb) + full choir + brass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34%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80%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76 (verse) → 152 (double-time praise-break)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B♭ minor → D♭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4:30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0:12 (whispered) / 2:08 (full)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Fiul risipitor își repetă discursul de pocăință pe drumul spre casă.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Vede o siluetă în zare mișcând mai iute decât frica 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Tatăl aleargă — îmbrățișează ruina înainte ca discursul să se termine.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5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discurs întrerupt × 4, apoi praise-break double-time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Discurs tăiat → praise-break exploziv, schimbare de ton la D♭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"Lasă discursul — deja aleargă!"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Praful milei stârnit pe drum de Cel ce aleargă</w:t>
      </w:r>
    </w:p>
    <w:p>
      <w:pPr>
        <w:spacing w:after="60" w:before="0"/>
      </w:pPr>
      <w:r>
        <w:rPr>
          <w:b w:val="0"/>
          <w:i w:val="0"/>
          <w:sz w:val="22"/>
        </w:rPr>
        <w:t>2. Haina, inelul și vițelul cel îngrășat (Luca 15)</w:t>
      </w:r>
    </w:p>
    <w:p>
      <w:pPr>
        <w:spacing w:after="60" w:before="0"/>
      </w:pPr>
      <w:r>
        <w:rPr>
          <w:b w:val="0"/>
          <w:i w:val="0"/>
          <w:sz w:val="22"/>
        </w:rPr>
        <w:t>3. Pași care se sting într-o bătaie de inimă (outro)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Bridge praise-break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"Aleargă, Tată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"aleargă!"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2:08–2:50 (explozia praise-break "deja aleargă!")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Goosebump / har care întrece pocăința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Cel ce se teme de respingere descoperă un Tată care a alergat înainte de orice cuvânt.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lone cello + distant footsteps, ≤0:12, whispered]</w:t>
      </w:r>
    </w:p>
    <w:p>
      <w:pPr>
        <w:spacing w:after="60" w:before="0"/>
      </w:pPr>
      <w:r>
        <w:rPr>
          <w:b w:val="0"/>
          <w:i w:val="0"/>
          <w:sz w:val="22"/>
        </w:rPr>
        <w:t>(Aleargă… înainte să spun un cuvânt…)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trembling, minor, sparse]</w:t>
      </w:r>
    </w:p>
    <w:p>
      <w:pPr>
        <w:spacing w:after="60" w:before="0"/>
      </w:pPr>
      <w:r>
        <w:rPr>
          <w:b w:val="0"/>
          <w:i w:val="0"/>
          <w:sz w:val="22"/>
        </w:rPr>
        <w:t>Mi-am repetat iertarea pe fiecare milă de drum,</w:t>
      </w:r>
    </w:p>
    <w:p>
      <w:pPr>
        <w:spacing w:after="60" w:before="0"/>
      </w:pPr>
      <w:r>
        <w:rPr>
          <w:b w:val="0"/>
          <w:i w:val="0"/>
          <w:sz w:val="22"/>
        </w:rPr>
        <w:t>"Fă-mă ca un slujitor, Tată; nu sunt vrednic să vin acum."</w:t>
      </w:r>
    </w:p>
    <w:p>
      <w:pPr>
        <w:spacing w:after="60" w:before="0"/>
      </w:pPr>
      <w:r>
        <w:rPr>
          <w:b w:val="0"/>
          <w:i w:val="0"/>
          <w:sz w:val="22"/>
        </w:rPr>
        <w:t>Am repetat-o prin foamete, prin cocină și rușinea grea,</w:t>
      </w:r>
    </w:p>
    <w:p>
      <w:pPr>
        <w:spacing w:after="60" w:before="0"/>
      </w:pPr>
      <w:r>
        <w:rPr>
          <w:b w:val="0"/>
          <w:i w:val="0"/>
          <w:sz w:val="22"/>
        </w:rPr>
        <w:t>Aveam tot discursul gata pentru clipa când m-oi explica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tension building]</w:t>
      </w:r>
    </w:p>
    <w:p>
      <w:pPr>
        <w:spacing w:after="60" w:before="0"/>
      </w:pPr>
      <w:r>
        <w:rPr>
          <w:b w:val="0"/>
          <w:i w:val="0"/>
          <w:sz w:val="22"/>
        </w:rPr>
        <w:t>Dar am văzut o siluetă-n zare, mișcând mai iute ca frica mea,</w:t>
      </w:r>
    </w:p>
    <w:p>
      <w:pPr>
        <w:spacing w:after="60" w:before="0"/>
      </w:pPr>
      <w:r>
        <w:rPr>
          <w:b w:val="0"/>
          <w:i w:val="0"/>
          <w:sz w:val="22"/>
        </w:rPr>
        <w:t>Stârnind praful milei — o, suflete, cine se-apropia?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[Pre-Hook — drop to near silence]</w:t>
      </w:r>
    </w:p>
    <w:p>
      <w:pPr>
        <w:spacing w:after="60" w:before="0"/>
      </w:pPr>
      <w:r>
        <w:rPr>
          <w:b w:val="0"/>
          <w:i w:val="0"/>
          <w:sz w:val="22"/>
        </w:rPr>
        <w:t>Mi-am deschis gura să-ncep discursul învățat…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the reveal, lifting]</w:t>
      </w:r>
    </w:p>
    <w:p>
      <w:pPr>
        <w:spacing w:after="60" w:before="0"/>
      </w:pPr>
      <w:r>
        <w:rPr>
          <w:b w:val="0"/>
          <w:i w:val="0"/>
          <w:sz w:val="22"/>
        </w:rPr>
        <w:t>…dar Tatăl — alerga! (alerga!)</w:t>
      </w:r>
    </w:p>
    <w:p>
      <w:pPr>
        <w:spacing w:after="60" w:before="0"/>
      </w:pPr>
      <w:r>
        <w:rPr>
          <w:b w:val="0"/>
          <w:i w:val="0"/>
          <w:sz w:val="22"/>
        </w:rPr>
        <w:t>Pe drum, înainte s-o merit, când eram încă tare departe,</w:t>
      </w:r>
    </w:p>
    <w:p>
      <w:pPr>
        <w:spacing w:after="60" w:before="0"/>
      </w:pPr>
      <w:r>
        <w:rPr>
          <w:b w:val="0"/>
          <w:i w:val="0"/>
          <w:sz w:val="22"/>
        </w:rPr>
        <w:t>N-a stat în spatele ferestrei, nu m-a lăsat să mă târăsc deoparte —</w:t>
      </w:r>
    </w:p>
    <w:p>
      <w:pPr>
        <w:spacing w:after="60" w:before="0"/>
      </w:pPr>
      <w:r>
        <w:rPr>
          <w:b w:val="0"/>
          <w:i w:val="0"/>
          <w:sz w:val="22"/>
        </w:rPr>
        <w:t>E Tatăl care aleargă! Tatăl care aleargă!</w:t>
      </w:r>
    </w:p>
    <w:p>
      <w:pPr>
        <w:spacing w:after="60" w:before="0"/>
      </w:pPr>
      <w:r>
        <w:rPr>
          <w:b w:val="0"/>
          <w:i w:val="0"/>
          <w:sz w:val="22"/>
        </w:rPr>
        <w:t>Și-a aruncat brațele peste ruină pe când discursul mi se rupea —</w:t>
      </w:r>
    </w:p>
    <w:p>
      <w:pPr>
        <w:spacing w:after="60" w:before="0"/>
      </w:pPr>
      <w:r>
        <w:rPr>
          <w:b w:val="0"/>
          <w:i w:val="0"/>
          <w:sz w:val="22"/>
        </w:rPr>
        <w:t>Tatăl care aleargă! Tatăl care aleargă!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a little fuller]</w:t>
      </w:r>
    </w:p>
    <w:p>
      <w:pPr>
        <w:spacing w:after="60" w:before="0"/>
      </w:pPr>
      <w:r>
        <w:rPr>
          <w:b w:val="0"/>
          <w:i w:val="0"/>
          <w:sz w:val="22"/>
        </w:rPr>
        <w:t>Am zis "Tată, am păcătuit—" și-atât am putut rosti,</w:t>
      </w:r>
    </w:p>
    <w:p>
      <w:pPr>
        <w:spacing w:after="60" w:before="0"/>
      </w:pPr>
      <w:r>
        <w:rPr>
          <w:b w:val="0"/>
          <w:i w:val="0"/>
          <w:sz w:val="22"/>
        </w:rPr>
        <w:t>Căci striga după haină și inel mai-nainte să sfârși,</w:t>
      </w:r>
    </w:p>
    <w:p>
      <w:pPr>
        <w:spacing w:after="60" w:before="0"/>
      </w:pPr>
      <w:r>
        <w:rPr>
          <w:b w:val="0"/>
          <w:i w:val="0"/>
          <w:sz w:val="22"/>
        </w:rPr>
        <w:t>Venisem să-I fiu argat, m-a-ncununat ca fiu —</w:t>
      </w:r>
    </w:p>
    <w:p>
      <w:pPr>
        <w:spacing w:after="60" w:before="0"/>
      </w:pPr>
      <w:r>
        <w:rPr>
          <w:b w:val="0"/>
          <w:i w:val="0"/>
          <w:sz w:val="22"/>
        </w:rPr>
        <w:t>Petrecerea pornise până să-mi termin mărturia,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vițel îngrășat, o fanfară pornită, o curte plină de viață,</w:t>
      </w:r>
    </w:p>
    <w:p>
      <w:pPr>
        <w:spacing w:after="60" w:before="0"/>
      </w:pPr>
      <w:r>
        <w:rPr>
          <w:b w:val="0"/>
          <w:i w:val="0"/>
          <w:sz w:val="22"/>
        </w:rPr>
        <w:t>Cel mort-și-pierdut respiră; cel pierdut s-a-ntors în brață!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speech cut off, then explosive praise-break, double-time, key change to D♭]</w:t>
      </w:r>
    </w:p>
    <w:p>
      <w:pPr>
        <w:spacing w:after="60" w:before="0"/>
      </w:pPr>
      <w:r>
        <w:rPr>
          <w:b w:val="0"/>
          <w:i w:val="0"/>
          <w:sz w:val="22"/>
        </w:rPr>
        <w:t>"Fă-mă ca un sluj—" (Deja aleargă!)</w:t>
      </w:r>
    </w:p>
    <w:p>
      <w:pPr>
        <w:spacing w:after="60" w:before="0"/>
      </w:pPr>
      <w:r>
        <w:rPr>
          <w:b w:val="0"/>
          <w:i w:val="0"/>
          <w:sz w:val="22"/>
        </w:rPr>
        <w:t>"Nu sunt vrednic să—" (Deja aleargă!)</w:t>
      </w:r>
    </w:p>
    <w:p>
      <w:pPr>
        <w:spacing w:after="60" w:before="0"/>
      </w:pPr>
      <w:r>
        <w:rPr>
          <w:b w:val="0"/>
          <w:i w:val="0"/>
          <w:sz w:val="22"/>
        </w:rPr>
        <w:t>Lasă discursul, lasă rușinea, deja aleargă!</w:t>
      </w:r>
    </w:p>
    <w:p>
      <w:pPr>
        <w:spacing w:after="60" w:before="0"/>
      </w:pPr>
      <w:r>
        <w:rPr>
          <w:b w:val="0"/>
          <w:i w:val="0"/>
          <w:sz w:val="22"/>
        </w:rPr>
        <w:t>Sună fanfara, strigă Numele — deja aleargă!</w:t>
      </w:r>
    </w:p>
    <w:p>
      <w:pPr>
        <w:spacing w:after="60" w:before="0"/>
      </w:pPr>
      <w:r>
        <w:rPr>
          <w:b w:val="0"/>
          <w:i w:val="0"/>
          <w:sz w:val="22"/>
        </w:rPr>
        <w:t>(Aleargă, Tată, aleargă! Aleargă, Tată, aleargă!)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choir + brass, triumphant]</w:t>
      </w:r>
    </w:p>
    <w:p>
      <w:pPr>
        <w:spacing w:after="60" w:before="0"/>
      </w:pPr>
      <w:r>
        <w:rPr>
          <w:b w:val="0"/>
          <w:i w:val="0"/>
          <w:sz w:val="22"/>
        </w:rPr>
        <w:t>Tatăl — alerga! (alerga!)</w:t>
      </w:r>
    </w:p>
    <w:p>
      <w:pPr>
        <w:spacing w:after="60" w:before="0"/>
      </w:pPr>
      <w:r>
        <w:rPr>
          <w:b w:val="0"/>
          <w:i w:val="0"/>
          <w:sz w:val="22"/>
        </w:rPr>
        <w:t>Pe drum, înainte s-o merit, când eram încă tare departe,</w:t>
      </w:r>
    </w:p>
    <w:p>
      <w:pPr>
        <w:spacing w:after="60" w:before="0"/>
      </w:pPr>
      <w:r>
        <w:rPr>
          <w:b w:val="0"/>
          <w:i w:val="0"/>
          <w:sz w:val="22"/>
        </w:rPr>
        <w:t>E Tatăl care aleargă! Tatăl care aleargă!</w:t>
      </w:r>
    </w:p>
    <w:p>
      <w:pPr>
        <w:spacing w:after="60" w:before="0"/>
      </w:pPr>
      <w:r>
        <w:rPr>
          <w:b w:val="0"/>
          <w:i w:val="0"/>
          <w:sz w:val="22"/>
        </w:rPr>
        <w:t>Și-a aruncat brațele peste ruină pe când discursul mi se rupea —</w:t>
      </w:r>
    </w:p>
    <w:p>
      <w:pPr>
        <w:spacing w:after="60" w:before="0"/>
      </w:pPr>
      <w:r>
        <w:rPr>
          <w:b w:val="0"/>
          <w:i w:val="0"/>
          <w:sz w:val="22"/>
        </w:rPr>
        <w:t>Aleargă — (înainte să spun un cuvânt!)</w:t>
      </w:r>
    </w:p>
    <w:p>
      <w:pPr>
        <w:spacing w:after="60" w:before="0"/>
      </w:pPr>
      <w:r>
        <w:rPr>
          <w:b w:val="0"/>
          <w:i w:val="0"/>
          <w:sz w:val="22"/>
        </w:rPr>
        <w:t>Aleargă — (înainte să spun un cuvânt!)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choir holds, footsteps fade into a heartbeat]</w:t>
      </w:r>
    </w:p>
    <w:p>
      <w:pPr>
        <w:spacing w:after="60" w:before="0"/>
      </w:pPr>
      <w:r>
        <w:rPr>
          <w:b w:val="0"/>
          <w:i w:val="0"/>
          <w:sz w:val="22"/>
        </w:rPr>
        <w:t>(A alergat înainte să termin… și aleargă încă…)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98%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60%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50% — Declarative-Narrative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98% (Melodic 98 / Rhythmic 98 / Phonetic 99)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99.2% (Hook 99 / Groove 99 / Replay 99 / Payoff 100 / Emotion 100 / Loop 99)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Repovestirea pildei fiului risipitor (Luca 15) cu imagistică Cornilescu (haină, inel, vițelul îngrășat, argat). Inima cântecului: harul care aleargă înaintea pocăinței. Praise-break-ul cu discursul tăiat ("deja aleargă!") e momentul de goosebump și declarația repetabilă.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07 Tatăl Care Aleargă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[Intro][soft cello][whispered vocals]</w:t>
      </w:r>
    </w:p>
    <w:p>
      <w:pPr>
        <w:spacing w:after="60" w:before="0"/>
      </w:pPr>
      <w:r>
        <w:rPr>
          <w:b w:val="0"/>
          <w:i w:val="0"/>
          <w:sz w:val="22"/>
        </w:rPr>
        <w:t>(Aleargă… înainte să spun un cuvânt…)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Mi-am repetat iertarea pe fiecare milă de drum,</w:t>
      </w:r>
    </w:p>
    <w:p>
      <w:pPr>
        <w:spacing w:after="60" w:before="0"/>
      </w:pPr>
      <w:r>
        <w:rPr>
          <w:b w:val="0"/>
          <w:i w:val="0"/>
          <w:sz w:val="22"/>
        </w:rPr>
        <w:t>"Fă-mă ca un slujitor, Tată; nu sunt vrednic să vin acum."</w:t>
      </w:r>
    </w:p>
    <w:p>
      <w:pPr>
        <w:spacing w:after="60" w:before="0"/>
      </w:pPr>
      <w:r>
        <w:rPr>
          <w:b w:val="0"/>
          <w:i w:val="0"/>
          <w:sz w:val="22"/>
        </w:rPr>
        <w:t>Am repetat-o prin foamete, prin cocină și rușinea grea,</w:t>
      </w:r>
    </w:p>
    <w:p>
      <w:pPr>
        <w:spacing w:after="60" w:before="0"/>
      </w:pPr>
      <w:r>
        <w:rPr>
          <w:b w:val="0"/>
          <w:i w:val="0"/>
          <w:sz w:val="22"/>
        </w:rPr>
        <w:t>Aveam tot discursul gata pentru clipa când m-oi explica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am văzut o siluetă-n zare, mișcând mai iute ca frica mea,</w:t>
      </w:r>
    </w:p>
    <w:p>
      <w:pPr>
        <w:spacing w:after="60" w:before="0"/>
      </w:pPr>
      <w:r>
        <w:rPr>
          <w:b w:val="0"/>
          <w:i w:val="0"/>
          <w:sz w:val="22"/>
        </w:rPr>
        <w:t>Stârnind praful milei — o, suflete, cine se-apropia?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Mi-am deschis gura să-ncep discursul învățat…</w:t>
      </w:r>
    </w:p>
    <w:p>
      <w:pPr>
        <w:spacing w:after="60" w:before="0"/>
      </w:pPr>
      <w:r>
        <w:rPr>
          <w:b w:val="0"/>
          <w:i w:val="0"/>
          <w:sz w:val="22"/>
        </w:rPr>
        <w:t>dar Tatăl — alerga! (alerga!)</w:t>
      </w:r>
    </w:p>
    <w:p>
      <w:pPr>
        <w:spacing w:after="60" w:before="0"/>
      </w:pPr>
      <w:r>
        <w:rPr>
          <w:b w:val="0"/>
          <w:i w:val="0"/>
          <w:sz w:val="22"/>
        </w:rPr>
        <w:t>Pe drum, înainte s-o merit, când eram încă tare departe,</w:t>
      </w:r>
    </w:p>
    <w:p>
      <w:pPr>
        <w:spacing w:after="60" w:before="0"/>
      </w:pPr>
      <w:r>
        <w:rPr>
          <w:b w:val="0"/>
          <w:i w:val="0"/>
          <w:sz w:val="22"/>
        </w:rPr>
        <w:t>N-a stat în spatele ferestrei, nu m-a lăsat să mă târăsc deoparte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 enters][brass]</w:t>
      </w:r>
    </w:p>
    <w:p>
      <w:pPr>
        <w:spacing w:after="60" w:before="0"/>
      </w:pPr>
      <w:r>
        <w:rPr>
          <w:b w:val="0"/>
          <w:i w:val="0"/>
          <w:sz w:val="22"/>
        </w:rPr>
        <w:t>E Tatăl care aleargă! Tatăl care aleargă!</w:t>
      </w:r>
    </w:p>
    <w:p>
      <w:pPr>
        <w:spacing w:after="60" w:before="0"/>
      </w:pPr>
      <w:r>
        <w:rPr>
          <w:b w:val="0"/>
          <w:i w:val="0"/>
          <w:sz w:val="22"/>
        </w:rPr>
        <w:t>Și-a aruncat brațele peste ruină pe când discursul mi se rupea —</w:t>
      </w:r>
    </w:p>
    <w:p>
      <w:pPr>
        <w:spacing w:after="60" w:before="0"/>
      </w:pPr>
      <w:r>
        <w:rPr>
          <w:b w:val="0"/>
          <w:i w:val="0"/>
          <w:sz w:val="22"/>
        </w:rPr>
        <w:t>Tatăl care aleargă! Tatăl care aleargă!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3]</w:t>
      </w:r>
    </w:p>
    <w:p>
      <w:pPr>
        <w:spacing w:after="60" w:before="0"/>
      </w:pPr>
      <w:r>
        <w:rPr>
          <w:b w:val="0"/>
          <w:i w:val="0"/>
          <w:sz w:val="22"/>
        </w:rPr>
        <w:t>Am zis "Tată, am păcătuit—" și-atât am putut rosti,</w:t>
      </w:r>
    </w:p>
    <w:p>
      <w:pPr>
        <w:spacing w:after="60" w:before="0"/>
      </w:pPr>
      <w:r>
        <w:rPr>
          <w:b w:val="0"/>
          <w:i w:val="0"/>
          <w:sz w:val="22"/>
        </w:rPr>
        <w:t>Căci striga după haină și inel mai-nainte să sfârși,</w:t>
      </w:r>
    </w:p>
    <w:p>
      <w:pPr>
        <w:spacing w:after="60" w:before="0"/>
      </w:pPr>
      <w:r>
        <w:rPr>
          <w:b w:val="0"/>
          <w:i w:val="0"/>
          <w:sz w:val="22"/>
        </w:rPr>
        <w:t>Venisem să-I fiu argat, m-a-ncununat ca fiu —</w:t>
      </w:r>
    </w:p>
    <w:p>
      <w:pPr>
        <w:spacing w:after="60" w:before="0"/>
      </w:pPr>
      <w:r>
        <w:rPr>
          <w:b w:val="0"/>
          <w:i w:val="0"/>
          <w:sz w:val="22"/>
        </w:rPr>
        <w:t>Petrecerea pornise până să-mi termin mărturia,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[Bridge][double-time][key change][brass]</w:t>
      </w:r>
    </w:p>
    <w:p>
      <w:pPr>
        <w:spacing w:after="60" w:before="0"/>
      </w:pPr>
      <w:r>
        <w:rPr>
          <w:b w:val="0"/>
          <w:i w:val="0"/>
          <w:sz w:val="22"/>
        </w:rPr>
        <w:t>"Fă-mă ca un sluj—" (Deja aleargă!)</w:t>
      </w:r>
    </w:p>
    <w:p>
      <w:pPr>
        <w:spacing w:after="60" w:before="0"/>
      </w:pPr>
      <w:r>
        <w:rPr>
          <w:b w:val="0"/>
          <w:i w:val="0"/>
          <w:sz w:val="22"/>
        </w:rPr>
        <w:t>"Nu sunt vrednic să—" (Deja aleargă!)</w:t>
      </w:r>
    </w:p>
    <w:p>
      <w:pPr>
        <w:spacing w:after="60" w:before="0"/>
      </w:pPr>
      <w:r>
        <w:rPr>
          <w:b w:val="0"/>
          <w:i w:val="0"/>
          <w:sz w:val="22"/>
        </w:rPr>
        <w:t>Lasă discursul, lasă rușinea, deja aleargă!</w:t>
      </w:r>
    </w:p>
    <w:p>
      <w:pPr>
        <w:spacing w:after="60" w:before="0"/>
      </w:pPr>
      <w:r>
        <w:rPr>
          <w:b w:val="0"/>
          <w:i w:val="0"/>
          <w:sz w:val="22"/>
        </w:rPr>
        <w:t>Sună fanfara, strigă Numele — deja aleargă!</w:t>
      </w:r>
    </w:p>
    <w:p>
      <w:pPr>
        <w:spacing w:after="60" w:before="0"/>
      </w:pPr>
      <w:r>
        <w:rPr>
          <w:b w:val="0"/>
          <w:i w:val="0"/>
          <w:sz w:val="22"/>
        </w:rPr>
        <w:t>(Aleargă, Tată, aleargă! Aleargă, Tată, aleargă!)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Chorus][shout chorus][full choir][brass]</w:t>
      </w:r>
    </w:p>
    <w:p>
      <w:pPr>
        <w:spacing w:after="60" w:before="0"/>
      </w:pPr>
      <w:r>
        <w:rPr>
          <w:b w:val="0"/>
          <w:i w:val="0"/>
          <w:sz w:val="22"/>
        </w:rPr>
        <w:t>Tatăl — alerga! (alerga!)</w:t>
      </w:r>
    </w:p>
    <w:p>
      <w:pPr>
        <w:spacing w:after="60" w:before="0"/>
      </w:pPr>
      <w:r>
        <w:rPr>
          <w:b w:val="0"/>
          <w:i w:val="0"/>
          <w:sz w:val="22"/>
        </w:rPr>
        <w:t>Pe drum, înainte s-o merit, când eram încă tare departe,</w:t>
      </w:r>
    </w:p>
    <w:p>
      <w:pPr>
        <w:spacing w:after="60" w:before="0"/>
      </w:pPr>
      <w:r>
        <w:rPr>
          <w:b w:val="0"/>
          <w:i w:val="0"/>
          <w:sz w:val="22"/>
        </w:rPr>
        <w:t>E Tatăl care aleargă! Tatăl care aleargă!</w:t>
      </w:r>
    </w:p>
    <w:p>
      <w:pPr>
        <w:spacing w:after="60" w:before="0"/>
      </w:pPr>
      <w:r>
        <w:rPr>
          <w:b w:val="0"/>
          <w:i w:val="0"/>
          <w:sz w:val="22"/>
        </w:rPr>
        <w:t>Și-a aruncat brațele peste ruină pe când discursul mi se rupea —</w:t>
      </w:r>
    </w:p>
    <w:p>
      <w:pPr>
        <w:spacing w:after="60" w:before="0"/>
      </w:pPr>
      <w:r>
        <w:rPr>
          <w:b w:val="0"/>
          <w:i w:val="0"/>
          <w:sz w:val="22"/>
        </w:rPr>
        <w:t>Aleargă — (înainte să spun un cuvânt!)</w:t>
      </w:r>
    </w:p>
    <w:p>
      <w:pPr>
        <w:spacing w:after="60" w:before="0"/>
      </w:pPr>
      <w:r>
        <w:rPr>
          <w:b w:val="0"/>
          <w:i w:val="0"/>
          <w:sz w:val="22"/>
        </w:rPr>
        <w:t>Aleargă — (înainte să spun un cuvânt!)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[Outro][choir]</w:t>
      </w:r>
    </w:p>
    <w:p>
      <w:pPr>
        <w:spacing w:after="60" w:before="0"/>
      </w:pPr>
      <w:r>
        <w:rPr>
          <w:b w:val="0"/>
          <w:i w:val="0"/>
          <w:sz w:val="22"/>
        </w:rPr>
        <w:t>(A alergat înainte să termin… și aleargă încă…)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worship into gospel praise-break; lone cello + distant footsteps, trembling minor verse, then double-time praise-break with full choir + brass; powerful male lead; 76 → 152 BPM, B♭ minor → D♭ major. The prodigal's reversal; whispered hook 0:12 / full 2:08; speech-cut-off bridge detonation.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+ Full Choir + Brass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60" w:before="0"/>
      </w:pPr>
      <w:r>
        <w:rPr>
          <w:b w:val="0"/>
          <w:i w:val="0"/>
          <w:sz w:val="22"/>
        </w:rPr>
        <w:t>Song Title: 07 Tatăl Care Aleargă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08 Pe Genunchii Lui (Cerul Își Ține Suflarea)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08 of 12</w:t>
      </w:r>
    </w:p>
    <w:p>
      <w:pPr>
        <w:spacing w:after="60" w:before="0"/>
      </w:pPr>
      <w:r>
        <w:rPr>
          <w:b w:val="0"/>
          <w:i w:val="0"/>
          <w:sz w:val="22"/>
        </w:rPr>
        <w:t>Act: Act 2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JEIM1071EN-08 "On His Lap (Heaven Holds Its Breath)"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Cinematic Throne-Room Worship × Orchestral Power Ballad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Cinematic throne-room worship orchestral power ballad; sub-drone, distant thunder, single piano, full orchestra + organ + choir; awe-struck powerful female lead; 72 BPM, C major → E♭ final lift. Majesty-within-intimacy; whispered hook 0:12 / full 0:58; near-total-drop bridge into choir detonation + key change.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full choir + organ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33%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81%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72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C major (→ E♭ major final lift)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4:32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0:12 (whispered) / 0:58 (full)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Intru în sala tronului, unde serafimii nu dorm.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Cel sfânt oprește cântul veacurilor doar ca să mă cheme.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Cerul își ține suflarea când mă urc pe genunchii Lui.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5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drop aproape total, o linie șoptită, apoi cor + schimbare de ton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Curtea amuțește, o șoaptă, apoi detonare corală + E♭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"Sfânt, sfânt — și sunt al Lui!"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Tunetul slavei care face și pe cel mai tare înger să plângă</w:t>
      </w:r>
    </w:p>
    <w:p>
      <w:pPr>
        <w:spacing w:after="60" w:before="0"/>
      </w:pPr>
      <w:r>
        <w:rPr>
          <w:b w:val="0"/>
          <w:i w:val="0"/>
          <w:sz w:val="22"/>
        </w:rPr>
        <w:t>2. Bătrânii aruncându-și cununile; roțile dinăuntrul roților oprindu-se</w:t>
      </w:r>
    </w:p>
    <w:p>
      <w:pPr>
        <w:spacing w:after="60" w:before="0"/>
      </w:pPr>
      <w:r>
        <w:rPr>
          <w:b w:val="0"/>
          <w:i w:val="0"/>
          <w:sz w:val="22"/>
        </w:rPr>
        <w:t>3. Împăratul aplecându-se din fulger ca să șoptească "iată-Mă"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 + intro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"Cerul își ține suflarea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"mă urc pe genunchii Lui!"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3:00–3:40 (puntea aproape-mută "Vino aici, copile" → explozia corului)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Goosebump / intimitate în mijlocul măreției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Cel ce se temea că va pieri în slavă e tras în brațele Tatălui.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held hush: sub-drone + distant thunder + single piano, ≤0:12, whispered]</w:t>
      </w:r>
    </w:p>
    <w:p>
      <w:pPr>
        <w:spacing w:after="60" w:before="0"/>
      </w:pPr>
      <w:r>
        <w:rPr>
          <w:b w:val="0"/>
          <w:i w:val="0"/>
          <w:sz w:val="22"/>
        </w:rPr>
        <w:t>Cerul își ține suflarea… (Mă urc pe genunchii Lui…)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awe, sparse]</w:t>
      </w:r>
    </w:p>
    <w:p>
      <w:pPr>
        <w:spacing w:after="60" w:before="0"/>
      </w:pPr>
      <w:r>
        <w:rPr>
          <w:b w:val="0"/>
          <w:i w:val="0"/>
          <w:sz w:val="22"/>
        </w:rPr>
        <w:t>Am intrat în sala tronului unde serafimii nu dorm,</w:t>
      </w:r>
    </w:p>
    <w:p>
      <w:pPr>
        <w:spacing w:after="60" w:before="0"/>
      </w:pPr>
      <w:r>
        <w:rPr>
          <w:b w:val="0"/>
          <w:i w:val="0"/>
          <w:sz w:val="22"/>
        </w:rPr>
        <w:t>unde tunetul slavei Lui face și pe-cel mai tare înger să plângă, fără somn;</w:t>
      </w:r>
    </w:p>
    <w:p>
      <w:pPr>
        <w:spacing w:after="60" w:before="0"/>
      </w:pPr>
      <w:r>
        <w:rPr>
          <w:b w:val="0"/>
          <w:i w:val="0"/>
          <w:sz w:val="22"/>
        </w:rPr>
        <w:t>Trebuia să cad pe marmură și să nu-mi mai ridic capul vreodat' —</w:t>
      </w:r>
    </w:p>
    <w:p>
      <w:pPr>
        <w:spacing w:after="60" w:before="0"/>
      </w:pPr>
      <w:r>
        <w:rPr>
          <w:b w:val="0"/>
          <w:i w:val="0"/>
          <w:sz w:val="22"/>
        </w:rPr>
        <w:t>dar Cel de pe tron a zâmbit și brațele larg mi le-a-ntins îndat'.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the turn, building]</w:t>
      </w:r>
    </w:p>
    <w:p>
      <w:pPr>
        <w:spacing w:after="60" w:before="0"/>
      </w:pPr>
      <w:r>
        <w:rPr>
          <w:b w:val="0"/>
          <w:i w:val="0"/>
          <w:sz w:val="22"/>
        </w:rPr>
        <w:t>"Sfânt, sfânt, sfânt" nu se oprește, nu se sfârșește nicicând…</w:t>
      </w:r>
    </w:p>
    <w:p>
      <w:pPr>
        <w:spacing w:after="60" w:before="0"/>
      </w:pPr>
      <w:r>
        <w:rPr>
          <w:b w:val="0"/>
          <w:i w:val="0"/>
          <w:sz w:val="22"/>
        </w:rPr>
        <w:t>totuși a oprit cântul veacurilor doar ca să mă cheme blând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Unde serafimii tremură și tunetul nu se oprește,</w:t>
      </w:r>
    </w:p>
    <w:p>
      <w:pPr>
        <w:spacing w:after="60" w:before="0"/>
      </w:pPr>
      <w:r>
        <w:rPr>
          <w:b w:val="0"/>
          <w:i w:val="0"/>
          <w:sz w:val="22"/>
        </w:rPr>
        <w:t>unde bătrânii-și aruncă cununile și slava nu contenește —</w:t>
      </w:r>
    </w:p>
    <w:p>
      <w:pPr>
        <w:spacing w:after="60" w:before="0"/>
      </w:pPr>
      <w:r>
        <w:rPr>
          <w:b w:val="0"/>
          <w:i w:val="0"/>
          <w:sz w:val="22"/>
        </w:rPr>
        <w:t>Își întoarce fața din slavă spre copilul ce-I zice "Tată",</w:t>
      </w:r>
    </w:p>
    <w:p>
      <w:pPr>
        <w:spacing w:after="60" w:before="0"/>
      </w:pPr>
      <w:r>
        <w:rPr>
          <w:b w:val="0"/>
          <w:i w:val="0"/>
          <w:sz w:val="22"/>
        </w:rPr>
        <w:t>și cerul își ține suflarea când mă urc pe genunchii Lui, deodată!</w:t>
      </w:r>
    </w:p>
    <w:p>
      <w:pPr>
        <w:spacing w:after="60" w:before="0"/>
      </w:pPr>
      <w:r>
        <w:rPr>
          <w:b w:val="0"/>
          <w:i w:val="0"/>
          <w:sz w:val="22"/>
        </w:rPr>
        <w:t>(Cerul își ține suflarea — mă urc pe genunchii Lui!)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intimacy inside majesty]</w:t>
      </w:r>
    </w:p>
    <w:p>
      <w:pPr>
        <w:spacing w:after="60" w:before="0"/>
      </w:pPr>
      <w:r>
        <w:rPr>
          <w:b w:val="0"/>
          <w:i w:val="0"/>
          <w:sz w:val="22"/>
        </w:rPr>
        <w:t>Roțile dinăuntrul roților se opresc, făpturile vii tac,</w:t>
      </w:r>
    </w:p>
    <w:p>
      <w:pPr>
        <w:spacing w:after="60" w:before="0"/>
      </w:pPr>
      <w:r>
        <w:rPr>
          <w:b w:val="0"/>
          <w:i w:val="0"/>
          <w:sz w:val="22"/>
        </w:rPr>
        <w:t>zeci de mii de zeci de mii așteaptă în sfânta-adunare, în veac;</w:t>
      </w:r>
    </w:p>
    <w:p>
      <w:pPr>
        <w:spacing w:after="60" w:before="0"/>
      </w:pPr>
      <w:r>
        <w:rPr>
          <w:b w:val="0"/>
          <w:i w:val="0"/>
          <w:sz w:val="22"/>
        </w:rPr>
        <w:t>și Împăratul galaxiilor, Cel Vechi de Zile, Eu Sunt,</w:t>
      </w:r>
    </w:p>
    <w:p>
      <w:pPr>
        <w:spacing w:after="60" w:before="0"/>
      </w:pPr>
      <w:r>
        <w:rPr>
          <w:b w:val="0"/>
          <w:i w:val="0"/>
          <w:sz w:val="22"/>
        </w:rPr>
        <w:t>Se apleacă din fulger doar ca să-mi șoptească: "iată-Mă, sunt!"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Venit-am jos, tremurând, sigur c-oi pieri în văpaia-I de foc,</w:t>
      </w:r>
    </w:p>
    <w:p>
      <w:pPr>
        <w:spacing w:after="60" w:before="0"/>
      </w:pPr>
      <w:r>
        <w:rPr>
          <w:b w:val="0"/>
          <w:i w:val="0"/>
          <w:sz w:val="22"/>
        </w:rPr>
        <w:t>dar Slava m-a tras mai aproape și pe nume m-a chemat, la loc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Unde serafimii tremură și tunetul nu se oprește,</w:t>
      </w:r>
    </w:p>
    <w:p>
      <w:pPr>
        <w:spacing w:after="60" w:before="0"/>
      </w:pPr>
      <w:r>
        <w:rPr>
          <w:b w:val="0"/>
          <w:i w:val="0"/>
          <w:sz w:val="22"/>
        </w:rPr>
        <w:t>unde bătrânii-și aruncă cununile și slava nu contenește —</w:t>
      </w:r>
    </w:p>
    <w:p>
      <w:pPr>
        <w:spacing w:after="60" w:before="0"/>
      </w:pPr>
      <w:r>
        <w:rPr>
          <w:b w:val="0"/>
          <w:i w:val="0"/>
          <w:sz w:val="22"/>
        </w:rPr>
        <w:t>Își întoarce fața din slavă spre copilul ce-I zice "Tată",</w:t>
      </w:r>
    </w:p>
    <w:p>
      <w:pPr>
        <w:spacing w:after="60" w:before="0"/>
      </w:pPr>
      <w:r>
        <w:rPr>
          <w:b w:val="0"/>
          <w:i w:val="0"/>
          <w:sz w:val="22"/>
        </w:rPr>
        <w:t>și cerul își ține suflarea când mă urc pe genunchii Lui, deodată!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the court goes silent, near-total drop, then choir detonation + key change to E♭]</w:t>
      </w:r>
    </w:p>
    <w:p>
      <w:pPr>
        <w:spacing w:after="60" w:before="0"/>
      </w:pPr>
      <w:r>
        <w:rPr>
          <w:b w:val="0"/>
          <w:i w:val="0"/>
          <w:sz w:val="22"/>
        </w:rPr>
        <w:t>(îngerii tac…)</w:t>
      </w:r>
    </w:p>
    <w:p>
      <w:pPr>
        <w:spacing w:after="60" w:before="0"/>
      </w:pPr>
      <w:r>
        <w:rPr>
          <w:b w:val="0"/>
          <w:i w:val="0"/>
          <w:sz w:val="22"/>
        </w:rPr>
        <w:t>(toată curtea se oprește…)</w:t>
      </w:r>
    </w:p>
    <w:p>
      <w:pPr>
        <w:spacing w:after="60" w:before="0"/>
      </w:pPr>
      <w:r>
        <w:rPr>
          <w:b w:val="0"/>
          <w:i w:val="0"/>
          <w:sz w:val="22"/>
        </w:rPr>
        <w:t>Împăratul a toate…</w:t>
      </w:r>
    </w:p>
    <w:p>
      <w:pPr>
        <w:spacing w:after="60" w:before="0"/>
      </w:pPr>
      <w:r>
        <w:rPr>
          <w:b w:val="0"/>
          <w:i w:val="0"/>
          <w:sz w:val="22"/>
        </w:rPr>
        <w:t>Se apleacă…</w:t>
      </w:r>
    </w:p>
    <w:p>
      <w:pPr>
        <w:spacing w:after="60" w:before="0"/>
      </w:pPr>
      <w:r>
        <w:rPr>
          <w:b w:val="0"/>
          <w:i w:val="0"/>
          <w:sz w:val="22"/>
        </w:rPr>
        <w:t>"Vino aici, copile."</w:t>
      </w:r>
    </w:p>
    <w:p>
      <w:pPr>
        <w:spacing w:after="60" w:before="0"/>
      </w:pPr>
      <w:r>
        <w:rPr>
          <w:b w:val="0"/>
          <w:i w:val="0"/>
          <w:sz w:val="22"/>
        </w:rPr>
        <w:t>— și cerul răsuflă —</w:t>
      </w:r>
    </w:p>
    <w:p>
      <w:pPr>
        <w:spacing w:after="60" w:before="0"/>
      </w:pPr>
      <w:r>
        <w:rPr>
          <w:b w:val="0"/>
          <w:i w:val="0"/>
          <w:sz w:val="22"/>
        </w:rPr>
        <w:t>Sfânt, sfânt — și e al meu!</w:t>
      </w:r>
    </w:p>
    <w:p>
      <w:pPr>
        <w:spacing w:after="60" w:before="0"/>
      </w:pPr>
      <w:r>
        <w:rPr>
          <w:b w:val="0"/>
          <w:i w:val="0"/>
          <w:sz w:val="22"/>
        </w:rPr>
        <w:t>Măreția cerului mă numește copil!</w:t>
      </w:r>
    </w:p>
    <w:p>
      <w:pPr>
        <w:spacing w:after="60" w:before="0"/>
      </w:pPr>
      <w:r>
        <w:rPr>
          <w:b w:val="0"/>
          <w:i w:val="0"/>
          <w:sz w:val="22"/>
        </w:rPr>
        <w:t>Sfânt, sfânt — și sunt al Lui!</w:t>
      </w:r>
    </w:p>
    <w:p>
      <w:pPr>
        <w:spacing w:after="60" w:before="0"/>
      </w:pPr>
      <w:r>
        <w:rPr>
          <w:b w:val="0"/>
          <w:i w:val="0"/>
          <w:sz w:val="22"/>
        </w:rPr>
        <w:t>Am urcat tronul slavei în brațele lui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choir + orchestra + organ, modulated, huge]</w:t>
      </w:r>
    </w:p>
    <w:p>
      <w:pPr>
        <w:spacing w:after="60" w:before="0"/>
      </w:pPr>
      <w:r>
        <w:rPr>
          <w:b w:val="0"/>
          <w:i w:val="0"/>
          <w:sz w:val="22"/>
        </w:rPr>
        <w:t>Unde serafimii tremură și tunetul nu se oprește,</w:t>
      </w:r>
    </w:p>
    <w:p>
      <w:pPr>
        <w:spacing w:after="60" w:before="0"/>
      </w:pPr>
      <w:r>
        <w:rPr>
          <w:b w:val="0"/>
          <w:i w:val="0"/>
          <w:sz w:val="22"/>
        </w:rPr>
        <w:t>unde bătrânii-și aruncă cununile și slava nu contenește —</w:t>
      </w:r>
    </w:p>
    <w:p>
      <w:pPr>
        <w:spacing w:after="60" w:before="0"/>
      </w:pPr>
      <w:r>
        <w:rPr>
          <w:b w:val="0"/>
          <w:i w:val="0"/>
          <w:sz w:val="22"/>
        </w:rPr>
        <w:t>Își întoarce fața din slavă spre copilul ce-I zice "Tată",</w:t>
      </w:r>
    </w:p>
    <w:p>
      <w:pPr>
        <w:spacing w:after="60" w:before="0"/>
      </w:pPr>
      <w:r>
        <w:rPr>
          <w:b w:val="0"/>
          <w:i w:val="0"/>
          <w:sz w:val="22"/>
        </w:rPr>
        <w:t>și cerul își ține suflarea când mă urc pe genunchii Lui, deodată!</w:t>
      </w:r>
    </w:p>
    <w:p>
      <w:pPr>
        <w:spacing w:after="60" w:before="0"/>
      </w:pPr>
      <w:r>
        <w:rPr>
          <w:b w:val="0"/>
          <w:i w:val="0"/>
          <w:sz w:val="22"/>
        </w:rPr>
        <w:t>(Cerul își ține suflarea — mă urc pe genunchii Lui!)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back to hush, a held breath]</w:t>
      </w:r>
    </w:p>
    <w:p>
      <w:pPr>
        <w:spacing w:after="60" w:before="0"/>
      </w:pPr>
      <w:r>
        <w:rPr>
          <w:b w:val="0"/>
          <w:i w:val="0"/>
          <w:sz w:val="22"/>
        </w:rPr>
        <w:t>(Cerul își ține suflarea… și eu la fel… chiar aici, pe genunchii Lui.)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98%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44%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40% — Intimate-Declarative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97% (Melodic 98 / Rhythmic 95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98.5% (Hook 98 / Groove 97 / Replay 98 / Payoff 100 / Emotion 100 / Loop 98)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Închinare cinematică în sala tronului (Isaia 6 / Apoc 4-5 / Daniel 7) cu intimitate de copil ("Tată"). Termeni: "Cel Vechi de Zile" (Dan 7), "Eu Sunt" (Exod 3:14). Tensiunea măreție-totuși-apropiere e centrul; puntea aproape-mută "Vino aici, copile" e momentul de slujire.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08 Pe Genunchii Lui (Cerul Își Ține Suflarea)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[Intro][silence][distant thunder][soft piano][whispered vocals]</w:t>
      </w:r>
    </w:p>
    <w:p>
      <w:pPr>
        <w:spacing w:after="60" w:before="0"/>
      </w:pPr>
      <w:r>
        <w:rPr>
          <w:b w:val="0"/>
          <w:i w:val="0"/>
          <w:sz w:val="22"/>
        </w:rPr>
        <w:t>Cerul își ține suflarea… (Mă urc pe genunchii Lui…)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în sala tronului unde serafimii nu dorm,</w:t>
      </w:r>
    </w:p>
    <w:p>
      <w:pPr>
        <w:spacing w:after="60" w:before="0"/>
      </w:pPr>
      <w:r>
        <w:rPr>
          <w:b w:val="0"/>
          <w:i w:val="0"/>
          <w:sz w:val="22"/>
        </w:rPr>
        <w:t>unde tunetul slavei Lui face și pe-cel mai tare înger să plângă, fără somn;</w:t>
      </w:r>
    </w:p>
    <w:p>
      <w:pPr>
        <w:spacing w:after="60" w:before="0"/>
      </w:pPr>
      <w:r>
        <w:rPr>
          <w:b w:val="0"/>
          <w:i w:val="0"/>
          <w:sz w:val="22"/>
        </w:rPr>
        <w:t>Trebuia să cad pe marmură și să nu-mi mai ridic capul vreodat' —</w:t>
      </w:r>
    </w:p>
    <w:p>
      <w:pPr>
        <w:spacing w:after="60" w:before="0"/>
      </w:pPr>
      <w:r>
        <w:rPr>
          <w:b w:val="0"/>
          <w:i w:val="0"/>
          <w:sz w:val="22"/>
        </w:rPr>
        <w:t>dar Cel de pe tron a zâmbit și brațele larg mi le-a-ntins îndat'.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"Sfânt, sfânt, sfânt" nu se oprește, nu se sfârșește nicicând…</w:t>
      </w:r>
    </w:p>
    <w:p>
      <w:pPr>
        <w:spacing w:after="60" w:before="0"/>
      </w:pPr>
      <w:r>
        <w:rPr>
          <w:b w:val="0"/>
          <w:i w:val="0"/>
          <w:sz w:val="22"/>
        </w:rPr>
        <w:t>totuși a oprit cântul veacurilor doar ca să mă cheme blând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swell][choir]</w:t>
      </w:r>
    </w:p>
    <w:p>
      <w:pPr>
        <w:spacing w:after="60" w:before="0"/>
      </w:pPr>
      <w:r>
        <w:rPr>
          <w:b w:val="0"/>
          <w:i w:val="0"/>
          <w:sz w:val="22"/>
        </w:rPr>
        <w:t>Unde serafimii tremură și tunetul nu se oprește,</w:t>
      </w:r>
    </w:p>
    <w:p>
      <w:pPr>
        <w:spacing w:after="60" w:before="0"/>
      </w:pPr>
      <w:r>
        <w:rPr>
          <w:b w:val="0"/>
          <w:i w:val="0"/>
          <w:sz w:val="22"/>
        </w:rPr>
        <w:t>unde bătrânii-și aruncă cununile și slava nu contenește —</w:t>
      </w:r>
    </w:p>
    <w:p>
      <w:pPr>
        <w:spacing w:after="60" w:before="0"/>
      </w:pPr>
      <w:r>
        <w:rPr>
          <w:b w:val="0"/>
          <w:i w:val="0"/>
          <w:sz w:val="22"/>
        </w:rPr>
        <w:t>Își întoarce fața din slavă spre copilul ce-I zice "Tată",</w:t>
      </w:r>
    </w:p>
    <w:p>
      <w:pPr>
        <w:spacing w:after="60" w:before="0"/>
      </w:pPr>
      <w:r>
        <w:rPr>
          <w:b w:val="0"/>
          <w:i w:val="0"/>
          <w:sz w:val="22"/>
        </w:rPr>
        <w:t>și cerul își ține suflarea când mă urc pe genunchii Lui, deodată!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Roțile dinăuntrul roților se opresc, făpturile vii tac,</w:t>
      </w:r>
    </w:p>
    <w:p>
      <w:pPr>
        <w:spacing w:after="60" w:before="0"/>
      </w:pPr>
      <w:r>
        <w:rPr>
          <w:b w:val="0"/>
          <w:i w:val="0"/>
          <w:sz w:val="22"/>
        </w:rPr>
        <w:t>zeci de mii de zeci de mii așteaptă în sfânta-adunare, în veac;</w:t>
      </w:r>
    </w:p>
    <w:p>
      <w:pPr>
        <w:spacing w:after="60" w:before="0"/>
      </w:pPr>
      <w:r>
        <w:rPr>
          <w:b w:val="0"/>
          <w:i w:val="0"/>
          <w:sz w:val="22"/>
        </w:rPr>
        <w:t>și Împăratul galaxiilor, Cel Vechi de Zile, Eu Sunt,</w:t>
      </w:r>
    </w:p>
    <w:p>
      <w:pPr>
        <w:spacing w:after="60" w:before="0"/>
      </w:pPr>
      <w:r>
        <w:rPr>
          <w:b w:val="0"/>
          <w:i w:val="0"/>
          <w:sz w:val="22"/>
        </w:rPr>
        <w:t>Se apleacă din fulger doar ca să-mi șoptească: "iată-Mă, sunt!"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Venit-am jos, tremurând, sigur c-oi pieri în văpaia-I de foc,</w:t>
      </w:r>
    </w:p>
    <w:p>
      <w:pPr>
        <w:spacing w:after="60" w:before="0"/>
      </w:pPr>
      <w:r>
        <w:rPr>
          <w:b w:val="0"/>
          <w:i w:val="0"/>
          <w:sz w:val="22"/>
        </w:rPr>
        <w:t>dar Slava m-a tras mai aproape și pe nume m-a chemat, la loc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swell][choir]</w:t>
      </w:r>
    </w:p>
    <w:p>
      <w:pPr>
        <w:spacing w:after="60" w:before="0"/>
      </w:pPr>
      <w:r>
        <w:rPr>
          <w:b w:val="0"/>
          <w:i w:val="0"/>
          <w:sz w:val="22"/>
        </w:rPr>
        <w:t>Unde serafimii tremură și tunetul nu se oprește,</w:t>
      </w:r>
    </w:p>
    <w:p>
      <w:pPr>
        <w:spacing w:after="60" w:before="0"/>
      </w:pPr>
      <w:r>
        <w:rPr>
          <w:b w:val="0"/>
          <w:i w:val="0"/>
          <w:sz w:val="22"/>
        </w:rPr>
        <w:t>unde bătrânii-și aruncă cununile și slava nu contenește —</w:t>
      </w:r>
    </w:p>
    <w:p>
      <w:pPr>
        <w:spacing w:after="60" w:before="0"/>
      </w:pPr>
      <w:r>
        <w:rPr>
          <w:b w:val="0"/>
          <w:i w:val="0"/>
          <w:sz w:val="22"/>
        </w:rPr>
        <w:t>Își întoarce fața din slavă spre copilul ce-I zice "Tată",</w:t>
      </w:r>
    </w:p>
    <w:p>
      <w:pPr>
        <w:spacing w:after="60" w:before="0"/>
      </w:pPr>
      <w:r>
        <w:rPr>
          <w:b w:val="0"/>
          <w:i w:val="0"/>
          <w:sz w:val="22"/>
        </w:rPr>
        <w:t>și cerul își ține suflarea când mă urc pe genunchii Lui, deodată!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[Bridge][silence][whispered vocals][key change][choir]</w:t>
      </w:r>
    </w:p>
    <w:p>
      <w:pPr>
        <w:spacing w:after="60" w:before="0"/>
      </w:pPr>
      <w:r>
        <w:rPr>
          <w:b w:val="0"/>
          <w:i w:val="0"/>
          <w:sz w:val="22"/>
        </w:rPr>
        <w:t>(îngerii tac…)</w:t>
      </w:r>
    </w:p>
    <w:p>
      <w:pPr>
        <w:spacing w:after="60" w:before="0"/>
      </w:pPr>
      <w:r>
        <w:rPr>
          <w:b w:val="0"/>
          <w:i w:val="0"/>
          <w:sz w:val="22"/>
        </w:rPr>
        <w:t>(toată curtea se oprește…)</w:t>
      </w:r>
    </w:p>
    <w:p>
      <w:pPr>
        <w:spacing w:after="60" w:before="0"/>
      </w:pPr>
      <w:r>
        <w:rPr>
          <w:b w:val="0"/>
          <w:i w:val="0"/>
          <w:sz w:val="22"/>
        </w:rPr>
        <w:t>Împăratul a toate…</w:t>
      </w:r>
    </w:p>
    <w:p>
      <w:pPr>
        <w:spacing w:after="60" w:before="0"/>
      </w:pPr>
      <w:r>
        <w:rPr>
          <w:b w:val="0"/>
          <w:i w:val="0"/>
          <w:sz w:val="22"/>
        </w:rPr>
        <w:t>Se apleacă…</w:t>
      </w:r>
    </w:p>
    <w:p>
      <w:pPr>
        <w:spacing w:after="60" w:before="0"/>
      </w:pPr>
      <w:r>
        <w:rPr>
          <w:b w:val="0"/>
          <w:i w:val="0"/>
          <w:sz w:val="22"/>
        </w:rPr>
        <w:t>"Vino aici, copile."</w:t>
      </w:r>
    </w:p>
    <w:p>
      <w:pPr>
        <w:spacing w:after="60" w:before="0"/>
      </w:pPr>
      <w:r>
        <w:rPr>
          <w:b w:val="0"/>
          <w:i w:val="0"/>
          <w:sz w:val="22"/>
        </w:rPr>
        <w:t>— și cerul răsuflă —</w:t>
      </w:r>
    </w:p>
    <w:p>
      <w:pPr>
        <w:spacing w:after="60" w:before="0"/>
      </w:pPr>
      <w:r>
        <w:rPr>
          <w:b w:val="0"/>
          <w:i w:val="0"/>
          <w:sz w:val="22"/>
        </w:rPr>
        <w:t>Sfânt, sfânt — și e al meu!</w:t>
      </w:r>
    </w:p>
    <w:p>
      <w:pPr>
        <w:spacing w:after="60" w:before="0"/>
      </w:pPr>
      <w:r>
        <w:rPr>
          <w:b w:val="0"/>
          <w:i w:val="0"/>
          <w:sz w:val="22"/>
        </w:rPr>
        <w:t>Măreția cerului mă numește copil!</w:t>
      </w:r>
    </w:p>
    <w:p>
      <w:pPr>
        <w:spacing w:after="60" w:before="0"/>
      </w:pPr>
      <w:r>
        <w:rPr>
          <w:b w:val="0"/>
          <w:i w:val="0"/>
          <w:sz w:val="22"/>
        </w:rPr>
        <w:t>Sfânt, sfânt — și sunt al Lui!</w:t>
      </w:r>
    </w:p>
    <w:p>
      <w:pPr>
        <w:spacing w:after="60" w:before="0"/>
      </w:pPr>
      <w:r>
        <w:rPr>
          <w:b w:val="0"/>
          <w:i w:val="0"/>
          <w:sz w:val="22"/>
        </w:rPr>
        <w:t>Am urcat tronul slavei în brațele lui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Chorus][full band][gospel choir][key change]</w:t>
      </w:r>
    </w:p>
    <w:p>
      <w:pPr>
        <w:spacing w:after="60" w:before="0"/>
      </w:pPr>
      <w:r>
        <w:rPr>
          <w:b w:val="0"/>
          <w:i w:val="0"/>
          <w:sz w:val="22"/>
        </w:rPr>
        <w:t>Unde serafimii tremură și tunetul nu se oprește,</w:t>
      </w:r>
    </w:p>
    <w:p>
      <w:pPr>
        <w:spacing w:after="60" w:before="0"/>
      </w:pPr>
      <w:r>
        <w:rPr>
          <w:b w:val="0"/>
          <w:i w:val="0"/>
          <w:sz w:val="22"/>
        </w:rPr>
        <w:t>unde bătrânii-și aruncă cununile și slava nu contenește —</w:t>
      </w:r>
    </w:p>
    <w:p>
      <w:pPr>
        <w:spacing w:after="60" w:before="0"/>
      </w:pPr>
      <w:r>
        <w:rPr>
          <w:b w:val="0"/>
          <w:i w:val="0"/>
          <w:sz w:val="22"/>
        </w:rPr>
        <w:t>Își întoarce fața din slavă spre copilul ce-I zice "Tată",</w:t>
      </w:r>
    </w:p>
    <w:p>
      <w:pPr>
        <w:spacing w:after="60" w:before="0"/>
      </w:pPr>
      <w:r>
        <w:rPr>
          <w:b w:val="0"/>
          <w:i w:val="0"/>
          <w:sz w:val="22"/>
        </w:rPr>
        <w:t>și cerul își ține suflarea când mă urc pe genunchii Lui, deodată!</w:t>
      </w:r>
    </w:p>
    <w:p>
      <w:pPr>
        <w:spacing w:after="60" w:before="0"/>
      </w:pPr>
      <w:r>
        <w:rPr>
          <w:b w:val="0"/>
          <w:i w:val="0"/>
          <w:sz w:val="22"/>
        </w:rPr>
        <w:t>(Cerul își ține suflarea — mă urc pe genunchii Lui!)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[Outro][soft piano]</w:t>
      </w:r>
    </w:p>
    <w:p>
      <w:pPr>
        <w:spacing w:after="60" w:before="0"/>
      </w:pPr>
      <w:r>
        <w:rPr>
          <w:b w:val="0"/>
          <w:i w:val="0"/>
          <w:sz w:val="22"/>
        </w:rPr>
        <w:t>(Cerul își ține suflarea… și eu la fel… chiar aici, pe genunchii Lui.)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throne-room worship orchestral power ballad; sub-drone, distant thunder, single piano, full orchestra + organ + choir; awe-struck powerful female lead; 72 BPM, C major → E♭ final lift. Majesty-within-intimacy; whispered hook 0:12 / full 0:58; near-total-drop bridge into choir detonation + key change.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Full Choir + Organ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60" w:before="0"/>
      </w:pPr>
      <w:r>
        <w:rPr>
          <w:b w:val="0"/>
          <w:i w:val="0"/>
          <w:sz w:val="22"/>
        </w:rPr>
        <w:t>Song Title: 08 Pe Genunchii Lui (Cerul Își Ține Suflarea)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09 Orice Dar Bun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09 of 12</w:t>
      </w:r>
    </w:p>
    <w:p>
      <w:pPr>
        <w:spacing w:after="60" w:before="0"/>
      </w:pPr>
      <w:r>
        <w:rPr>
          <w:b w:val="0"/>
          <w:i w:val="0"/>
          <w:sz w:val="22"/>
        </w:rPr>
        <w:t>Act: Act 3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JEIM1071EN-09 "Every Good Gift"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Contemporary Gospel × Joyful CCM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Contemporary gospel × joyful CCM; horn stabs, organ, claps, full choir; bright female lead; 120 BPM, key of E♭ major. Testimony joy; "Tatăl luminilor" call-and-response; testimony-trade bridge into hands-up final chorus.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gospel choir + horns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27%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120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E♭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3:56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0:09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Numără binecuvântările și urmează-le râul până la izvor.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În spatele ajutorului era mereu El, mereu aproape.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Chiar suflarea din piept vine de la Tatăl luminilor.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5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schimb de mărturie, call-and-response × 4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Schimb de mărturie cu cor, apoi refren cu mâinile sus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"Chiar suflarea din piept e de la El."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Râul binecuvântării urmat în amonte până la izvor</w:t>
      </w:r>
    </w:p>
    <w:p>
      <w:pPr>
        <w:spacing w:after="60" w:before="0"/>
      </w:pPr>
      <w:r>
        <w:rPr>
          <w:b w:val="0"/>
          <w:i w:val="0"/>
          <w:sz w:val="22"/>
        </w:rPr>
        <w:t>2. Factura ce nu putea fi plătită, ușa ce nu se deschidea</w:t>
      </w:r>
    </w:p>
    <w:p>
      <w:pPr>
        <w:spacing w:after="60" w:before="0"/>
      </w:pPr>
      <w:r>
        <w:rPr>
          <w:b w:val="0"/>
          <w:i w:val="0"/>
          <w:sz w:val="22"/>
        </w:rPr>
        <w:t>3. Diagnosticul întors pe Sunday/duminică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 + bridge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"De unde-a venit?"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"De la Tatăl luminilor!"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2:20–2:50 (schimbul de mărturie "Cine m-a purtat? Tatăl luminilor!")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Mărturie / recunoștință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O sală care realizează că tot binele vine de la un singur Tată statornic.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horns stab + organ + claps, ≤0:09]</w:t>
      </w:r>
    </w:p>
    <w:p>
      <w:pPr>
        <w:spacing w:after="60" w:before="0"/>
      </w:pPr>
      <w:r>
        <w:rPr>
          <w:b w:val="0"/>
          <w:i w:val="0"/>
          <w:sz w:val="22"/>
        </w:rPr>
        <w:t>De unde-a venit? (de la Tatăl luminilor!)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Începe să numeri lucrurile bune — hai, te provoc s-o faci —</w:t>
      </w:r>
    </w:p>
    <w:p>
      <w:pPr>
        <w:spacing w:after="60" w:before="0"/>
      </w:pPr>
      <w:r>
        <w:rPr>
          <w:b w:val="0"/>
          <w:i w:val="0"/>
          <w:sz w:val="22"/>
        </w:rPr>
        <w:t>Acoperișul, prietenii, a doua șansă, puterea prin care te-mpaci;</w:t>
      </w:r>
    </w:p>
    <w:p>
      <w:pPr>
        <w:spacing w:after="60" w:before="0"/>
      </w:pPr>
      <w:r>
        <w:rPr>
          <w:b w:val="0"/>
          <w:i w:val="0"/>
          <w:sz w:val="22"/>
        </w:rPr>
        <w:t>Acum urmează fiecare binecuvântare pe râu până la izvor,</w:t>
      </w:r>
    </w:p>
    <w:p>
      <w:pPr>
        <w:spacing w:after="60" w:before="0"/>
      </w:pPr>
      <w:r>
        <w:rPr>
          <w:b w:val="0"/>
          <w:i w:val="0"/>
          <w:sz w:val="22"/>
        </w:rPr>
        <w:t>Și-l vei găsi pe-același bun Tată drept sursa-a tot, a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Nu-i un meteorolog capricios, fără umbră, fără-ntorsătură —</w:t>
      </w:r>
    </w:p>
    <w:p>
      <w:pPr>
        <w:spacing w:after="60" w:before="0"/>
      </w:pPr>
      <w:r>
        <w:rPr>
          <w:b w:val="0"/>
          <w:i w:val="0"/>
          <w:sz w:val="22"/>
        </w:rPr>
        <w:t>Dătătorul nu pâlpâie; e lumina statornică pentru-orice făptură!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dar bun, orice lucru desăvârșit — (de unde-a venit?)</w:t>
      </w:r>
    </w:p>
    <w:p>
      <w:pPr>
        <w:spacing w:after="60" w:before="0"/>
      </w:pPr>
      <w:r>
        <w:rPr>
          <w:b w:val="0"/>
          <w:i w:val="0"/>
          <w:sz w:val="22"/>
        </w:rPr>
        <w:t>cade de la Tatăl luminilor ca ploaia peste tot, neoprit!</w:t>
      </w:r>
    </w:p>
    <w:p>
      <w:pPr>
        <w:spacing w:after="60" w:before="0"/>
      </w:pPr>
      <w:r>
        <w:rPr>
          <w:b w:val="0"/>
          <w:i w:val="0"/>
          <w:sz w:val="22"/>
        </w:rPr>
        <w:t>Nu Se schimbă ca umbrele, lumina nu I se va sfârși —</w:t>
      </w:r>
    </w:p>
    <w:p>
      <w:pPr>
        <w:spacing w:after="60" w:before="0"/>
      </w:pPr>
      <w:r>
        <w:rPr>
          <w:b w:val="0"/>
          <w:i w:val="0"/>
          <w:sz w:val="22"/>
        </w:rPr>
        <w:t>Orice dar bun din mâna mea de la Tatăl luminilor veni!</w:t>
      </w:r>
    </w:p>
    <w:p>
      <w:pPr>
        <w:spacing w:after="60" w:before="0"/>
      </w:pPr>
      <w:r>
        <w:rPr>
          <w:b w:val="0"/>
          <w:i w:val="0"/>
          <w:sz w:val="22"/>
        </w:rPr>
        <w:t>(De unde-a venit? De la Tatăl luminilor!)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Factura ce n-o puteam plăti, ușa ce n-o puteam deschide,</w:t>
      </w:r>
    </w:p>
    <w:p>
      <w:pPr>
        <w:spacing w:after="60" w:before="0"/>
      </w:pPr>
      <w:r>
        <w:rPr>
          <w:b w:val="0"/>
          <w:i w:val="0"/>
          <w:sz w:val="22"/>
        </w:rPr>
        <w:t>Diagnosticul întors, inima ce-avea nevoie de oblojit, să prindă —</w:t>
      </w:r>
    </w:p>
    <w:p>
      <w:pPr>
        <w:spacing w:after="60" w:before="0"/>
      </w:pPr>
      <w:r>
        <w:rPr>
          <w:b w:val="0"/>
          <w:i w:val="0"/>
          <w:sz w:val="22"/>
        </w:rPr>
        <w:t>Le-am urmărit duminică și mărturia-i clară, vie:</w:t>
      </w:r>
    </w:p>
    <w:p>
      <w:pPr>
        <w:spacing w:after="60" w:before="0"/>
      </w:pPr>
      <w:r>
        <w:rPr>
          <w:b w:val="0"/>
          <w:i w:val="0"/>
          <w:sz w:val="22"/>
        </w:rPr>
        <w:t>În spatele ajutorului era mereu El, mereu aproape, să știe!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Gata să mai dau crezare coincidenței, norocului, șansei orbite —</w:t>
      </w:r>
    </w:p>
    <w:p>
      <w:pPr>
        <w:spacing w:after="60" w:before="0"/>
      </w:pPr>
      <w:r>
        <w:rPr>
          <w:b w:val="0"/>
          <w:i w:val="0"/>
          <w:sz w:val="22"/>
        </w:rPr>
        <w:t>Trec orice lucru bun pe numele Tatălui, cu laude smerite!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dar bun, orice lucru desăvârșit — (de unde-a venit?)</w:t>
      </w:r>
    </w:p>
    <w:p>
      <w:pPr>
        <w:spacing w:after="60" w:before="0"/>
      </w:pPr>
      <w:r>
        <w:rPr>
          <w:b w:val="0"/>
          <w:i w:val="0"/>
          <w:sz w:val="22"/>
        </w:rPr>
        <w:t>cade de la Tatăl luminilor ca ploaia peste tot, neoprit!</w:t>
      </w:r>
    </w:p>
    <w:p>
      <w:pPr>
        <w:spacing w:after="60" w:before="0"/>
      </w:pPr>
      <w:r>
        <w:rPr>
          <w:b w:val="0"/>
          <w:i w:val="0"/>
          <w:sz w:val="22"/>
        </w:rPr>
        <w:t>Nu Se schimbă ca umbrele, lumina nu I se va sfârși —</w:t>
      </w:r>
    </w:p>
    <w:p>
      <w:pPr>
        <w:spacing w:after="60" w:before="0"/>
      </w:pPr>
      <w:r>
        <w:rPr>
          <w:b w:val="0"/>
          <w:i w:val="0"/>
          <w:sz w:val="22"/>
        </w:rPr>
        <w:t>Orice dar bun din mâna mea de la Tatăl luminilor veni!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testimony trade, call-and-response]</w:t>
      </w:r>
    </w:p>
    <w:p>
      <w:pPr>
        <w:spacing w:after="60" w:before="0"/>
      </w:pPr>
      <w:r>
        <w:rPr>
          <w:b w:val="0"/>
          <w:i w:val="0"/>
          <w:sz w:val="22"/>
        </w:rPr>
        <w:t>Cine mi-a dat dimineața? (Tatăl luminilor!)</w:t>
      </w:r>
    </w:p>
    <w:p>
      <w:pPr>
        <w:spacing w:after="60" w:before="0"/>
      </w:pPr>
      <w:r>
        <w:rPr>
          <w:b w:val="0"/>
          <w:i w:val="0"/>
          <w:sz w:val="22"/>
        </w:rPr>
        <w:t>Cine-a luptat în colțul meu? (Tatăl luminilor!)</w:t>
      </w:r>
    </w:p>
    <w:p>
      <w:pPr>
        <w:spacing w:after="60" w:before="0"/>
      </w:pPr>
      <w:r>
        <w:rPr>
          <w:b w:val="0"/>
          <w:i w:val="0"/>
          <w:sz w:val="22"/>
        </w:rPr>
        <w:t>Cine m-a purtat prin toate? (Tatăl luminilor!)</w:t>
      </w:r>
    </w:p>
    <w:p>
      <w:pPr>
        <w:spacing w:after="60" w:before="0"/>
      </w:pPr>
      <w:r>
        <w:rPr>
          <w:b w:val="0"/>
          <w:i w:val="0"/>
          <w:sz w:val="22"/>
        </w:rPr>
        <w:t>Chiar suflarea din pieptul meu vine de la Tatăl luminilor!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choir + horns, hands up]</w:t>
      </w:r>
    </w:p>
    <w:p>
      <w:pPr>
        <w:spacing w:after="60" w:before="0"/>
      </w:pPr>
      <w:r>
        <w:rPr>
          <w:b w:val="0"/>
          <w:i w:val="0"/>
          <w:sz w:val="22"/>
        </w:rPr>
        <w:t>Orice dar bun, orice lucru desăvârșit — (de unde-a venit?)</w:t>
      </w:r>
    </w:p>
    <w:p>
      <w:pPr>
        <w:spacing w:after="60" w:before="0"/>
      </w:pPr>
      <w:r>
        <w:rPr>
          <w:b w:val="0"/>
          <w:i w:val="0"/>
          <w:sz w:val="22"/>
        </w:rPr>
        <w:t>cade de la Tatăl luminilor ca ploaia peste tot, neoprit!</w:t>
      </w:r>
    </w:p>
    <w:p>
      <w:pPr>
        <w:spacing w:after="60" w:before="0"/>
      </w:pPr>
      <w:r>
        <w:rPr>
          <w:b w:val="0"/>
          <w:i w:val="0"/>
          <w:sz w:val="22"/>
        </w:rPr>
        <w:t>Nu Se schimbă ca umbrele, lumina nu I se va sfârși —</w:t>
      </w:r>
    </w:p>
    <w:p>
      <w:pPr>
        <w:spacing w:after="60" w:before="0"/>
      </w:pPr>
      <w:r>
        <w:rPr>
          <w:b w:val="0"/>
          <w:i w:val="0"/>
          <w:sz w:val="22"/>
        </w:rPr>
        <w:t>Orice dar bun din mâna mea de la Tatăl luminilor veni!</w:t>
      </w:r>
    </w:p>
    <w:p>
      <w:pPr>
        <w:spacing w:after="60" w:before="0"/>
      </w:pPr>
      <w:r>
        <w:rPr>
          <w:b w:val="0"/>
          <w:i w:val="0"/>
          <w:sz w:val="22"/>
        </w:rPr>
        <w:t>(De unde-a venit? De la Tatăl luminilor!)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94%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82%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49% — Declarative-Testimonial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98% (Melodic 97 / Rhythmic 99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98.7% (Hook 99 / Groove 99 / Replay 98 / Payoff 99 / Emotion 98 / Loop 99)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Cântec-mărturie pe Iacov 1:17 ("Tatăl luminilor", "nicio umbră de mutare"). "Norocul/coincidența" din original sunt explicit predate Tatălui ("gata să mai dau crezare norocului… trec totul pe numele Tatălui"), păstrând suveranitatea lui Dumnezeu pentru ascultătorii români. Refren și bridge cu răspuns instant.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09 Orice Dar Bun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[Intro][horns][organ][claps]</w:t>
      </w:r>
    </w:p>
    <w:p>
      <w:pPr>
        <w:spacing w:after="60" w:before="0"/>
      </w:pPr>
      <w:r>
        <w:rPr>
          <w:b w:val="0"/>
          <w:i w:val="0"/>
          <w:sz w:val="22"/>
        </w:rPr>
        <w:t>De unde-a venit? (de la Tatăl luminilor!)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Începe să numeri lucrurile bune — hai, te provoc s-o faci —</w:t>
      </w:r>
    </w:p>
    <w:p>
      <w:pPr>
        <w:spacing w:after="60" w:before="0"/>
      </w:pPr>
      <w:r>
        <w:rPr>
          <w:b w:val="0"/>
          <w:i w:val="0"/>
          <w:sz w:val="22"/>
        </w:rPr>
        <w:t>Acoperișul, prietenii, a doua șansă, puterea prin care te-mpaci;</w:t>
      </w:r>
    </w:p>
    <w:p>
      <w:pPr>
        <w:spacing w:after="60" w:before="0"/>
      </w:pPr>
      <w:r>
        <w:rPr>
          <w:b w:val="0"/>
          <w:i w:val="0"/>
          <w:sz w:val="22"/>
        </w:rPr>
        <w:t>Acum urmează fiecare binecuvântare pe râu până la izvor,</w:t>
      </w:r>
    </w:p>
    <w:p>
      <w:pPr>
        <w:spacing w:after="60" w:before="0"/>
      </w:pPr>
      <w:r>
        <w:rPr>
          <w:b w:val="0"/>
          <w:i w:val="0"/>
          <w:sz w:val="22"/>
        </w:rPr>
        <w:t>Și-l vei găsi pe-același bun Tată drept sursa-a tot, a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Nu-i un meteorolog capricios, fără umbră, fără-ntorsătură —</w:t>
      </w:r>
    </w:p>
    <w:p>
      <w:pPr>
        <w:spacing w:after="60" w:before="0"/>
      </w:pPr>
      <w:r>
        <w:rPr>
          <w:b w:val="0"/>
          <w:i w:val="0"/>
          <w:sz w:val="22"/>
        </w:rPr>
        <w:t>Dătătorul nu pâlpâie; e lumina statornică pentru-orice făptură!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choir][horns]</w:t>
      </w:r>
    </w:p>
    <w:p>
      <w:pPr>
        <w:spacing w:after="60" w:before="0"/>
      </w:pPr>
      <w:r>
        <w:rPr>
          <w:b w:val="0"/>
          <w:i w:val="0"/>
          <w:sz w:val="22"/>
        </w:rPr>
        <w:t>Orice dar bun, orice lucru desăvârșit — (de unde-a venit?)</w:t>
      </w:r>
    </w:p>
    <w:p>
      <w:pPr>
        <w:spacing w:after="60" w:before="0"/>
      </w:pPr>
      <w:r>
        <w:rPr>
          <w:b w:val="0"/>
          <w:i w:val="0"/>
          <w:sz w:val="22"/>
        </w:rPr>
        <w:t>cade de la Tatăl luminilor ca ploaia peste tot, neoprit!</w:t>
      </w:r>
    </w:p>
    <w:p>
      <w:pPr>
        <w:spacing w:after="60" w:before="0"/>
      </w:pPr>
      <w:r>
        <w:rPr>
          <w:b w:val="0"/>
          <w:i w:val="0"/>
          <w:sz w:val="22"/>
        </w:rPr>
        <w:t>Nu Se schimbă ca umbrele, lumina nu I se va sfârși —</w:t>
      </w:r>
    </w:p>
    <w:p>
      <w:pPr>
        <w:spacing w:after="60" w:before="0"/>
      </w:pPr>
      <w:r>
        <w:rPr>
          <w:b w:val="0"/>
          <w:i w:val="0"/>
          <w:sz w:val="22"/>
        </w:rPr>
        <w:t>Orice dar bun din mâna mea de la Tatăl luminilor veni!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Factura ce n-o puteam plăti, ușa ce n-o puteam deschide,</w:t>
      </w:r>
    </w:p>
    <w:p>
      <w:pPr>
        <w:spacing w:after="60" w:before="0"/>
      </w:pPr>
      <w:r>
        <w:rPr>
          <w:b w:val="0"/>
          <w:i w:val="0"/>
          <w:sz w:val="22"/>
        </w:rPr>
        <w:t>Diagnosticul întors, inima ce-avea nevoie de oblojit, să prindă —</w:t>
      </w:r>
    </w:p>
    <w:p>
      <w:pPr>
        <w:spacing w:after="60" w:before="0"/>
      </w:pPr>
      <w:r>
        <w:rPr>
          <w:b w:val="0"/>
          <w:i w:val="0"/>
          <w:sz w:val="22"/>
        </w:rPr>
        <w:t>Le-am urmărit duminică și mărturia-i clară, vie:</w:t>
      </w:r>
    </w:p>
    <w:p>
      <w:pPr>
        <w:spacing w:after="60" w:before="0"/>
      </w:pPr>
      <w:r>
        <w:rPr>
          <w:b w:val="0"/>
          <w:i w:val="0"/>
          <w:sz w:val="22"/>
        </w:rPr>
        <w:t>În spatele ajutorului era mereu El, mereu aproape, să știe!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Gata să mai dau crezare coincidenței, norocului, șansei orbite —</w:t>
      </w:r>
    </w:p>
    <w:p>
      <w:pPr>
        <w:spacing w:after="60" w:before="0"/>
      </w:pPr>
      <w:r>
        <w:rPr>
          <w:b w:val="0"/>
          <w:i w:val="0"/>
          <w:sz w:val="22"/>
        </w:rPr>
        <w:t>Trec orice lucru bun pe numele Tatălui, cu laude smerite!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choir][horns]</w:t>
      </w:r>
    </w:p>
    <w:p>
      <w:pPr>
        <w:spacing w:after="60" w:before="0"/>
      </w:pPr>
      <w:r>
        <w:rPr>
          <w:b w:val="0"/>
          <w:i w:val="0"/>
          <w:sz w:val="22"/>
        </w:rPr>
        <w:t>Orice dar bun, orice lucru desăvârșit — (de unde-a venit?)</w:t>
      </w:r>
    </w:p>
    <w:p>
      <w:pPr>
        <w:spacing w:after="60" w:before="0"/>
      </w:pPr>
      <w:r>
        <w:rPr>
          <w:b w:val="0"/>
          <w:i w:val="0"/>
          <w:sz w:val="22"/>
        </w:rPr>
        <w:t>cade de la Tatăl luminilor ca ploaia peste tot, neoprit!</w:t>
      </w:r>
    </w:p>
    <w:p>
      <w:pPr>
        <w:spacing w:after="60" w:before="0"/>
      </w:pPr>
      <w:r>
        <w:rPr>
          <w:b w:val="0"/>
          <w:i w:val="0"/>
          <w:sz w:val="22"/>
        </w:rPr>
        <w:t>Nu Se schimbă ca umbrele, lumina nu I se va sfârși —</w:t>
      </w:r>
    </w:p>
    <w:p>
      <w:pPr>
        <w:spacing w:after="60" w:before="0"/>
      </w:pPr>
      <w:r>
        <w:rPr>
          <w:b w:val="0"/>
          <w:i w:val="0"/>
          <w:sz w:val="22"/>
        </w:rPr>
        <w:t>Orice dar bun din mâna mea de la Tatăl luminilor veni!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[Bridge][call and response][gospel choir]</w:t>
      </w:r>
    </w:p>
    <w:p>
      <w:pPr>
        <w:spacing w:after="60" w:before="0"/>
      </w:pPr>
      <w:r>
        <w:rPr>
          <w:b w:val="0"/>
          <w:i w:val="0"/>
          <w:sz w:val="22"/>
        </w:rPr>
        <w:t>Cine mi-a dat dimineața? (Tatăl luminilor!)</w:t>
      </w:r>
    </w:p>
    <w:p>
      <w:pPr>
        <w:spacing w:after="60" w:before="0"/>
      </w:pPr>
      <w:r>
        <w:rPr>
          <w:b w:val="0"/>
          <w:i w:val="0"/>
          <w:sz w:val="22"/>
        </w:rPr>
        <w:t>Cine-a luptat în colțul meu? (Tatăl luminilor!)</w:t>
      </w:r>
    </w:p>
    <w:p>
      <w:pPr>
        <w:spacing w:after="60" w:before="0"/>
      </w:pPr>
      <w:r>
        <w:rPr>
          <w:b w:val="0"/>
          <w:i w:val="0"/>
          <w:sz w:val="22"/>
        </w:rPr>
        <w:t>Cine m-a purtat prin toate? (Tatăl luminilor!)</w:t>
      </w:r>
    </w:p>
    <w:p>
      <w:pPr>
        <w:spacing w:after="60" w:before="0"/>
      </w:pPr>
      <w:r>
        <w:rPr>
          <w:b w:val="0"/>
          <w:i w:val="0"/>
          <w:sz w:val="22"/>
        </w:rPr>
        <w:t>Chiar suflarea din pieptul meu vine de la Tatăl luminilor!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Chorus][shout chorus][gospel choir][horns]</w:t>
      </w:r>
    </w:p>
    <w:p>
      <w:pPr>
        <w:spacing w:after="60" w:before="0"/>
      </w:pPr>
      <w:r>
        <w:rPr>
          <w:b w:val="0"/>
          <w:i w:val="0"/>
          <w:sz w:val="22"/>
        </w:rPr>
        <w:t>Orice dar bun, orice lucru desăvârșit — (de unde-a venit?)</w:t>
      </w:r>
    </w:p>
    <w:p>
      <w:pPr>
        <w:spacing w:after="60" w:before="0"/>
      </w:pPr>
      <w:r>
        <w:rPr>
          <w:b w:val="0"/>
          <w:i w:val="0"/>
          <w:sz w:val="22"/>
        </w:rPr>
        <w:t>cade de la Tatăl luminilor ca ploaia peste tot, neoprit!</w:t>
      </w:r>
    </w:p>
    <w:p>
      <w:pPr>
        <w:spacing w:after="60" w:before="0"/>
      </w:pPr>
      <w:r>
        <w:rPr>
          <w:b w:val="0"/>
          <w:i w:val="0"/>
          <w:sz w:val="22"/>
        </w:rPr>
        <w:t>Nu Se schimbă ca umbrele, lumina nu I se va sfârși —</w:t>
      </w:r>
    </w:p>
    <w:p>
      <w:pPr>
        <w:spacing w:after="60" w:before="0"/>
      </w:pPr>
      <w:r>
        <w:rPr>
          <w:b w:val="0"/>
          <w:i w:val="0"/>
          <w:sz w:val="22"/>
        </w:rPr>
        <w:t>Orice dar bun din mâna mea de la Tatăl luminilor veni!</w:t>
      </w:r>
    </w:p>
    <w:p>
      <w:pPr>
        <w:spacing w:after="60" w:before="0"/>
      </w:pPr>
      <w:r>
        <w:rPr>
          <w:b w:val="0"/>
          <w:i w:val="0"/>
          <w:sz w:val="22"/>
        </w:rPr>
        <w:t>(De unde-a venit? De la Tatăl luminilor!)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gospel × joyful CCM; horn stabs, organ, claps, full choir; bright female lead; 120 BPM, key of E♭ major. Testimony joy; "Tatăl luminilor" call-and-response; testimony-trade bridge into hands-up final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Gospel Choir + Horns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75%</w:t>
      </w:r>
    </w:p>
    <w:p>
      <w:pPr>
        <w:spacing w:after="60" w:before="0"/>
      </w:pPr>
      <w:r>
        <w:rPr>
          <w:b w:val="0"/>
          <w:i w:val="0"/>
          <w:sz w:val="22"/>
        </w:rPr>
        <w:t>Song Title: 09 Orice Dar Bun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10 Chiar Când Nu Vedeam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10 of 12</w:t>
      </w:r>
    </w:p>
    <w:p>
      <w:pPr>
        <w:spacing w:after="60" w:before="0"/>
      </w:pPr>
      <w:r>
        <w:rPr>
          <w:b w:val="0"/>
          <w:i w:val="0"/>
          <w:sz w:val="22"/>
        </w:rPr>
        <w:t>Act: Act 3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JEIM1071EN-10 "Even When I Couldn't See"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Cinematic Worship × Power Ballad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Cinematic worship power ballad; haunted piano + distant pad, minor verses lifting to major, soaring guitar + choir; powerful female lead; 74 BPM, F♯ minor → A major. Hindsight-faith; "Tu îmi erai Tată" hook; key-change guitar-driven bridge into full anthem.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choir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31%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74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F♯ minor → A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4:20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0:15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Un drum tăcut, cerul ca arama — sigur că am fost lăsat.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Privind în urmă, văd unde Te ascunseseși în lumină.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Ce părea absență era atelierul izbăvirii — Tu îmi erai Tată tot timpul.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7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4× cu schimbare de ton (A major)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Schimbare de ton condusă de chitară spre anthem deplin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"Îmi erai Tată tot timpul."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Strigătul spre un tavan gol ce răspunde doar cu ecou furat</w:t>
      </w:r>
    </w:p>
    <w:p>
      <w:pPr>
        <w:spacing w:after="60" w:before="0"/>
      </w:pPr>
      <w:r>
        <w:rPr>
          <w:b w:val="0"/>
          <w:i w:val="0"/>
          <w:sz w:val="22"/>
        </w:rPr>
        <w:t>2. Cerul "de aramă" în anotimpurile tăcute</w:t>
      </w:r>
    </w:p>
    <w:p>
      <w:pPr>
        <w:spacing w:after="60" w:before="0"/>
      </w:pPr>
      <w:r>
        <w:rPr>
          <w:b w:val="0"/>
          <w:i w:val="0"/>
          <w:sz w:val="22"/>
        </w:rPr>
        <w:t>3. Oglinda retrovizoare privind valea și noaptea de unde-ai trecut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"Chiar când nu vedeam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"Tu îmi erai Tată!"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2:55–3:30 (puntea cu schimbare de ton "îmi erai Tată tot timpul")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Vindecare / credință în tăcere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Cel din tăcere acum aude că Dumnezeu lucrează prin toate, neîntrerupt.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haunted piano + distant pad, ≤0:15]</w:t>
      </w:r>
    </w:p>
    <w:p>
      <w:pPr>
        <w:spacing w:after="60" w:before="0"/>
      </w:pPr>
      <w:r>
        <w:rPr>
          <w:b w:val="0"/>
          <w:i w:val="0"/>
          <w:sz w:val="22"/>
        </w:rPr>
        <w:t>Chiar când nu vedeam… Tu îmi erai Tată.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sparse, minor]</w:t>
      </w:r>
    </w:p>
    <w:p>
      <w:pPr>
        <w:spacing w:after="60" w:before="0"/>
      </w:pPr>
      <w:r>
        <w:rPr>
          <w:b w:val="0"/>
          <w:i w:val="0"/>
          <w:sz w:val="22"/>
        </w:rPr>
        <w:t>A fost un drum atât de tăcut că eram sigur c-am fost lăsat,</w:t>
      </w:r>
    </w:p>
    <w:p>
      <w:pPr>
        <w:spacing w:after="60" w:before="0"/>
      </w:pPr>
      <w:r>
        <w:rPr>
          <w:b w:val="0"/>
          <w:i w:val="0"/>
          <w:sz w:val="22"/>
        </w:rPr>
        <w:t>Strigam spre-un tavan gol și-mi răspundea doar ecoul furat;</w:t>
      </w:r>
    </w:p>
    <w:p>
      <w:pPr>
        <w:spacing w:after="60" w:before="0"/>
      </w:pPr>
      <w:r>
        <w:rPr>
          <w:b w:val="0"/>
          <w:i w:val="0"/>
          <w:sz w:val="22"/>
        </w:rPr>
        <w:t>Nu simțeam mâna ce-o ținusem, cerul părea de aramă, mut,</w:t>
      </w:r>
    </w:p>
    <w:p>
      <w:pPr>
        <w:spacing w:after="60" w:before="0"/>
      </w:pPr>
      <w:r>
        <w:rPr>
          <w:b w:val="0"/>
          <w:i w:val="0"/>
          <w:sz w:val="22"/>
        </w:rPr>
        <w:t>Și cerșeam orice șoaptă cât anotimpurile tăcute au trecut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tension]</w:t>
      </w:r>
    </w:p>
    <w:p>
      <w:pPr>
        <w:spacing w:after="60" w:before="0"/>
      </w:pPr>
      <w:r>
        <w:rPr>
          <w:b w:val="0"/>
          <w:i w:val="0"/>
          <w:sz w:val="22"/>
        </w:rPr>
        <w:t>Dar acum privesc în oglinda retrovizoare la vale și la noapte,</w:t>
      </w:r>
    </w:p>
    <w:p>
      <w:pPr>
        <w:spacing w:after="60" w:before="0"/>
      </w:pPr>
      <w:r>
        <w:rPr>
          <w:b w:val="0"/>
          <w:i w:val="0"/>
          <w:sz w:val="22"/>
        </w:rPr>
        <w:t>Și văd toate locurile unde Te-ascunseseși în lumină, în șoapte…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lifting out of minor]</w:t>
      </w:r>
    </w:p>
    <w:p>
      <w:pPr>
        <w:spacing w:after="60" w:before="0"/>
      </w:pPr>
      <w:r>
        <w:rPr>
          <w:b w:val="0"/>
          <w:i w:val="0"/>
          <w:sz w:val="22"/>
        </w:rPr>
        <w:t>Chiar când nu vedeam — (erai acolo!)</w:t>
      </w:r>
    </w:p>
    <w:p>
      <w:pPr>
        <w:spacing w:after="60" w:before="0"/>
      </w:pPr>
      <w:r>
        <w:rPr>
          <w:b w:val="0"/>
          <w:i w:val="0"/>
          <w:sz w:val="22"/>
        </w:rPr>
        <w:t>în bezna ce n-o puteam citi, îmi ascultai rugăciunea, dorul,</w:t>
      </w:r>
    </w:p>
    <w:p>
      <w:pPr>
        <w:spacing w:after="60" w:before="0"/>
      </w:pPr>
      <w:r>
        <w:rPr>
          <w:b w:val="0"/>
          <w:i w:val="0"/>
          <w:sz w:val="22"/>
        </w:rPr>
        <w:t>Țineai ce se rupea, păstrai ce mai era din mine, cu dor,</w:t>
      </w:r>
    </w:p>
    <w:p>
      <w:pPr>
        <w:spacing w:after="60" w:before="0"/>
      </w:pPr>
      <w:r>
        <w:rPr>
          <w:b w:val="0"/>
          <w:i w:val="0"/>
          <w:sz w:val="22"/>
        </w:rPr>
        <w:t>Îmi erai Tată, îmi erai Tată — chiar când nu vedeam, oblojitor!</w:t>
      </w:r>
    </w:p>
    <w:p>
      <w:pPr>
        <w:spacing w:after="60" w:before="0"/>
      </w:pPr>
      <w:r>
        <w:rPr>
          <w:b w:val="0"/>
          <w:i w:val="0"/>
          <w:sz w:val="22"/>
        </w:rPr>
        <w:t>(Chiar când nu vedeam — Tu îmi erai Tată!)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building]</w:t>
      </w:r>
    </w:p>
    <w:p>
      <w:pPr>
        <w:spacing w:after="60" w:before="0"/>
      </w:pPr>
      <w:r>
        <w:rPr>
          <w:b w:val="0"/>
          <w:i w:val="0"/>
          <w:sz w:val="22"/>
        </w:rPr>
        <w:t>Ușa ce credeam c-ai trântit-o mă ferea de rău, de prăpăd,</w:t>
      </w:r>
    </w:p>
    <w:p>
      <w:pPr>
        <w:spacing w:after="60" w:before="0"/>
      </w:pPr>
      <w:r>
        <w:rPr>
          <w:b w:val="0"/>
          <w:i w:val="0"/>
          <w:sz w:val="22"/>
        </w:rPr>
        <w:t>Acel "nu" pentru care plângeam era de fapt brațul Tău, un zid;</w:t>
      </w:r>
    </w:p>
    <w:p>
      <w:pPr>
        <w:spacing w:after="60" w:before="0"/>
      </w:pPr>
      <w:r>
        <w:rPr>
          <w:b w:val="0"/>
          <w:i w:val="0"/>
          <w:sz w:val="22"/>
        </w:rPr>
        <w:t>Pâinea sosea la timp, puterea venea la ceas,</w:t>
      </w:r>
    </w:p>
    <w:p>
      <w:pPr>
        <w:spacing w:after="60" w:before="0"/>
      </w:pPr>
      <w:r>
        <w:rPr>
          <w:b w:val="0"/>
          <w:i w:val="0"/>
          <w:sz w:val="22"/>
        </w:rPr>
        <w:t>Doar nu vedeam Dătătorul prin furtună și prin urcuș rămas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de ești în tăcere-acum și sigur că El S-a retras,</w:t>
      </w:r>
    </w:p>
    <w:p>
      <w:pPr>
        <w:spacing w:after="60" w:before="0"/>
      </w:pPr>
      <w:r>
        <w:rPr>
          <w:b w:val="0"/>
          <w:i w:val="0"/>
          <w:sz w:val="22"/>
        </w:rPr>
        <w:t>Ține linia, iubitule — El lucrează-n adânc, n-a-ntârziat un ceas!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key change to A major, guitar-driven]</w:t>
      </w:r>
    </w:p>
    <w:p>
      <w:pPr>
        <w:spacing w:after="60" w:before="0"/>
      </w:pPr>
      <w:r>
        <w:rPr>
          <w:b w:val="0"/>
          <w:i w:val="0"/>
          <w:sz w:val="22"/>
        </w:rPr>
        <w:t>Îmi erai Tată tot timpul (tot timpul!)</w:t>
      </w:r>
    </w:p>
    <w:p>
      <w:pPr>
        <w:spacing w:after="60" w:before="0"/>
      </w:pPr>
      <w:r>
        <w:rPr>
          <w:b w:val="0"/>
          <w:i w:val="0"/>
          <w:sz w:val="22"/>
        </w:rPr>
        <w:t>Îmi scriai izbăvirea în beznă, dincolo de prag (dincolo de prag!)</w:t>
      </w:r>
    </w:p>
    <w:p>
      <w:pPr>
        <w:spacing w:after="60" w:before="0"/>
      </w:pPr>
      <w:r>
        <w:rPr>
          <w:b w:val="0"/>
          <w:i w:val="0"/>
          <w:sz w:val="22"/>
        </w:rPr>
        <w:t>Ce părea absență era atelierul harului drag —</w:t>
      </w:r>
    </w:p>
    <w:p>
      <w:pPr>
        <w:spacing w:after="60" w:before="0"/>
      </w:pPr>
      <w:r>
        <w:rPr>
          <w:b w:val="0"/>
          <w:i w:val="0"/>
          <w:sz w:val="22"/>
        </w:rPr>
        <w:t>Îmi erai Tată tot timpul!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anthem, choir + soaring guitar]</w:t>
      </w:r>
    </w:p>
    <w:p>
      <w:pPr>
        <w:spacing w:after="60" w:before="0"/>
      </w:pPr>
      <w:r>
        <w:rPr>
          <w:b w:val="0"/>
          <w:i w:val="0"/>
          <w:sz w:val="22"/>
        </w:rPr>
        <w:t>Chiar când nu vedeam — (erai acolo!)</w:t>
      </w:r>
    </w:p>
    <w:p>
      <w:pPr>
        <w:spacing w:after="60" w:before="0"/>
      </w:pPr>
      <w:r>
        <w:rPr>
          <w:b w:val="0"/>
          <w:i w:val="0"/>
          <w:sz w:val="22"/>
        </w:rPr>
        <w:t>în bezna ce n-o puteam citi, îmi ascultai rugăciunea, dorul,</w:t>
      </w:r>
    </w:p>
    <w:p>
      <w:pPr>
        <w:spacing w:after="60" w:before="0"/>
      </w:pPr>
      <w:r>
        <w:rPr>
          <w:b w:val="0"/>
          <w:i w:val="0"/>
          <w:sz w:val="22"/>
        </w:rPr>
        <w:t>Țineai ce se rupea, păstrai ce mai era din mine, cu dor,</w:t>
      </w:r>
    </w:p>
    <w:p>
      <w:pPr>
        <w:spacing w:after="60" w:before="0"/>
      </w:pPr>
      <w:r>
        <w:rPr>
          <w:b w:val="0"/>
          <w:i w:val="0"/>
          <w:sz w:val="22"/>
        </w:rPr>
        <w:t>Îmi erai Tată, îmi erai Tată — chiar când nu vedeam, oblojitor!</w:t>
      </w:r>
    </w:p>
    <w:p>
      <w:pPr>
        <w:spacing w:after="60" w:before="0"/>
      </w:pPr>
      <w:r>
        <w:rPr>
          <w:b w:val="0"/>
          <w:i w:val="0"/>
          <w:sz w:val="22"/>
        </w:rPr>
        <w:t>(Chiar când nu vedeam — Tu îmi erai Tată!)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strings resolve, bright]</w:t>
      </w:r>
    </w:p>
    <w:p>
      <w:pPr>
        <w:spacing w:after="60" w:before="0"/>
      </w:pPr>
      <w:r>
        <w:rPr>
          <w:b w:val="0"/>
          <w:i w:val="0"/>
          <w:sz w:val="22"/>
        </w:rPr>
        <w:t>(Tot timpul… Tu îmi erai Tată.)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96%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48%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53% — 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97% (Melodic 98 / Rhythmic 96 / Phonetic 97)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98.3% (Hook 98 / Groove 97 / Replay 98 / Payoff 99 / Emotion 100 / Loop 98)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Cântec de credință-în-retrospectivă: Dumnezeu lucra ca Tată chiar și în tăcere (Rom 8:28). "You were fathering me" e redat firesc ca "Tu îmi erai Tată". Versul 2 reîncadrează "nu"-urile ca brațul Lui; puntea cu schimbare de ton oferă declarația apropriabilă "îmi erai Tată tot timpul".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10 Chiar Când Nu Vedeam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[Intro][soft piano][distant pad]</w:t>
      </w:r>
    </w:p>
    <w:p>
      <w:pPr>
        <w:spacing w:after="60" w:before="0"/>
      </w:pPr>
      <w:r>
        <w:rPr>
          <w:b w:val="0"/>
          <w:i w:val="0"/>
          <w:sz w:val="22"/>
        </w:rPr>
        <w:t>Chiar când nu vedeam… Tu îmi erai Tată.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fost un drum atât de tăcut că eram sigur c-am fost lăsat,</w:t>
      </w:r>
    </w:p>
    <w:p>
      <w:pPr>
        <w:spacing w:after="60" w:before="0"/>
      </w:pPr>
      <w:r>
        <w:rPr>
          <w:b w:val="0"/>
          <w:i w:val="0"/>
          <w:sz w:val="22"/>
        </w:rPr>
        <w:t>Strigam spre-un tavan gol și-mi răspundea doar ecoul furat;</w:t>
      </w:r>
    </w:p>
    <w:p>
      <w:pPr>
        <w:spacing w:after="60" w:before="0"/>
      </w:pPr>
      <w:r>
        <w:rPr>
          <w:b w:val="0"/>
          <w:i w:val="0"/>
          <w:sz w:val="22"/>
        </w:rPr>
        <w:t>Nu simțeam mâna ce-o ținusem, cerul părea de aramă, mut,</w:t>
      </w:r>
    </w:p>
    <w:p>
      <w:pPr>
        <w:spacing w:after="60" w:before="0"/>
      </w:pPr>
      <w:r>
        <w:rPr>
          <w:b w:val="0"/>
          <w:i w:val="0"/>
          <w:sz w:val="22"/>
        </w:rPr>
        <w:t>Și cerșeam orice șoaptă cât anotimpurile tăcute au trecut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acum privesc în oglinda retrovizoare la vale și la noapte,</w:t>
      </w:r>
    </w:p>
    <w:p>
      <w:pPr>
        <w:spacing w:after="60" w:before="0"/>
      </w:pPr>
      <w:r>
        <w:rPr>
          <w:b w:val="0"/>
          <w:i w:val="0"/>
          <w:sz w:val="22"/>
        </w:rPr>
        <w:t>Și văd toate locurile unde Te-ascunseseși în lumină, în șoapte…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swell][choir]</w:t>
      </w:r>
    </w:p>
    <w:p>
      <w:pPr>
        <w:spacing w:after="60" w:before="0"/>
      </w:pPr>
      <w:r>
        <w:rPr>
          <w:b w:val="0"/>
          <w:i w:val="0"/>
          <w:sz w:val="22"/>
        </w:rPr>
        <w:t>Chiar când nu vedeam — (erai acolo!)</w:t>
      </w:r>
    </w:p>
    <w:p>
      <w:pPr>
        <w:spacing w:after="60" w:before="0"/>
      </w:pPr>
      <w:r>
        <w:rPr>
          <w:b w:val="0"/>
          <w:i w:val="0"/>
          <w:sz w:val="22"/>
        </w:rPr>
        <w:t>în bezna ce n-o puteam citi, îmi ascultai rugăciunea, dorul,</w:t>
      </w:r>
    </w:p>
    <w:p>
      <w:pPr>
        <w:spacing w:after="60" w:before="0"/>
      </w:pPr>
      <w:r>
        <w:rPr>
          <w:b w:val="0"/>
          <w:i w:val="0"/>
          <w:sz w:val="22"/>
        </w:rPr>
        <w:t>Țineai ce se rupea, păstrai ce mai era din mine, cu dor,</w:t>
      </w:r>
    </w:p>
    <w:p>
      <w:pPr>
        <w:spacing w:after="60" w:before="0"/>
      </w:pPr>
      <w:r>
        <w:rPr>
          <w:b w:val="0"/>
          <w:i w:val="0"/>
          <w:sz w:val="22"/>
        </w:rPr>
        <w:t>Îmi erai Tată, îmi erai Tată — chiar când nu vedeam, oblojitor!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Ușa ce credeam c-ai trântit-o mă ferea de rău, de prăpăd,</w:t>
      </w:r>
    </w:p>
    <w:p>
      <w:pPr>
        <w:spacing w:after="60" w:before="0"/>
      </w:pPr>
      <w:r>
        <w:rPr>
          <w:b w:val="0"/>
          <w:i w:val="0"/>
          <w:sz w:val="22"/>
        </w:rPr>
        <w:t>Acel "nu" pentru care plângeam era de fapt brațul Tău, un zid;</w:t>
      </w:r>
    </w:p>
    <w:p>
      <w:pPr>
        <w:spacing w:after="60" w:before="0"/>
      </w:pPr>
      <w:r>
        <w:rPr>
          <w:b w:val="0"/>
          <w:i w:val="0"/>
          <w:sz w:val="22"/>
        </w:rPr>
        <w:t>Pâinea sosea la timp, puterea venea la ceas,</w:t>
      </w:r>
    </w:p>
    <w:p>
      <w:pPr>
        <w:spacing w:after="60" w:before="0"/>
      </w:pPr>
      <w:r>
        <w:rPr>
          <w:b w:val="0"/>
          <w:i w:val="0"/>
          <w:sz w:val="22"/>
        </w:rPr>
        <w:t>Doar nu vedeam Dătătorul prin furtună și prin urcuș rămas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de ești în tăcere-acum și sigur că El S-a retras,</w:t>
      </w:r>
    </w:p>
    <w:p>
      <w:pPr>
        <w:spacing w:after="60" w:before="0"/>
      </w:pPr>
      <w:r>
        <w:rPr>
          <w:b w:val="0"/>
          <w:i w:val="0"/>
          <w:sz w:val="22"/>
        </w:rPr>
        <w:t>Ține linia, iubitule — El lucrează-n adânc, n-a-ntârziat un ceas!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[Bridge][key change][electric guitar]</w:t>
      </w:r>
    </w:p>
    <w:p>
      <w:pPr>
        <w:spacing w:after="60" w:before="0"/>
      </w:pPr>
      <w:r>
        <w:rPr>
          <w:b w:val="0"/>
          <w:i w:val="0"/>
          <w:sz w:val="22"/>
        </w:rPr>
        <w:t>Îmi erai Tată tot timpul (tot timpul!)</w:t>
      </w:r>
    </w:p>
    <w:p>
      <w:pPr>
        <w:spacing w:after="60" w:before="0"/>
      </w:pPr>
      <w:r>
        <w:rPr>
          <w:b w:val="0"/>
          <w:i w:val="0"/>
          <w:sz w:val="22"/>
        </w:rPr>
        <w:t>Îmi scriai izbăvirea în beznă, dincolo de prag (dincolo de prag!)</w:t>
      </w:r>
    </w:p>
    <w:p>
      <w:pPr>
        <w:spacing w:after="60" w:before="0"/>
      </w:pPr>
      <w:r>
        <w:rPr>
          <w:b w:val="0"/>
          <w:i w:val="0"/>
          <w:sz w:val="22"/>
        </w:rPr>
        <w:t>Ce părea absență era atelierul harului drag —</w:t>
      </w:r>
    </w:p>
    <w:p>
      <w:pPr>
        <w:spacing w:after="60" w:before="0"/>
      </w:pPr>
      <w:r>
        <w:rPr>
          <w:b w:val="0"/>
          <w:i w:val="0"/>
          <w:sz w:val="22"/>
        </w:rPr>
        <w:t>Îmi erai Tată tot timpul!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Chorus][full band][gospel choir][soaring guitar]</w:t>
      </w:r>
    </w:p>
    <w:p>
      <w:pPr>
        <w:spacing w:after="60" w:before="0"/>
      </w:pPr>
      <w:r>
        <w:rPr>
          <w:b w:val="0"/>
          <w:i w:val="0"/>
          <w:sz w:val="22"/>
        </w:rPr>
        <w:t>Chiar când nu vedeam — (erai acolo!)</w:t>
      </w:r>
    </w:p>
    <w:p>
      <w:pPr>
        <w:spacing w:after="60" w:before="0"/>
      </w:pPr>
      <w:r>
        <w:rPr>
          <w:b w:val="0"/>
          <w:i w:val="0"/>
          <w:sz w:val="22"/>
        </w:rPr>
        <w:t>în bezna ce n-o puteam citi, îmi ascultai rugăciunea, dorul,</w:t>
      </w:r>
    </w:p>
    <w:p>
      <w:pPr>
        <w:spacing w:after="60" w:before="0"/>
      </w:pPr>
      <w:r>
        <w:rPr>
          <w:b w:val="0"/>
          <w:i w:val="0"/>
          <w:sz w:val="22"/>
        </w:rPr>
        <w:t>Țineai ce se rupea, păstrai ce mai era din mine, cu dor,</w:t>
      </w:r>
    </w:p>
    <w:p>
      <w:pPr>
        <w:spacing w:after="60" w:before="0"/>
      </w:pPr>
      <w:r>
        <w:rPr>
          <w:b w:val="0"/>
          <w:i w:val="0"/>
          <w:sz w:val="22"/>
        </w:rPr>
        <w:t>Îmi erai Tată, îmi erai Tată — chiar când nu vedeam, oblojitor!</w:t>
      </w:r>
    </w:p>
    <w:p>
      <w:pPr>
        <w:spacing w:after="60" w:before="0"/>
      </w:pPr>
      <w:r>
        <w:rPr>
          <w:b w:val="0"/>
          <w:i w:val="0"/>
          <w:sz w:val="22"/>
        </w:rPr>
        <w:t>(Chiar când nu vedeam — Tu îmi erai Tată!)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[Outro][strings]</w:t>
      </w:r>
    </w:p>
    <w:p>
      <w:pPr>
        <w:spacing w:after="60" w:before="0"/>
      </w:pPr>
      <w:r>
        <w:rPr>
          <w:b w:val="0"/>
          <w:i w:val="0"/>
          <w:sz w:val="22"/>
        </w:rPr>
        <w:t>(Tot timpul… Tu îmi erai Tată.)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worship power ballad; haunted piano + distant pad, minor verses lifting to major, soaring guitar + choir; powerful female lead; 74 BPM, F♯ minor → A major. Hindsight-faith; "Tu îmi erai Tată" hook; key-change guitar-driven bridge into full anthem.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77%</w:t>
      </w:r>
    </w:p>
    <w:p>
      <w:pPr>
        <w:spacing w:after="60" w:before="0"/>
      </w:pPr>
      <w:r>
        <w:rPr>
          <w:b w:val="0"/>
          <w:i w:val="0"/>
          <w:sz w:val="22"/>
        </w:rPr>
        <w:t>Song Title: 10 Chiar Când Nu Vedeam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11 Purtat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11 of 12</w:t>
      </w:r>
    </w:p>
    <w:p>
      <w:pPr>
        <w:spacing w:after="60" w:before="0"/>
      </w:pPr>
      <w:r>
        <w:rPr>
          <w:b w:val="0"/>
          <w:i w:val="0"/>
          <w:sz w:val="22"/>
        </w:rPr>
        <w:t>Act: Act 3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JEIM1071EN-11 "Carried"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Worship Ballad × Orchestral Folk-Worship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Worship ballad × orchestral folk-worship; fingerpicked acoustic, soft strings, choir layering; warm female lead; 80 BPM, key of D major. Tender gratitude; "m-ai purtat" hook; orchestral-folk swell bridge.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choir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28%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80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D major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4:06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0:12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Milele nu se potrivesc cu puterea mea — sunt întinderi pe care nu-mi amintesc să le fi trecut.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Când credeam că merg eu, dormeam, și Tu mă purtai.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Nu mă pui jos — mă vei purta acasă.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6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swell orchestral-folk cu cor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Swell orchestral-folk, straturi de cor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"Mă vei purta acasă."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Milele care nu se potrivesc cu mușchii obosiți</w:t>
      </w:r>
    </w:p>
    <w:p>
      <w:pPr>
        <w:spacing w:after="60" w:before="0"/>
      </w:pPr>
      <w:r>
        <w:rPr>
          <w:b w:val="0"/>
          <w:i w:val="0"/>
          <w:sz w:val="22"/>
        </w:rPr>
        <w:t>2. Un tată ridicând un copil prea obosit să pășească</w:t>
      </w:r>
    </w:p>
    <w:p>
      <w:pPr>
        <w:spacing w:after="60" w:before="0"/>
      </w:pPr>
      <w:r>
        <w:rPr>
          <w:b w:val="0"/>
          <w:i w:val="0"/>
          <w:sz w:val="22"/>
        </w:rPr>
        <w:t>3. Genunchii care cedează în pustiu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Refren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"M-ai purtat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"la fiecare milă, fiecare milă!"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2:40–3:15 (puntea "m-ai purtat tot drumul / nu mă pui jos")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Mângâiere / odihnă în slăbiciune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Cel epuizat înțelege că nu rușinea, ci brațele Tatălui l-au ținut.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fingerpicked acoustic + soft strings, ≤0:12]</w:t>
      </w:r>
    </w:p>
    <w:p>
      <w:pPr>
        <w:spacing w:after="60" w:before="0"/>
      </w:pPr>
      <w:r>
        <w:rPr>
          <w:b w:val="0"/>
          <w:i w:val="0"/>
          <w:sz w:val="22"/>
        </w:rPr>
        <w:t>M-ai purtat… (la fiecare milă, fiecare milă)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adunat distanța de la start până aici,</w:t>
      </w:r>
    </w:p>
    <w:p>
      <w:pPr>
        <w:spacing w:after="60" w:before="0"/>
      </w:pPr>
      <w:r>
        <w:rPr>
          <w:b w:val="0"/>
          <w:i w:val="0"/>
          <w:sz w:val="22"/>
        </w:rPr>
        <w:t>Și milele nu se potrivesc cu mușchii, iar anii-s mai mulți decât tăria, mă prind de frici;</w:t>
      </w:r>
    </w:p>
    <w:p>
      <w:pPr>
        <w:spacing w:after="60" w:before="0"/>
      </w:pPr>
      <w:r>
        <w:rPr>
          <w:b w:val="0"/>
          <w:i w:val="0"/>
          <w:sz w:val="22"/>
        </w:rPr>
        <w:t>Au fost întinderi în pustiu pe care nu-mi amintesc să le fi trecut —</w:t>
      </w:r>
    </w:p>
    <w:p>
      <w:pPr>
        <w:spacing w:after="60" w:before="0"/>
      </w:pPr>
      <w:r>
        <w:rPr>
          <w:b w:val="0"/>
          <w:i w:val="0"/>
          <w:sz w:val="22"/>
        </w:rPr>
        <w:t>Căci când credeam că merg eu, dormeam, și Tu mă purtai, neștiut.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Cum ridică un tată un copil prea obosit ca să mai pășească,</w:t>
      </w:r>
    </w:p>
    <w:p>
      <w:pPr>
        <w:spacing w:after="60" w:before="0"/>
      </w:pPr>
      <w:r>
        <w:rPr>
          <w:b w:val="0"/>
          <w:i w:val="0"/>
          <w:sz w:val="22"/>
        </w:rPr>
        <w:t>Mi-ai luat orice "nu pot" și m-ai ținut lângă Tine, să nu mă pierd defel.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M-ai purtat — (la fiecare milă, fiecare milă),</w:t>
      </w:r>
    </w:p>
    <w:p>
      <w:pPr>
        <w:spacing w:after="60" w:before="0"/>
      </w:pPr>
      <w:r>
        <w:rPr>
          <w:b w:val="0"/>
          <w:i w:val="0"/>
          <w:sz w:val="22"/>
        </w:rPr>
        <w:t>prin părțile de care nu-mi amintesc, mă țineai în liniște și milă;</w:t>
      </w:r>
    </w:p>
    <w:p>
      <w:pPr>
        <w:spacing w:after="60" w:before="0"/>
      </w:pPr>
      <w:r>
        <w:rPr>
          <w:b w:val="0"/>
          <w:i w:val="0"/>
          <w:sz w:val="22"/>
        </w:rPr>
        <w:t>Când picioarele-mi cedau și nu puteam să fac un pas,</w:t>
      </w:r>
    </w:p>
    <w:p>
      <w:pPr>
        <w:spacing w:after="60" w:before="0"/>
      </w:pPr>
      <w:r>
        <w:rPr>
          <w:b w:val="0"/>
          <w:i w:val="0"/>
          <w:sz w:val="22"/>
        </w:rPr>
        <w:t>M-ai purtat, Tată — erai tare când eu eram rănit, fără glas!</w:t>
      </w:r>
    </w:p>
    <w:p>
      <w:pPr>
        <w:spacing w:after="60" w:before="0"/>
      </w:pPr>
      <w:r>
        <w:rPr>
          <w:b w:val="0"/>
          <w:i w:val="0"/>
          <w:sz w:val="22"/>
        </w:rPr>
        <w:t>(M-ai purtat — la fiecare milă, fiecare milă.)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Mă rușinam că nu pot urca, că nu pot duce greul,</w:t>
      </w:r>
    </w:p>
    <w:p>
      <w:pPr>
        <w:spacing w:after="60" w:before="0"/>
      </w:pPr>
      <w:r>
        <w:rPr>
          <w:b w:val="0"/>
          <w:i w:val="0"/>
          <w:sz w:val="22"/>
        </w:rPr>
        <w:t>Acum văd: singurul motiv că-s în picioare ești Tu, e cerul —</w:t>
      </w:r>
    </w:p>
    <w:p>
      <w:pPr>
        <w:spacing w:after="60" w:before="0"/>
      </w:pPr>
      <w:r>
        <w:rPr>
          <w:b w:val="0"/>
          <w:i w:val="0"/>
          <w:sz w:val="22"/>
        </w:rPr>
        <w:t>Nu Te-a dezamăgit slăbiciunea genunchilor mei,</w:t>
      </w:r>
    </w:p>
    <w:p>
      <w:pPr>
        <w:spacing w:after="60" w:before="0"/>
      </w:pPr>
      <w:r>
        <w:rPr>
          <w:b w:val="0"/>
          <w:i w:val="0"/>
          <w:sz w:val="22"/>
        </w:rPr>
        <w:t>Dumnezeu ce-nfiază galaxii S-a plecat să mă poarte prin 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Așa că nu mai joc o tărie ce n-am avut-o defel —</w:t>
      </w:r>
    </w:p>
    <w:p>
      <w:pPr>
        <w:spacing w:after="60" w:before="0"/>
      </w:pPr>
      <w:r>
        <w:rPr>
          <w:b w:val="0"/>
          <w:i w:val="0"/>
          <w:sz w:val="22"/>
        </w:rPr>
        <w:t>Nu-i rușine să fii mic când ai un Tată mare, fidel!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M-ai purtat — (la fiecare milă, fiecare milă),</w:t>
      </w:r>
    </w:p>
    <w:p>
      <w:pPr>
        <w:spacing w:after="60" w:before="0"/>
      </w:pPr>
      <w:r>
        <w:rPr>
          <w:b w:val="0"/>
          <w:i w:val="0"/>
          <w:sz w:val="22"/>
        </w:rPr>
        <w:t>prin părțile de care nu-mi amintesc, mă țineai în liniște și milă;</w:t>
      </w:r>
    </w:p>
    <w:p>
      <w:pPr>
        <w:spacing w:after="60" w:before="0"/>
      </w:pPr>
      <w:r>
        <w:rPr>
          <w:b w:val="0"/>
          <w:i w:val="0"/>
          <w:sz w:val="22"/>
        </w:rPr>
        <w:t>Când picioarele-mi cedau și nu puteam să fac un pas,</w:t>
      </w:r>
    </w:p>
    <w:p>
      <w:pPr>
        <w:spacing w:after="60" w:before="0"/>
      </w:pPr>
      <w:r>
        <w:rPr>
          <w:b w:val="0"/>
          <w:i w:val="0"/>
          <w:sz w:val="22"/>
        </w:rPr>
        <w:t>M-ai purtat, Tată — erai tare când eu eram rănit, fără glas!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orchestral-folk swell, choir layering]</w:t>
      </w:r>
    </w:p>
    <w:p>
      <w:pPr>
        <w:spacing w:after="60" w:before="0"/>
      </w:pPr>
      <w:r>
        <w:rPr>
          <w:b w:val="0"/>
          <w:i w:val="0"/>
          <w:sz w:val="22"/>
        </w:rPr>
        <w:t>M-ai purtat tot drumul (tot drumul!)</w:t>
      </w:r>
    </w:p>
    <w:p>
      <w:pPr>
        <w:spacing w:after="60" w:before="0"/>
      </w:pPr>
      <w:r>
        <w:rPr>
          <w:b w:val="0"/>
          <w:i w:val="0"/>
          <w:sz w:val="22"/>
        </w:rPr>
        <w:t>Fiecare milă ascunsă, cea mai grea (fiecare milă!)</w:t>
      </w:r>
    </w:p>
    <w:p>
      <w:pPr>
        <w:spacing w:after="60" w:before="0"/>
      </w:pPr>
      <w:r>
        <w:rPr>
          <w:b w:val="0"/>
          <w:i w:val="0"/>
          <w:sz w:val="22"/>
        </w:rPr>
        <w:t>Și nu mă pui jos (nu, nu jos!)</w:t>
      </w:r>
    </w:p>
    <w:p>
      <w:pPr>
        <w:spacing w:after="60" w:before="0"/>
      </w:pPr>
      <w:r>
        <w:rPr>
          <w:b w:val="0"/>
          <w:i w:val="0"/>
          <w:sz w:val="22"/>
        </w:rPr>
        <w:t>Mă vei purta acasă peste-o clipă, în slavă!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full but warm, choir]</w:t>
      </w:r>
    </w:p>
    <w:p>
      <w:pPr>
        <w:spacing w:after="60" w:before="0"/>
      </w:pPr>
      <w:r>
        <w:rPr>
          <w:b w:val="0"/>
          <w:i w:val="0"/>
          <w:sz w:val="22"/>
        </w:rPr>
        <w:t>M-ai purtat — (la fiecare milă, fiecare milă),</w:t>
      </w:r>
    </w:p>
    <w:p>
      <w:pPr>
        <w:spacing w:after="60" w:before="0"/>
      </w:pPr>
      <w:r>
        <w:rPr>
          <w:b w:val="0"/>
          <w:i w:val="0"/>
          <w:sz w:val="22"/>
        </w:rPr>
        <w:t>prin părțile de care nu-mi amintesc, mă țineai în liniște și milă;</w:t>
      </w:r>
    </w:p>
    <w:p>
      <w:pPr>
        <w:spacing w:after="60" w:before="0"/>
      </w:pPr>
      <w:r>
        <w:rPr>
          <w:b w:val="0"/>
          <w:i w:val="0"/>
          <w:sz w:val="22"/>
        </w:rPr>
        <w:t>Când picioarele-mi cedau și nu puteam să fac un pas,</w:t>
      </w:r>
    </w:p>
    <w:p>
      <w:pPr>
        <w:spacing w:after="60" w:before="0"/>
      </w:pPr>
      <w:r>
        <w:rPr>
          <w:b w:val="0"/>
          <w:i w:val="0"/>
          <w:sz w:val="22"/>
        </w:rPr>
        <w:t>M-ai purtat, Tată — erai tare când eu eram rănit, fără glas!</w:t>
      </w:r>
    </w:p>
    <w:p>
      <w:pPr>
        <w:spacing w:after="60" w:before="0"/>
      </w:pPr>
      <w:r>
        <w:rPr>
          <w:b w:val="0"/>
          <w:i w:val="0"/>
          <w:sz w:val="22"/>
        </w:rPr>
        <w:t>(M-ai purtat — la fiecare milă, fiecare milă.)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96%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34%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38% — Intimate-Declarative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97% (Melodic 97 / Rhythmic 96 / Phonetic 98)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98% (Hook 98 / Groove 97 / Replay 98 / Payoff 98 / Emotion 99 / Loop 98)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Baladă de recunoștință: Tatăl ne poartă ca un părinte pe copilul ostenit (Deut 1:31, Isaia 46:4). Imagini concrete (milele care nu se potrivesc cu puterea, copilul ridicat) ancorează adevărul. Puntea oferă promisiunea apropriabilă "mă vei purta acasă".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11 Purtat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[Intro][acoustic guitar][soft strings]</w:t>
      </w:r>
    </w:p>
    <w:p>
      <w:pPr>
        <w:spacing w:after="60" w:before="0"/>
      </w:pPr>
      <w:r>
        <w:rPr>
          <w:b w:val="0"/>
          <w:i w:val="0"/>
          <w:sz w:val="22"/>
        </w:rPr>
        <w:t>M-ai purtat… (la fiecare milă, fiecare milă)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adunat distanța de la start până aici,</w:t>
      </w:r>
    </w:p>
    <w:p>
      <w:pPr>
        <w:spacing w:after="60" w:before="0"/>
      </w:pPr>
      <w:r>
        <w:rPr>
          <w:b w:val="0"/>
          <w:i w:val="0"/>
          <w:sz w:val="22"/>
        </w:rPr>
        <w:t>Și milele nu se potrivesc cu mușchii, iar anii-s mai mulți decât tăria, mă prind de frici;</w:t>
      </w:r>
    </w:p>
    <w:p>
      <w:pPr>
        <w:spacing w:after="60" w:before="0"/>
      </w:pPr>
      <w:r>
        <w:rPr>
          <w:b w:val="0"/>
          <w:i w:val="0"/>
          <w:sz w:val="22"/>
        </w:rPr>
        <w:t>Au fost întinderi în pustiu pe care nu-mi amintesc să le fi trecut —</w:t>
      </w:r>
    </w:p>
    <w:p>
      <w:pPr>
        <w:spacing w:after="60" w:before="0"/>
      </w:pPr>
      <w:r>
        <w:rPr>
          <w:b w:val="0"/>
          <w:i w:val="0"/>
          <w:sz w:val="22"/>
        </w:rPr>
        <w:t>Căci când credeam că merg eu, dormeam, și Tu mă purtai, neștiut.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Cum ridică un tată un copil prea obosit ca să mai pășească,</w:t>
      </w:r>
    </w:p>
    <w:p>
      <w:pPr>
        <w:spacing w:after="60" w:before="0"/>
      </w:pPr>
      <w:r>
        <w:rPr>
          <w:b w:val="0"/>
          <w:i w:val="0"/>
          <w:sz w:val="22"/>
        </w:rPr>
        <w:t>Mi-ai luat orice "nu pot" și m-ai ținut lângă Tine, să nu mă pierd defel.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swell][choir]</w:t>
      </w:r>
    </w:p>
    <w:p>
      <w:pPr>
        <w:spacing w:after="60" w:before="0"/>
      </w:pPr>
      <w:r>
        <w:rPr>
          <w:b w:val="0"/>
          <w:i w:val="0"/>
          <w:sz w:val="22"/>
        </w:rPr>
        <w:t>M-ai purtat — (la fiecare milă, fiecare milă),</w:t>
      </w:r>
    </w:p>
    <w:p>
      <w:pPr>
        <w:spacing w:after="60" w:before="0"/>
      </w:pPr>
      <w:r>
        <w:rPr>
          <w:b w:val="0"/>
          <w:i w:val="0"/>
          <w:sz w:val="22"/>
        </w:rPr>
        <w:t>prin părțile de care nu-mi amintesc, mă țineai în liniște și milă;</w:t>
      </w:r>
    </w:p>
    <w:p>
      <w:pPr>
        <w:spacing w:after="60" w:before="0"/>
      </w:pPr>
      <w:r>
        <w:rPr>
          <w:b w:val="0"/>
          <w:i w:val="0"/>
          <w:sz w:val="22"/>
        </w:rPr>
        <w:t>Când picioarele-mi cedau și nu puteam să fac un pas,</w:t>
      </w:r>
    </w:p>
    <w:p>
      <w:pPr>
        <w:spacing w:after="60" w:before="0"/>
      </w:pPr>
      <w:r>
        <w:rPr>
          <w:b w:val="0"/>
          <w:i w:val="0"/>
          <w:sz w:val="22"/>
        </w:rPr>
        <w:t>M-ai purtat, Tată — erai tare când eu eram rănit, fără glas!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Mă rușinam că nu pot urca, că nu pot duce greul,</w:t>
      </w:r>
    </w:p>
    <w:p>
      <w:pPr>
        <w:spacing w:after="60" w:before="0"/>
      </w:pPr>
      <w:r>
        <w:rPr>
          <w:b w:val="0"/>
          <w:i w:val="0"/>
          <w:sz w:val="22"/>
        </w:rPr>
        <w:t>Acum văd: singurul motiv că-s în picioare ești Tu, e cerul —</w:t>
      </w:r>
    </w:p>
    <w:p>
      <w:pPr>
        <w:spacing w:after="60" w:before="0"/>
      </w:pPr>
      <w:r>
        <w:rPr>
          <w:b w:val="0"/>
          <w:i w:val="0"/>
          <w:sz w:val="22"/>
        </w:rPr>
        <w:t>Nu Te-a dezamăgit slăbiciunea genunchilor mei,</w:t>
      </w:r>
    </w:p>
    <w:p>
      <w:pPr>
        <w:spacing w:after="60" w:before="0"/>
      </w:pPr>
      <w:r>
        <w:rPr>
          <w:b w:val="0"/>
          <w:i w:val="0"/>
          <w:sz w:val="22"/>
        </w:rPr>
        <w:t>Dumnezeu ce-nfiază galaxii S-a plecat să mă poarte prin 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Așa că nu mai joc o tărie ce n-am avut-o defel —</w:t>
      </w:r>
    </w:p>
    <w:p>
      <w:pPr>
        <w:spacing w:after="60" w:before="0"/>
      </w:pPr>
      <w:r>
        <w:rPr>
          <w:b w:val="0"/>
          <w:i w:val="0"/>
          <w:sz w:val="22"/>
        </w:rPr>
        <w:t>Nu-i rușine să fii mic când ai un Tată mare, fidel!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[Chorus][strings swell][choir]</w:t>
      </w:r>
    </w:p>
    <w:p>
      <w:pPr>
        <w:spacing w:after="60" w:before="0"/>
      </w:pPr>
      <w:r>
        <w:rPr>
          <w:b w:val="0"/>
          <w:i w:val="0"/>
          <w:sz w:val="22"/>
        </w:rPr>
        <w:t>M-ai purtat — (la fiecare milă, fiecare milă),</w:t>
      </w:r>
    </w:p>
    <w:p>
      <w:pPr>
        <w:spacing w:after="60" w:before="0"/>
      </w:pPr>
      <w:r>
        <w:rPr>
          <w:b w:val="0"/>
          <w:i w:val="0"/>
          <w:sz w:val="22"/>
        </w:rPr>
        <w:t>prin părțile de care nu-mi amintesc, mă țineai în liniște și milă;</w:t>
      </w:r>
    </w:p>
    <w:p>
      <w:pPr>
        <w:spacing w:after="60" w:before="0"/>
      </w:pPr>
      <w:r>
        <w:rPr>
          <w:b w:val="0"/>
          <w:i w:val="0"/>
          <w:sz w:val="22"/>
        </w:rPr>
        <w:t>Când picioarele-mi cedau și nu puteam să fac un pas,</w:t>
      </w:r>
    </w:p>
    <w:p>
      <w:pPr>
        <w:spacing w:after="60" w:before="0"/>
      </w:pPr>
      <w:r>
        <w:rPr>
          <w:b w:val="0"/>
          <w:i w:val="0"/>
          <w:sz w:val="22"/>
        </w:rPr>
        <w:t>M-ai purtat, Tată — erai tare când eu eram rănit, fără glas!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[Bridge][strings swell][choir]</w:t>
      </w:r>
    </w:p>
    <w:p>
      <w:pPr>
        <w:spacing w:after="60" w:before="0"/>
      </w:pPr>
      <w:r>
        <w:rPr>
          <w:b w:val="0"/>
          <w:i w:val="0"/>
          <w:sz w:val="22"/>
        </w:rPr>
        <w:t>M-ai purtat tot drumul (tot drumul!)</w:t>
      </w:r>
    </w:p>
    <w:p>
      <w:pPr>
        <w:spacing w:after="60" w:before="0"/>
      </w:pPr>
      <w:r>
        <w:rPr>
          <w:b w:val="0"/>
          <w:i w:val="0"/>
          <w:sz w:val="22"/>
        </w:rPr>
        <w:t>Fiecare milă ascunsă, cea mai grea (fiecare milă!)</w:t>
      </w:r>
    </w:p>
    <w:p>
      <w:pPr>
        <w:spacing w:after="60" w:before="0"/>
      </w:pPr>
      <w:r>
        <w:rPr>
          <w:b w:val="0"/>
          <w:i w:val="0"/>
          <w:sz w:val="22"/>
        </w:rPr>
        <w:t>Și nu mă pui jos (nu, nu jos!)</w:t>
      </w:r>
    </w:p>
    <w:p>
      <w:pPr>
        <w:spacing w:after="60" w:before="0"/>
      </w:pPr>
      <w:r>
        <w:rPr>
          <w:b w:val="0"/>
          <w:i w:val="0"/>
          <w:sz w:val="22"/>
        </w:rPr>
        <w:t>Mă vei purta acasă peste-o clipă, în slavă!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Chorus][full band][choir]</w:t>
      </w:r>
    </w:p>
    <w:p>
      <w:pPr>
        <w:spacing w:after="60" w:before="0"/>
      </w:pPr>
      <w:r>
        <w:rPr>
          <w:b w:val="0"/>
          <w:i w:val="0"/>
          <w:sz w:val="22"/>
        </w:rPr>
        <w:t>M-ai purtat — (la fiecare milă, fiecare milă),</w:t>
      </w:r>
    </w:p>
    <w:p>
      <w:pPr>
        <w:spacing w:after="60" w:before="0"/>
      </w:pPr>
      <w:r>
        <w:rPr>
          <w:b w:val="0"/>
          <w:i w:val="0"/>
          <w:sz w:val="22"/>
        </w:rPr>
        <w:t>prin părțile de care nu-mi amintesc, mă țineai în liniște și milă;</w:t>
      </w:r>
    </w:p>
    <w:p>
      <w:pPr>
        <w:spacing w:after="60" w:before="0"/>
      </w:pPr>
      <w:r>
        <w:rPr>
          <w:b w:val="0"/>
          <w:i w:val="0"/>
          <w:sz w:val="22"/>
        </w:rPr>
        <w:t>Când picioarele-mi cedau și nu puteam să fac un pas,</w:t>
      </w:r>
    </w:p>
    <w:p>
      <w:pPr>
        <w:spacing w:after="60" w:before="0"/>
      </w:pPr>
      <w:r>
        <w:rPr>
          <w:b w:val="0"/>
          <w:i w:val="0"/>
          <w:sz w:val="22"/>
        </w:rPr>
        <w:t>M-ai purtat, Tată — erai tare când eu eram rănit, fără glas!</w:t>
      </w:r>
    </w:p>
    <w:p>
      <w:pPr>
        <w:spacing w:after="60" w:before="0"/>
      </w:pPr>
      <w:r>
        <w:rPr>
          <w:b w:val="0"/>
          <w:i w:val="0"/>
          <w:sz w:val="22"/>
        </w:rPr>
        <w:t>(M-ai purtat — la fiecare milă, fiecare milă.)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Worship ballad × orchestral folk-worship; fingerpicked acoustic, soft strings, choir layering; warm female lead; 80 BPM, key of D major. Tender gratitude; "m-ai purtat" hook; orchestral-folk swell bridge.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60" w:before="0"/>
      </w:pPr>
      <w:r>
        <w:rPr>
          <w:b w:val="0"/>
          <w:i w:val="0"/>
          <w:sz w:val="22"/>
        </w:rPr>
        <w:t>Song Title: 11 Purtat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r>
        <w:br w:type="page"/>
      </w:r>
    </w:p>
    <w:p>
      <w:pPr>
        <w:pStyle w:val="Heading1"/>
      </w:pPr>
      <w:r>
        <w:t>12 Ziua Tatălui, Pe Veci</w:t>
      </w:r>
    </w:p>
    <w:p>
      <w:pPr>
        <w:spacing w:after="60" w:before="0"/>
      </w:pPr>
      <w:r>
        <w:rPr>
          <w:b w:val="0"/>
          <w:i w:val="0"/>
          <w:sz w:val="22"/>
        </w:rPr>
        <w:t>Album: Ziua Tatălui</w:t>
      </w:r>
    </w:p>
    <w:p>
      <w:pPr>
        <w:spacing w:after="60" w:before="0"/>
      </w:pPr>
      <w:r>
        <w:rPr>
          <w:b w:val="0"/>
          <w:i w:val="0"/>
          <w:sz w:val="22"/>
        </w:rPr>
        <w:t>Track: 12 of 12</w:t>
      </w:r>
    </w:p>
    <w:p>
      <w:pPr>
        <w:spacing w:after="60" w:before="0"/>
      </w:pPr>
      <w:r>
        <w:rPr>
          <w:b w:val="0"/>
          <w:i w:val="0"/>
          <w:sz w:val="22"/>
        </w:rPr>
        <w:t>Act: Act 3</w:t>
      </w:r>
    </w:p>
    <w:p>
      <w:pPr>
        <w:spacing w:after="60" w:before="0"/>
      </w:pPr>
      <w:r>
        <w:rPr>
          <w:b w:val="0"/>
          <w:i w:val="0"/>
          <w:sz w:val="22"/>
        </w:rPr>
        <w:t>Persona: Jubilee Inspire</w:t>
      </w:r>
    </w:p>
    <w:p>
      <w:pPr>
        <w:spacing w:after="60" w:before="0"/>
      </w:pPr>
      <w:r>
        <w:rPr>
          <w:b w:val="0"/>
          <w:i w:val="0"/>
          <w:sz w:val="22"/>
        </w:rPr>
        <w:t>Content Mode: Default</w:t>
      </w:r>
    </w:p>
    <w:p>
      <w:pPr>
        <w:spacing w:after="60" w:before="0"/>
      </w:pPr>
      <w:r>
        <w:rPr>
          <w:b w:val="0"/>
          <w:i w:val="0"/>
          <w:sz w:val="22"/>
        </w:rPr>
        <w:t>Sursă / Source: JEIM1071EN-12 "Forever Father's Day" · Traducere RO (vezi /.prompts/translate_Romanian.md)</w:t>
      </w:r>
    </w:p>
    <w:p>
      <w:pPr>
        <w:pStyle w:val="Heading2"/>
      </w:pPr>
      <w:r>
        <w:t>Production Metadata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Music Styles: Anthemic Arena Worship × Gospel Choir Finale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(Suno-ready): Romanian-language vocal. Anthemic arena worship × gospel-choir finale; bright piano reprising T1 motif, full band, mass gospel choir + kids + brass; radiant female lead; 126 BPM, A major → B major final lift. Celebratory eternal sendoff; "E Ziua Tatălui — în veci" hook; T1-reprise bridge into ascending modulations; outro echoes back to T1's greeting.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Vocal Gender: Female lead (Jubilee) + mass gospel choir + kids + brass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Weirdness Score: 30%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 Influence Score: 79%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Tempo (BPM): 126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Key: A major (→ B major final lift)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Song Length: 4:24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 Delivery Timestamp: 0:08</w:t>
      </w:r>
    </w:p>
    <w:p>
      <w:pPr>
        <w:pStyle w:val="Heading2"/>
      </w:pPr>
      <w:r>
        <w:t>Song-Level Emotional Arc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Establish: O zi pe-un calendar n-avea cum să-I ajungă.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Escalate: Adu tot albumul — fiecare vers cântat — cerul abia începe.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Elevate: Orice zi e ziua Tatălui; e o Zi a Tatălui pe veci.</w:t>
      </w:r>
    </w:p>
    <w:p>
      <w:pPr>
        <w:pStyle w:val="Heading2"/>
      </w:pPr>
      <w:r>
        <w:t>Bridge Architecture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Word Count: 7 cuvinte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Repetition Pattern: reluarea șoaptei din T1, apoi modulații ascendente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Dynamic Shift: Reluare hush T1 → modulații + cor + copii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First-Person Declaration: "O voi cânta o mie de ani."</w:t>
      </w:r>
    </w:p>
    <w:p>
      <w:pPr>
        <w:pStyle w:val="Heading2"/>
      </w:pPr>
      <w:r>
        <w:t>Sensory Anchor Inventory</w:t>
      </w:r>
    </w:p>
    <w:p>
      <w:pPr>
        <w:spacing w:after="60" w:before="0"/>
      </w:pPr>
      <w:r>
        <w:rPr>
          <w:b w:val="0"/>
          <w:i w:val="0"/>
          <w:sz w:val="22"/>
        </w:rPr>
        <w:t>1. O felicitare prea mică pentru veșnicie</w:t>
      </w:r>
    </w:p>
    <w:p>
      <w:pPr>
        <w:spacing w:after="60" w:before="0"/>
      </w:pPr>
      <w:r>
        <w:rPr>
          <w:b w:val="0"/>
          <w:i w:val="0"/>
          <w:sz w:val="22"/>
        </w:rPr>
        <w:t>2. Tot "albumul" adus pe masă — fiecare vers cântat (Abba, praise-break, noaptea tăcerii)</w:t>
      </w:r>
    </w:p>
    <w:p>
      <w:pPr>
        <w:spacing w:after="60" w:before="0"/>
      </w:pPr>
      <w:r>
        <w:rPr>
          <w:b w:val="0"/>
          <w:i w:val="0"/>
          <w:sz w:val="22"/>
        </w:rPr>
        <w:t>3. Cerul care abia începe să sărbătorească fiecare copil</w:t>
      </w:r>
    </w:p>
    <w:p>
      <w:pPr>
        <w:pStyle w:val="Heading2"/>
      </w:pPr>
      <w:r>
        <w:t>Call-and-Response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Intro + refren + tag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Call Line: "E Ziua Tatălui —"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Response Line: "în veci, mereu!"</w:t>
      </w:r>
    </w:p>
    <w:p>
      <w:pPr>
        <w:pStyle w:val="Heading2"/>
      </w:pPr>
      <w:r>
        <w:t>Ministry Moment / Shareable Zone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Location: 3:05–3:50 (puntea reluată + modulațiile ascendente "o mie de ani")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Type: Goosebump / sărbătoare veșnică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Intended Effect: O sală întreagă realizând că sărbătoarea Tatălui nu se sfârșește niciodată — și se leagă înapoi de prima piesă.</w:t>
      </w:r>
    </w:p>
    <w:p>
      <w:pPr>
        <w:pStyle w:val="Heading2"/>
      </w:pPr>
      <w:r>
        <w:t>Lyrics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bright piano reprising T1 motif, ≤0:08]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 zi pe-un calendar n-avea cum să-Ți ajungă —</w:t>
      </w:r>
    </w:p>
    <w:p>
      <w:pPr>
        <w:spacing w:after="60" w:before="0"/>
      </w:pPr>
      <w:r>
        <w:rPr>
          <w:b w:val="0"/>
          <w:i w:val="0"/>
          <w:sz w:val="22"/>
        </w:rPr>
        <w:t>Cum torni veșnicia într-o felicitare, oricât de lungă?</w:t>
      </w:r>
    </w:p>
    <w:p>
      <w:pPr>
        <w:spacing w:after="60" w:before="0"/>
      </w:pPr>
      <w:r>
        <w:rPr>
          <w:b w:val="0"/>
          <w:i w:val="0"/>
          <w:sz w:val="22"/>
        </w:rPr>
        <w:t>Ești Tată dinainte de-nceput și după ultima stea,</w:t>
      </w:r>
    </w:p>
    <w:p>
      <w:pPr>
        <w:spacing w:after="60" w:before="0"/>
      </w:pPr>
      <w:r>
        <w:rPr>
          <w:b w:val="0"/>
          <w:i w:val="0"/>
          <w:sz w:val="22"/>
        </w:rPr>
        <w:t>Așa că nu ne-ajunge-o zi și Te iubim cum ești — pe vecie, 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alergarea și purtarea, dimineața și noaptea grea,</w:t>
      </w:r>
    </w:p>
    <w:p>
      <w:pPr>
        <w:spacing w:after="60" w:before="0"/>
      </w:pPr>
      <w:r>
        <w:rPr>
          <w:b w:val="0"/>
          <w:i w:val="0"/>
          <w:sz w:val="22"/>
        </w:rPr>
        <w:t>toate duceau spre lumina asta ce nu se mai sfârșea!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60" w:before="0"/>
      </w:pPr>
      <w:r>
        <w:rPr>
          <w:b w:val="0"/>
          <w:i w:val="0"/>
          <w:sz w:val="22"/>
        </w:rPr>
        <w:t>nu un pătrat pe-un calendar, ci zile fără capăt, fără greu,</w:t>
      </w:r>
    </w:p>
    <w:p>
      <w:pPr>
        <w:spacing w:after="60" w:before="0"/>
      </w:pPr>
      <w:r>
        <w:rPr>
          <w:b w:val="0"/>
          <w:i w:val="0"/>
          <w:sz w:val="22"/>
        </w:rPr>
        <w:t>O vom cânta în slavă când soarele-și va fi spus cuvântul —</w:t>
      </w:r>
    </w:p>
    <w:p>
      <w:pPr>
        <w:spacing w:after="60" w:before="0"/>
      </w:pPr>
      <w:r>
        <w:rPr>
          <w:b w:val="0"/>
          <w:i w:val="0"/>
          <w:sz w:val="22"/>
        </w:rPr>
        <w:t>Orice zi e ziua Tatălui; o ține veșnic legământul!</w:t>
      </w:r>
    </w:p>
    <w:p>
      <w:pPr>
        <w:spacing w:after="60" w:before="0"/>
      </w:pPr>
      <w:r>
        <w:rPr>
          <w:b w:val="0"/>
          <w:i w:val="0"/>
          <w:sz w:val="22"/>
        </w:rPr>
        <w:t>(E Ziua Tatălui — în veci, mereu!)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Adu tot albumul cu tine, fiecare vers cântat —</w:t>
      </w:r>
    </w:p>
    <w:p>
      <w:pPr>
        <w:spacing w:after="60" w:before="0"/>
      </w:pPr>
      <w:r>
        <w:rPr>
          <w:b w:val="0"/>
          <w:i w:val="0"/>
          <w:sz w:val="22"/>
        </w:rPr>
        <w:t>Abba și praise-break-ul și noaptea-n care tăcerea-a răsunat;</w:t>
      </w:r>
    </w:p>
    <w:p>
      <w:pPr>
        <w:spacing w:after="60" w:before="0"/>
      </w:pPr>
      <w:r>
        <w:rPr>
          <w:b w:val="0"/>
          <w:i w:val="0"/>
          <w:sz w:val="22"/>
        </w:rPr>
        <w:t>Pune-le grămadă pe masă, lasă recunoștința să curgă-n șuvoi,</w:t>
      </w:r>
    </w:p>
    <w:p>
      <w:pPr>
        <w:spacing w:after="60" w:before="0"/>
      </w:pPr>
      <w:r>
        <w:rPr>
          <w:b w:val="0"/>
          <w:i w:val="0"/>
          <w:sz w:val="22"/>
        </w:rPr>
        <w:t>Căci cerul abia începe să sărbătorească orice copil — cântați-o, apoi!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e ultim vers în veșnicie, ușa nu se-nchide nicicând —</w:t>
      </w:r>
    </w:p>
    <w:p>
      <w:pPr>
        <w:spacing w:after="60" w:before="0"/>
      </w:pPr>
      <w:r>
        <w:rPr>
          <w:b w:val="0"/>
          <w:i w:val="0"/>
          <w:sz w:val="22"/>
        </w:rPr>
        <w:t>Vom găsi mereu un nou temei să-L adorăm, cântând!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60" w:before="0"/>
      </w:pPr>
      <w:r>
        <w:rPr>
          <w:b w:val="0"/>
          <w:i w:val="0"/>
          <w:sz w:val="22"/>
        </w:rPr>
        <w:t>nu un pătrat pe-un calendar, ci zile fără capăt, fără greu,</w:t>
      </w:r>
    </w:p>
    <w:p>
      <w:pPr>
        <w:spacing w:after="60" w:before="0"/>
      </w:pPr>
      <w:r>
        <w:rPr>
          <w:b w:val="0"/>
          <w:i w:val="0"/>
          <w:sz w:val="22"/>
        </w:rPr>
        <w:t>O vom cânta în slavă când soarele-și va fi spus cuvântul —</w:t>
      </w:r>
    </w:p>
    <w:p>
      <w:pPr>
        <w:spacing w:after="60" w:before="0"/>
      </w:pPr>
      <w:r>
        <w:rPr>
          <w:b w:val="0"/>
          <w:i w:val="0"/>
          <w:sz w:val="22"/>
        </w:rPr>
        <w:t>Orice zi e ziua Tatălui; o ține veșnic legământul!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reprise hush of T1, then ascending modulations, choir + kids]</w:t>
      </w:r>
    </w:p>
    <w:p>
      <w:pPr>
        <w:spacing w:after="60" w:before="0"/>
      </w:pPr>
      <w:r>
        <w:rPr>
          <w:b w:val="0"/>
          <w:i w:val="0"/>
          <w:sz w:val="22"/>
        </w:rPr>
        <w:t>O voi cânta o mie de ani (o mie de ani!)</w:t>
      </w:r>
    </w:p>
    <w:p>
      <w:pPr>
        <w:spacing w:after="60" w:before="0"/>
      </w:pPr>
      <w:r>
        <w:rPr>
          <w:b w:val="0"/>
          <w:i w:val="0"/>
          <w:sz w:val="22"/>
        </w:rPr>
        <w:t>O voi cânta când cerul se va topi (se va topi!)</w:t>
      </w:r>
    </w:p>
    <w:p>
      <w:pPr>
        <w:spacing w:after="60" w:before="0"/>
      </w:pPr>
      <w:r>
        <w:rPr>
          <w:b w:val="0"/>
          <w:i w:val="0"/>
          <w:sz w:val="22"/>
        </w:rPr>
        <w:t>Tot mai tare, an de an, fierbinte —</w:t>
      </w:r>
    </w:p>
    <w:p>
      <w:pPr>
        <w:spacing w:after="60" w:before="0"/>
      </w:pPr>
      <w:r>
        <w:rPr>
          <w:b w:val="0"/>
          <w:i w:val="0"/>
          <w:sz w:val="22"/>
        </w:rPr>
        <w:t>Ziua Tatălui pe veci e-aici, de-acum-nainte!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change to B, mass gospel choir + kids + brass, full lift]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60" w:before="0"/>
      </w:pPr>
      <w:r>
        <w:rPr>
          <w:b w:val="0"/>
          <w:i w:val="0"/>
          <w:sz w:val="22"/>
        </w:rPr>
        <w:t>nu un pătrat pe-un calendar, ci zile fără capăt, fără greu,</w:t>
      </w:r>
    </w:p>
    <w:p>
      <w:pPr>
        <w:spacing w:after="60" w:before="0"/>
      </w:pPr>
      <w:r>
        <w:rPr>
          <w:b w:val="0"/>
          <w:i w:val="0"/>
          <w:sz w:val="22"/>
        </w:rPr>
        <w:t>O vom cânta în slavă când soarele-și va fi spus cuvântul —</w:t>
      </w:r>
    </w:p>
    <w:p>
      <w:pPr>
        <w:spacing w:after="60" w:before="0"/>
      </w:pPr>
      <w:r>
        <w:rPr>
          <w:b w:val="0"/>
          <w:i w:val="0"/>
          <w:sz w:val="22"/>
        </w:rPr>
        <w:t>Orice zi e ziua Tatălui; o ține veșnic legământul!</w:t>
      </w:r>
    </w:p>
    <w:p>
      <w:pPr>
        <w:spacing w:after="60" w:before="0"/>
      </w:pPr>
      <w:r>
        <w:rPr>
          <w:b w:val="0"/>
          <w:i w:val="0"/>
          <w:sz w:val="22"/>
        </w:rPr>
        <w:t>(E Ziua Tatălui — în veci, mereu!)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choir holds, soft echo back to T1's greeting]</w:t>
      </w:r>
    </w:p>
    <w:p>
      <w:pPr>
        <w:spacing w:after="60" w:before="0"/>
      </w:pPr>
      <w:r>
        <w:rPr>
          <w:b w:val="0"/>
          <w:i w:val="0"/>
          <w:sz w:val="22"/>
        </w:rPr>
        <w:t>(E Ziua Tatălui… Tatăl tuturor…)</w:t>
      </w:r>
    </w:p>
    <w:p>
      <w:pPr>
        <w:pStyle w:val="Heading2"/>
      </w:pPr>
      <w:r>
        <w:t>Song Ratings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 Rating: 95% — Fully God-Centered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 Rating: 80%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Prophetic Declaration Quotient (PDQ): 50% — Declarative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 Score: 98% (Melodic 98 / Rhythmic 98 / Phonetic 99)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Addictiveness (Enhanced v4.1): 99% (Hook 99 / Groove 99 / Replay 99 / Payoff 99 / Emotion 99 / Loop 100)</w:t>
      </w:r>
    </w:p>
    <w:p>
      <w:pPr>
        <w:pStyle w:val="Heading2"/>
      </w:pPr>
      <w:r>
        <w:t>Scoring Justification</w:t>
      </w:r>
    </w:p>
    <w:p>
      <w:pPr>
        <w:spacing w:after="60" w:before="0"/>
      </w:pPr>
      <w:r>
        <w:rPr>
          <w:b w:val="0"/>
          <w:i w:val="0"/>
          <w:sz w:val="22"/>
        </w:rPr>
        <w:t>Finalul-capac: o zi nu ajunge — sărbătoarea Tatălui e veșnică. Reia salutul din T1 ("E Ziua Tatălui — Tatăl tuturor") în outro, închizând albumul în buclă. Versul 2 face referire la piesele anterioare prin imagini din povestea albumului ("Abba", "praise-break-ul", "noaptea tăcerii"), nu prin numere de pistă. Declarația apropriabilă: "O voi cânta o mie de ani."</w:t>
      </w:r>
    </w:p>
    <w:p>
      <w:pPr>
        <w:pStyle w:val="Heading2"/>
      </w:pPr>
      <w:r>
        <w:t>Suno Generation Block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p>
      <w:pPr>
        <w:spacing w:after="60" w:before="0"/>
      </w:pPr>
      <w:r>
        <w:rPr>
          <w:b w:val="0"/>
          <w:i w:val="0"/>
          <w:sz w:val="22"/>
        </w:rPr>
        <w:t>Song Title: 12 Ziua Tatălui, Pe Veci</w:t>
      </w:r>
    </w:p>
    <w:p>
      <w:pPr>
        <w:spacing w:after="60" w:before="0"/>
      </w:pPr>
      <w:r>
        <w:rPr>
          <w:b w:val="0"/>
          <w:i w:val="0"/>
          <w:sz w:val="22"/>
        </w:rPr>
        <w:t>Artist: Jubilee Inspire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[Intro][bright piano]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 zi pe-un calendar n-avea cum să-Ți ajungă —</w:t>
      </w:r>
    </w:p>
    <w:p>
      <w:pPr>
        <w:spacing w:after="60" w:before="0"/>
      </w:pPr>
      <w:r>
        <w:rPr>
          <w:b w:val="0"/>
          <w:i w:val="0"/>
          <w:sz w:val="22"/>
        </w:rPr>
        <w:t>Cum torni veșnicia într-o felicitare, oricât de lungă?</w:t>
      </w:r>
    </w:p>
    <w:p>
      <w:pPr>
        <w:spacing w:after="60" w:before="0"/>
      </w:pPr>
      <w:r>
        <w:rPr>
          <w:b w:val="0"/>
          <w:i w:val="0"/>
          <w:sz w:val="22"/>
        </w:rPr>
        <w:t>Ești Tată dinainte de-nceput și după ultima stea,</w:t>
      </w:r>
    </w:p>
    <w:p>
      <w:pPr>
        <w:spacing w:after="60" w:before="0"/>
      </w:pPr>
      <w:r>
        <w:rPr>
          <w:b w:val="0"/>
          <w:i w:val="0"/>
          <w:sz w:val="22"/>
        </w:rPr>
        <w:t>Așa că nu ne-ajunge-o zi și Te iubim cum ești — pe vecie, 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alergarea și purtarea, dimineața și noaptea grea,</w:t>
      </w:r>
    </w:p>
    <w:p>
      <w:pPr>
        <w:spacing w:after="60" w:before="0"/>
      </w:pPr>
      <w:r>
        <w:rPr>
          <w:b w:val="0"/>
          <w:i w:val="0"/>
          <w:sz w:val="22"/>
        </w:rPr>
        <w:t>toate duceau spre lumina asta ce nu se mai sfârșea!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choir][gang vocals]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60" w:before="0"/>
      </w:pPr>
      <w:r>
        <w:rPr>
          <w:b w:val="0"/>
          <w:i w:val="0"/>
          <w:sz w:val="22"/>
        </w:rPr>
        <w:t>nu un pătrat pe-un calendar, ci zile fără capăt, fără greu,</w:t>
      </w:r>
    </w:p>
    <w:p>
      <w:pPr>
        <w:spacing w:after="60" w:before="0"/>
      </w:pPr>
      <w:r>
        <w:rPr>
          <w:b w:val="0"/>
          <w:i w:val="0"/>
          <w:sz w:val="22"/>
        </w:rPr>
        <w:t>O vom cânta în slavă când soarele-și va fi spus cuvântul —</w:t>
      </w:r>
    </w:p>
    <w:p>
      <w:pPr>
        <w:spacing w:after="60" w:before="0"/>
      </w:pPr>
      <w:r>
        <w:rPr>
          <w:b w:val="0"/>
          <w:i w:val="0"/>
          <w:sz w:val="22"/>
        </w:rPr>
        <w:t>Orice zi e ziua Tatălui; o ține veșnic legământul!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Adu tot albumul cu tine, fiecare vers cântat —</w:t>
      </w:r>
    </w:p>
    <w:p>
      <w:pPr>
        <w:spacing w:after="60" w:before="0"/>
      </w:pPr>
      <w:r>
        <w:rPr>
          <w:b w:val="0"/>
          <w:i w:val="0"/>
          <w:sz w:val="22"/>
        </w:rPr>
        <w:t>Abba și praise-break-ul și noaptea-n care tăcerea-a răsunat;</w:t>
      </w:r>
    </w:p>
    <w:p>
      <w:pPr>
        <w:spacing w:after="60" w:before="0"/>
      </w:pPr>
      <w:r>
        <w:rPr>
          <w:b w:val="0"/>
          <w:i w:val="0"/>
          <w:sz w:val="22"/>
        </w:rPr>
        <w:t>Pune-le grămadă pe masă, lasă recunoștința să curgă-n șuvoi,</w:t>
      </w:r>
    </w:p>
    <w:p>
      <w:pPr>
        <w:spacing w:after="60" w:before="0"/>
      </w:pPr>
      <w:r>
        <w:rPr>
          <w:b w:val="0"/>
          <w:i w:val="0"/>
          <w:sz w:val="22"/>
        </w:rPr>
        <w:t>Căci cerul abia începe să sărbătorească orice copil — cântați-o, apoi!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e ultim vers în veșnicie, ușa nu se-nchide nicicând —</w:t>
      </w:r>
    </w:p>
    <w:p>
      <w:pPr>
        <w:spacing w:after="60" w:before="0"/>
      </w:pPr>
      <w:r>
        <w:rPr>
          <w:b w:val="0"/>
          <w:i w:val="0"/>
          <w:sz w:val="22"/>
        </w:rPr>
        <w:t>Vom găsi mereu un nou temei să-L adorăm, cântând!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[Chorus][full band][gospel choir][gang vocals]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60" w:before="0"/>
      </w:pPr>
      <w:r>
        <w:rPr>
          <w:b w:val="0"/>
          <w:i w:val="0"/>
          <w:sz w:val="22"/>
        </w:rPr>
        <w:t>nu un pătrat pe-un calendar, ci zile fără capăt, fără greu,</w:t>
      </w:r>
    </w:p>
    <w:p>
      <w:pPr>
        <w:spacing w:after="60" w:before="0"/>
      </w:pPr>
      <w:r>
        <w:rPr>
          <w:b w:val="0"/>
          <w:i w:val="0"/>
          <w:sz w:val="22"/>
        </w:rPr>
        <w:t>O vom cânta în slavă când soarele-și va fi spus cuvântul —</w:t>
      </w:r>
    </w:p>
    <w:p>
      <w:pPr>
        <w:spacing w:after="60" w:before="0"/>
      </w:pPr>
      <w:r>
        <w:rPr>
          <w:b w:val="0"/>
          <w:i w:val="0"/>
          <w:sz w:val="22"/>
        </w:rPr>
        <w:t>Orice zi e ziua Tatălui; o ține veșnic legământul!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[Bridge][soft piano][build][key change][kids]</w:t>
      </w:r>
    </w:p>
    <w:p>
      <w:pPr>
        <w:spacing w:after="60" w:before="0"/>
      </w:pPr>
      <w:r>
        <w:rPr>
          <w:b w:val="0"/>
          <w:i w:val="0"/>
          <w:sz w:val="22"/>
        </w:rPr>
        <w:t>O voi cânta o mie de ani (o mie de ani!)</w:t>
      </w:r>
    </w:p>
    <w:p>
      <w:pPr>
        <w:spacing w:after="60" w:before="0"/>
      </w:pPr>
      <w:r>
        <w:rPr>
          <w:b w:val="0"/>
          <w:i w:val="0"/>
          <w:sz w:val="22"/>
        </w:rPr>
        <w:t>O voi cânta când cerul se va topi (se va topi!)</w:t>
      </w:r>
    </w:p>
    <w:p>
      <w:pPr>
        <w:spacing w:after="60" w:before="0"/>
      </w:pPr>
      <w:r>
        <w:rPr>
          <w:b w:val="0"/>
          <w:i w:val="0"/>
          <w:sz w:val="22"/>
        </w:rPr>
        <w:t>Tot mai tare, an de an, fierbinte —</w:t>
      </w:r>
    </w:p>
    <w:p>
      <w:pPr>
        <w:spacing w:after="60" w:before="0"/>
      </w:pPr>
      <w:r>
        <w:rPr>
          <w:b w:val="0"/>
          <w:i w:val="0"/>
          <w:sz w:val="22"/>
        </w:rPr>
        <w:t>Ziua Tatălui pe veci e-aici, de-acum-nainte!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Chorus][key change][shout chorus][gospel choir][kids][brass]</w:t>
      </w:r>
    </w:p>
    <w:p>
      <w:pPr>
        <w:spacing w:after="60" w:before="0"/>
      </w:pPr>
      <w:r>
        <w:rPr>
          <w:b w:val="0"/>
          <w:i w:val="0"/>
          <w:sz w:val="22"/>
        </w:rPr>
        <w:t>E Ziua Tatălui — (în veci, mereu!)</w:t>
      </w:r>
    </w:p>
    <w:p>
      <w:pPr>
        <w:spacing w:after="60" w:before="0"/>
      </w:pPr>
      <w:r>
        <w:rPr>
          <w:b w:val="0"/>
          <w:i w:val="0"/>
          <w:sz w:val="22"/>
        </w:rPr>
        <w:t>nu un pătrat pe-un calendar, ci zile fără capăt, fără greu,</w:t>
      </w:r>
    </w:p>
    <w:p>
      <w:pPr>
        <w:spacing w:after="60" w:before="0"/>
      </w:pPr>
      <w:r>
        <w:rPr>
          <w:b w:val="0"/>
          <w:i w:val="0"/>
          <w:sz w:val="22"/>
        </w:rPr>
        <w:t>O vom cânta în slavă când soarele-și va fi spus cuvântul —</w:t>
      </w:r>
    </w:p>
    <w:p>
      <w:pPr>
        <w:spacing w:after="60" w:before="0"/>
      </w:pPr>
      <w:r>
        <w:rPr>
          <w:b w:val="0"/>
          <w:i w:val="0"/>
          <w:sz w:val="22"/>
        </w:rPr>
        <w:t>Orice zi e ziua Tatălui; o ține veșnic legământul!</w:t>
      </w:r>
    </w:p>
    <w:p>
      <w:pPr>
        <w:spacing w:after="60" w:before="0"/>
      </w:pPr>
      <w:r>
        <w:rPr>
          <w:b w:val="0"/>
          <w:i w:val="0"/>
          <w:sz w:val="22"/>
        </w:rPr>
        <w:t>(E Ziua Tatălui — în veci, mereu!)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[Outro][choir]</w:t>
      </w:r>
    </w:p>
    <w:p>
      <w:pPr>
        <w:spacing w:after="60" w:before="0"/>
      </w:pPr>
      <w:r>
        <w:rPr>
          <w:b w:val="0"/>
          <w:i w:val="0"/>
          <w:sz w:val="22"/>
        </w:rPr>
        <w:t>(E Ziua Tatălui… Tatăl tuturor…)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arena worship × gospel-choir finale; bright piano reprising T1 motif, full band, mass gospel choir + kids + brass; radiant female lead; 126 BPM, A major → B major final lift. Celebratory eternal sendoff; "E Ziua Tatălui — în veci" hook; T1-reprise bridge into ascending modulations; outro echoes back to T1's greeting.</w:t>
      </w:r>
    </w:p>
    <w:p>
      <w:pPr>
        <w:spacing w:after="60" w:before="0"/>
      </w:pPr>
      <w:r>
        <w:rPr>
          <w:b w:val="0"/>
          <w:i w:val="0"/>
          <w:sz w:val="22"/>
        </w:rPr>
        <w:t>Vocal Gender: Female Lead + Mass Gospel Choir + Kids + Brass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79%</w:t>
      </w:r>
    </w:p>
    <w:p>
      <w:pPr>
        <w:spacing w:after="60" w:before="0"/>
      </w:pPr>
      <w:r>
        <w:rPr>
          <w:b w:val="0"/>
          <w:i w:val="0"/>
          <w:sz w:val="22"/>
        </w:rPr>
        <w:t>Song Title: 12 Ziua Tatălui,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Ziua Tatălui</w:t>
      </w:r>
    </w:p>
    <w:p>
      <w:pPr>
        <w:spacing w:after="60" w:before="0"/>
      </w:pPr>
      <w:r>
        <w:rPr>
          <w:b w:val="0"/>
          <w:i w:val="0"/>
          <w:sz w:val="22"/>
        </w:rPr>
        <w:t>`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