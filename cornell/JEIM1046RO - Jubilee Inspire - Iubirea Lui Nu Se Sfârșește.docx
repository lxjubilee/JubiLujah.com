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Iubirea Lui Nu Se Sfârșește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JEIM1046RO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Inspire-Iubirea Lui Nu Se Sfârșește-lyrics.md</w:t>
      </w:r>
    </w:p>
    <w:p>
      <w:pPr>
        <w:pStyle w:val="Heading1"/>
      </w:pPr>
      <w:r>
        <w:t>Iubirea Lui Nu Se Sfârșește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2026-07-15 — Traducere RO v1.0 a albumului JEIM1046EN „His Love Won't Quit"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JEIM1046RO · Fusion: Hesed Gospel (Faith-Based CCM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Sursă: JEIM1046EN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124 · Finale Key: E major (D→E lift) · Arc în trei acte: „De la refuz la biruință — iubirea care nu pleacă"</w:t>
      </w:r>
    </w:p>
    <w:p>
      <w:pPr>
        <w:spacing w:after="60" w:before="0"/>
      </w:pPr>
      <w:r>
        <w:rPr>
          <w:b w:val="0"/>
          <w:i w:val="0"/>
          <w:sz w:val="22"/>
        </w:rPr>
        <w:t>Slot Rotation: A-C-B-D-F-E-D-E-B-C-B-H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Mielul, Mântuitorul, har, îndurare, neprihănire, slavă, Amin — vocabular comun întregului Trup al lui Hristos din România (ortodox / greco-catolic / neoprotestant), ancorat în Cornilescu.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Refrenul Psalmului 136 este redat în forma Cornilescu: „în veac ține îndurarea Lui" — cheia întregului album (hesed). Marca sonoră a albumului („His love won't quit") devine „iubirea Lui ține" (5 silabe, aceeași poziție ritmică), iar în liniile largi „iubirea care nu cedează" / „dragostea care nu se sfârșește".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— niciodată atenuat. Zero nume divine din alte religii oriunde în fișier (se folosește exclusiv Dumnezeu / Domnul / Tatăl / Isus), conform SOP #18.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este tradus (nu e un hook-brand inventat): „Iubirea Lui Nu Se Sfârșește". Titlurile pieselor sunt traduse, cu prefix de pistă.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+ culoare folclorică (nai, țambal, fluier)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vină–nevinovăție + onoare–rușine (datoria plătită / rușinea ridicată; Tatăl care aleargă în întâmpinare, Luca 15). Registru reverent, cu adâncime de doină — nu exuberanță zgomotoasă. Adresare către Dumnezeu cu Tu, pronume divine cu majusculă. dor folosit acolo unde originalul exprimă lipsă/așteptare (T7, T12).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 feminin (VOCAL GENDER: Female Lead pe toate cele 12 piese) — toate adjectivele și participiile auto-referențiale sunt de gen feminin (pierdută, ținută, păzită, o fugară).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Psalmul 136 (de douăzeci și șase de ori „în veac ține îndurarea Lui") · Plângerile 3:22-23 (îndurările se înnoiesc în fiecare dimineață) · Romani 8:38-39 (nimic nu ne desparte) · Ioan 13:1 (i-a iubit până la capăt) · Marcu 5:19 (du-te acasă și spune) · Exod 14 / Psalmul 136:13-15 (izbăvirea la Marea Roșie) · Exod 16 (mana zilnică) · Ioan 10:28-29 (nimeni nu-i smulge) · 1 Corinteni 13:8 (dragostea nu piere niciodată) · Romani 5:20 (harul s-a înmulțit și mai mult)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warm celebration lead F4–C6 chest-belt sweet spot, four-to-eight-deep mixed-gender gospel choir · acoustic guitar bed + Rhodes-style electric piano + Hammond-style organ B3-style 9th voicings + walking soul-bass + gospel-snare 2-and-4 pocket + tambourine + brass-stab punches + cello swells on tender tracks · multi-deployment „iubirea Lui ține" vocal tag (T2/T8/T12 album-spanning signature) · stop-time hits + key changes on T1/T8/T12 Earworm Modulator slots · hesed-stubborn celebration with Hammond-warmth gravity, congregational-shout-back catharsis, daily-mercy-table hearth-glow meeting marketplace testimony urgency</w:t>
      </w:r>
    </w:p>
    <w:p>
      <w:pPr>
        <w:pStyle w:val="Heading2"/>
      </w:pPr>
      <w:r>
        <w:t>ACTUL I — DESCHIDEREA (Piesele 1-3): Dragostea n-a plecat · Psalmul 136 o numără de douăzeci și șase de ori · îndurarea nu primește un „nu"</w:t>
      </w:r>
    </w:p>
    <w:p>
      <w:pPr>
        <w:pStyle w:val="Heading2"/>
      </w:pPr>
      <w:r>
        <w:rPr>
          <w:color w:val="8E6FE0"/>
        </w:rPr>
        <w:t>01 Dragostea N-a Plecat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Hesed Opener Thesis · Pre-chorus #1 (Porch-Light-Lantern) · Bridge #1 (Stop-Time A Cappella into Full-Pocket Drop) · Outro #1 (Jesus-Held-the-Dawn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Era o ușă larg deschisă și-un anotimp făcut de plecare,</w:t>
      </w:r>
    </w:p>
    <w:p>
      <w:pPr>
        <w:spacing w:after="60" w:before="0"/>
      </w:pPr>
      <w:r>
        <w:rPr>
          <w:b w:val="0"/>
          <w:i w:val="0"/>
          <w:sz w:val="22"/>
        </w:rPr>
        <w:t>Toate motivele pe masă, fiecare filă de necredință,</w:t>
      </w:r>
    </w:p>
    <w:p>
      <w:pPr>
        <w:spacing w:after="60" w:before="0"/>
      </w:pPr>
      <w:r>
        <w:rPr>
          <w:b w:val="0"/>
          <w:i w:val="0"/>
          <w:sz w:val="22"/>
        </w:rPr>
        <w:t>Iar Tatăl sta acolo, citind tot ce nu I-am trimis vreodată,</w:t>
      </w:r>
    </w:p>
    <w:p>
      <w:pPr>
        <w:spacing w:after="60" w:before="0"/>
      </w:pPr>
      <w:r>
        <w:rPr>
          <w:b w:val="0"/>
          <w:i w:val="0"/>
          <w:sz w:val="22"/>
        </w:rPr>
        <w:t>Și dragostea ce trebuia să moară s-a aplecat și-a rămas.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n-am mai avut nimic de dat,</w:t>
      </w:r>
    </w:p>
    <w:p>
      <w:pPr>
        <w:spacing w:after="60" w:before="0"/>
      </w:pPr>
      <w:r>
        <w:rPr>
          <w:b w:val="0"/>
          <w:i w:val="0"/>
          <w:sz w:val="22"/>
        </w:rPr>
        <w:t>Isuse, Tu ai stat pe prag, cu felinarul aprins,</w:t>
      </w:r>
    </w:p>
    <w:p>
      <w:pPr>
        <w:spacing w:after="60" w:before="0"/>
      </w:pPr>
      <w:r>
        <w:rPr>
          <w:b w:val="0"/>
          <w:i w:val="0"/>
          <w:sz w:val="22"/>
        </w:rPr>
        <w:t>Când aveam orice motiv ca Tu să pleci,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a rămas până-n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deși avea tot dreptul!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când harul părea învins!</w:t>
      </w:r>
    </w:p>
    <w:p>
      <w:pPr>
        <w:spacing w:after="60" w:before="0"/>
      </w:pPr>
      <w:r>
        <w:rPr>
          <w:b w:val="0"/>
          <w:i w:val="0"/>
          <w:sz w:val="22"/>
        </w:rPr>
        <w:t>Cerul a ținut ușa și lumina de pe prag,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Isus a ținut zorii!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Era un calendar de duminici pe care le pierdeam, pe perete,</w:t>
      </w:r>
    </w:p>
    <w:p>
      <w:pPr>
        <w:spacing w:after="60" w:before="0"/>
      </w:pPr>
      <w:r>
        <w:rPr>
          <w:b w:val="0"/>
          <w:i w:val="0"/>
          <w:sz w:val="22"/>
        </w:rPr>
        <w:t>Și Cel ce le-a-ncercuit pe toate trecea mereu prin casă,</w:t>
      </w:r>
    </w:p>
    <w:p>
      <w:pPr>
        <w:spacing w:after="60" w:before="0"/>
      </w:pPr>
      <w:r>
        <w:rPr>
          <w:b w:val="0"/>
          <w:i w:val="0"/>
          <w:sz w:val="22"/>
        </w:rPr>
        <w:t>Zicea că masa e mereu întinsă și pâinea e mereu acolo,</w:t>
      </w:r>
    </w:p>
    <w:p>
      <w:pPr>
        <w:spacing w:after="60" w:before="0"/>
      </w:pPr>
      <w:r>
        <w:rPr>
          <w:b w:val="0"/>
          <w:i w:val="0"/>
          <w:sz w:val="22"/>
        </w:rPr>
        <w:t>Zicea că dragostea ce nu pleacă își face partea până la capăt.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toate ușile pe care le-am zidit erau încuiate,</w:t>
      </w:r>
    </w:p>
    <w:p>
      <w:pPr>
        <w:spacing w:after="60" w:before="0"/>
      </w:pPr>
      <w:r>
        <w:rPr>
          <w:b w:val="0"/>
          <w:i w:val="0"/>
          <w:sz w:val="22"/>
        </w:rPr>
        <w:t>Isuse, Tu ai deschis lacătul c-un har ce nu se oprește,</w:t>
      </w:r>
    </w:p>
    <w:p>
      <w:pPr>
        <w:spacing w:after="60" w:before="0"/>
      </w:pPr>
      <w:r>
        <w:rPr>
          <w:b w:val="0"/>
          <w:i w:val="0"/>
          <w:sz w:val="22"/>
        </w:rPr>
        <w:t>Când am strigat „nu" mai tare decât orice ceas,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a trecut prin fiecare zid.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deși avea tot dreptul!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când harul părea învins!</w:t>
      </w:r>
    </w:p>
    <w:p>
      <w:pPr>
        <w:spacing w:after="60" w:before="0"/>
      </w:pPr>
      <w:r>
        <w:rPr>
          <w:b w:val="0"/>
          <w:i w:val="0"/>
          <w:sz w:val="22"/>
        </w:rPr>
        <w:t>Cerul a ținut ușa și lumina de pe prag,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Isus a ținut zorii!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[lead a cappella with choir stack stacking]</w:t>
      </w:r>
    </w:p>
    <w:p>
      <w:pPr>
        <w:spacing w:after="60" w:before="0"/>
      </w:pPr>
      <w:r>
        <w:rPr>
          <w:b w:val="0"/>
          <w:i w:val="0"/>
          <w:sz w:val="22"/>
        </w:rPr>
        <w:t>Iubirea Lui nu mă lasă</w:t>
      </w:r>
    </w:p>
    <w:p>
      <w:pPr>
        <w:spacing w:after="60" w:before="0"/>
      </w:pPr>
      <w:r>
        <w:rPr>
          <w:b w:val="0"/>
          <w:i w:val="0"/>
          <w:sz w:val="22"/>
        </w:rPr>
        <w:t>Iubirea Lui nu mă lasă</w:t>
      </w:r>
    </w:p>
    <w:p>
      <w:pPr>
        <w:spacing w:after="60" w:before="0"/>
      </w:pPr>
      <w:r>
        <w:rPr>
          <w:b w:val="0"/>
          <w:i w:val="0"/>
          <w:sz w:val="22"/>
        </w:rPr>
        <w:t>Iubirea Lui nu mă lasă</w:t>
      </w:r>
    </w:p>
    <w:p>
      <w:pPr>
        <w:spacing w:after="60" w:before="0"/>
      </w:pPr>
      <w:r>
        <w:rPr>
          <w:b w:val="0"/>
          <w:i w:val="0"/>
          <w:sz w:val="22"/>
        </w:rPr>
        <w:t>Isuse, iubirea Lui ține!</w:t>
      </w:r>
    </w:p>
    <w:p>
      <w:pPr>
        <w:spacing w:after="60" w:before="0"/>
      </w:pPr>
      <w:r>
        <w:rPr>
          <w:b w:val="0"/>
          <w:i w:val="0"/>
          <w:sz w:val="22"/>
        </w:rPr>
        <w:t>Simt ușa cum se deschide — mă întorc prin zori,</w:t>
      </w:r>
    </w:p>
    <w:p>
      <w:pPr>
        <w:spacing w:after="60" w:before="0"/>
      </w:pPr>
      <w:r>
        <w:rPr>
          <w:b w:val="0"/>
          <w:i w:val="0"/>
          <w:sz w:val="22"/>
        </w:rPr>
        <w:t>Simt lumina de pe prag — nu mai sunt o fugară.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with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pad]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deși avea tot dreptul!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când harul părea învins!</w:t>
      </w:r>
    </w:p>
    <w:p>
      <w:pPr>
        <w:spacing w:after="60" w:before="0"/>
      </w:pPr>
      <w:r>
        <w:rPr>
          <w:b w:val="0"/>
          <w:i w:val="0"/>
          <w:sz w:val="22"/>
        </w:rPr>
        <w:t>Cerul a ținut ușa și lumina de pe prag arde-ntruna!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Isuse, Tu ai ținut zorii!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ține! Iubirea Lui ține!]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Dragostea n-a plecat — Isus a ținut zorii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opener thesis (Faith-Based CCM × Contemporary Gospel), female warm-celebration mezzo F4-C6 + six-deep mixed-gender gospel choir stack, acoustic guitar bed + Rhodes-style electric piano + Hammond-style B3 organ entering pre-chorus + warm soul-bass + gospel-snare 2-and-4 pocket + four-on-the-floor kick + tambourine + brass pad + faint nai pan-flute countermelody on chorus tail, 124 BPM G major. Stop-time a-cappella bridge "iubirea Lui nu mă lasă" into full-pocket drop with choir stacking. Porch-light / Heaven-held-the-door opening thesis; missed-Sundays calendar callback. Hearth-glow doorway-relief tenderness rising into stadium-anthem hesed-stubborn catharsis; Hammond-warmth chorus tail; congregational shout-back four-times chant share-clip 2:00-2:35. Family-friendly steadfast-love opener.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F4-C6) with Six-Deep Mixed-Gender Gospel Choir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01 Dragostea N-a Plecat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Douăzeci Și Șase Ori Da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Psalm 136 Anchor Mid · Pre-chorus #2 (Singer-Sings-It-Counts) · Bridge #2 (Build-Up with Modulation G→A + Eight-Deep Call-Response) · Outro #2 (His-Love-Endures-Forever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 building]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treizeci și șase o spune, apoi o spune iar,</w:t>
      </w:r>
    </w:p>
    <w:p>
      <w:pPr>
        <w:spacing w:after="60" w:before="0"/>
      </w:pPr>
      <w:r>
        <w:rPr>
          <w:b w:val="0"/>
          <w:i w:val="0"/>
          <w:sz w:val="22"/>
        </w:rPr>
        <w:t>De douăzeci și șase de ori, căci o dată n-ar fi de-ajuns,</w:t>
      </w:r>
    </w:p>
    <w:p>
      <w:pPr>
        <w:spacing w:after="60" w:before="0"/>
      </w:pPr>
      <w:r>
        <w:rPr>
          <w:b w:val="0"/>
          <w:i w:val="0"/>
          <w:sz w:val="22"/>
        </w:rPr>
        <w:t>Corul intră la strofa a doua, iar mătușa numără mai departe,</w:t>
      </w:r>
    </w:p>
    <w:p>
      <w:pPr>
        <w:spacing w:after="60" w:before="0"/>
      </w:pPr>
      <w:r>
        <w:rPr>
          <w:b w:val="0"/>
          <w:i w:val="0"/>
          <w:sz w:val="22"/>
        </w:rPr>
        <w:t>Și iubirea care nu cedează e tot ce urcă în refren.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cântărețul o spune o dată, se aude,</w:t>
      </w:r>
    </w:p>
    <w:p>
      <w:pPr>
        <w:spacing w:after="60" w:before="0"/>
      </w:pPr>
      <w:r>
        <w:rPr>
          <w:b w:val="0"/>
          <w:i w:val="0"/>
          <w:sz w:val="22"/>
        </w:rPr>
        <w:t>Când o spune de șase ori, rămâne,</w:t>
      </w:r>
    </w:p>
    <w:p>
      <w:pPr>
        <w:spacing w:after="60" w:before="0"/>
      </w:pPr>
      <w:r>
        <w:rPr>
          <w:b w:val="0"/>
          <w:i w:val="0"/>
          <w:sz w:val="22"/>
        </w:rPr>
        <w:t>Când o spune de douăzeci și șase, se revarsă —</w:t>
      </w:r>
    </w:p>
    <w:p>
      <w:pPr>
        <w:spacing w:after="60" w:before="0"/>
      </w:pPr>
      <w:r>
        <w:rPr>
          <w:b w:val="0"/>
          <w:i w:val="0"/>
          <w:sz w:val="22"/>
        </w:rPr>
        <w:t>Douăzeci și șase ori da — Isuse, în sângele Tău!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60" w:before="0"/>
      </w:pPr>
      <w:r>
        <w:rPr>
          <w:b w:val="0"/>
          <w:i w:val="0"/>
          <w:sz w:val="22"/>
        </w:rPr>
        <w:t>Douăzeci și șase ori da — în veac ține îndurarea Lui!</w:t>
      </w:r>
    </w:p>
    <w:p>
      <w:pPr>
        <w:spacing w:after="60" w:before="0"/>
      </w:pPr>
      <w:r>
        <w:rPr>
          <w:b w:val="0"/>
          <w:i w:val="0"/>
          <w:sz w:val="22"/>
        </w:rPr>
        <w:t>Douăzeci și șase ori da — veriga ce nu se rupe!</w:t>
      </w:r>
    </w:p>
    <w:p>
      <w:pPr>
        <w:spacing w:after="60" w:before="0"/>
      </w:pPr>
      <w:r>
        <w:rPr>
          <w:b w:val="0"/>
          <w:i w:val="0"/>
          <w:sz w:val="22"/>
        </w:rPr>
        <w:t>O dată n-a fost de-ajuns, așa c-a spus-o de douăzeci și șase!</w:t>
      </w:r>
    </w:p>
    <w:p>
      <w:pPr>
        <w:spacing w:after="60" w:before="0"/>
      </w:pPr>
      <w:r>
        <w:rPr>
          <w:b w:val="0"/>
          <w:i w:val="0"/>
          <w:sz w:val="22"/>
        </w:rPr>
        <w:t>Douăzeci și șase ori da — iubirea Lui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El a trecut Israelul prin mare și refrenul s-a-nălțat din nou,</w:t>
      </w:r>
    </w:p>
    <w:p>
      <w:pPr>
        <w:spacing w:after="60" w:before="0"/>
      </w:pPr>
      <w:r>
        <w:rPr>
          <w:b w:val="0"/>
          <w:i w:val="0"/>
          <w:sz w:val="22"/>
        </w:rPr>
        <w:t>I-a dat pâine-n pustie poporului Său — iarăși refrenul, amin,</w:t>
      </w:r>
    </w:p>
    <w:p>
      <w:pPr>
        <w:spacing w:after="60" w:before="0"/>
      </w:pPr>
      <w:r>
        <w:rPr>
          <w:b w:val="0"/>
          <w:i w:val="0"/>
          <w:sz w:val="22"/>
        </w:rPr>
        <w:t>Ne-a purtat până la duminica aceasta și refrenul ne stă în gât,</w:t>
      </w:r>
    </w:p>
    <w:p>
      <w:pPr>
        <w:spacing w:after="60" w:before="0"/>
      </w:pPr>
      <w:r>
        <w:rPr>
          <w:b w:val="0"/>
          <w:i w:val="0"/>
          <w:sz w:val="22"/>
        </w:rPr>
        <w:t>Douăzeci și șase ori da — și corabia n-o să se scufunde.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soul-bass]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[call-and-response]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stab]</w:t>
      </w:r>
    </w:p>
    <w:p>
      <w:pPr>
        <w:spacing w:after="60" w:before="0"/>
      </w:pPr>
      <w:r>
        <w:rPr>
          <w:b w:val="0"/>
          <w:i w:val="0"/>
          <w:sz w:val="22"/>
        </w:rPr>
        <w:t>El i-a scos prin ape — (în veac ține îndurarea Lui!)</w:t>
      </w:r>
    </w:p>
    <w:p>
      <w:pPr>
        <w:spacing w:after="60" w:before="0"/>
      </w:pPr>
      <w:r>
        <w:rPr>
          <w:b w:val="0"/>
          <w:i w:val="0"/>
          <w:sz w:val="22"/>
        </w:rPr>
        <w:t>El i-a hrănit mereu — (în veac ține îndurarea Lui!)</w:t>
      </w:r>
    </w:p>
    <w:p>
      <w:pPr>
        <w:spacing w:after="60" w:before="0"/>
      </w:pPr>
      <w:r>
        <w:rPr>
          <w:b w:val="0"/>
          <w:i w:val="0"/>
          <w:sz w:val="22"/>
        </w:rPr>
        <w:t>Ne-a purtat pe tot drumul — (în veac ține îndurarea Lui!)</w:t>
      </w:r>
    </w:p>
    <w:p>
      <w:pPr>
        <w:spacing w:after="60" w:before="0"/>
      </w:pPr>
      <w:r>
        <w:rPr>
          <w:b w:val="0"/>
          <w:i w:val="0"/>
          <w:sz w:val="22"/>
        </w:rPr>
        <w:t>Douăzeci și șase ori da — (iubirea Lui ține!)</w:t>
      </w:r>
    </w:p>
    <w:p>
      <w:pPr>
        <w:spacing w:after="60" w:before="0"/>
      </w:pPr>
      <w:r>
        <w:rPr>
          <w:b w:val="0"/>
          <w:i w:val="0"/>
          <w:sz w:val="22"/>
        </w:rPr>
        <w:t>Ne-a păzit prin noapte — (în veac ține îndurarea Lui!)</w:t>
      </w:r>
    </w:p>
    <w:p>
      <w:pPr>
        <w:spacing w:after="60" w:before="0"/>
      </w:pPr>
      <w:r>
        <w:rPr>
          <w:b w:val="0"/>
          <w:i w:val="0"/>
          <w:sz w:val="22"/>
        </w:rPr>
        <w:t>Ne-a ținut în încercare — (în veac ține îndurarea Lui!)</w:t>
      </w:r>
    </w:p>
    <w:p>
      <w:pPr>
        <w:spacing w:after="60" w:before="0"/>
      </w:pPr>
      <w:r>
        <w:rPr>
          <w:b w:val="0"/>
          <w:i w:val="0"/>
          <w:sz w:val="22"/>
        </w:rPr>
        <w:t>E și azi aici cu noi — (în veac ține îndurarea Lui!)</w:t>
      </w:r>
    </w:p>
    <w:p>
      <w:pPr>
        <w:spacing w:after="60" w:before="0"/>
      </w:pPr>
      <w:r>
        <w:rPr>
          <w:b w:val="0"/>
          <w:i w:val="0"/>
          <w:sz w:val="22"/>
        </w:rPr>
        <w:t>Douăzeci și șase ori da — (iubirea Lui ține!)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60" w:before="0"/>
      </w:pPr>
      <w:r>
        <w:rPr>
          <w:b w:val="0"/>
          <w:i w:val="0"/>
          <w:sz w:val="22"/>
        </w:rPr>
        <w:t>Douăzeci și șase ori da — în veac ține îndurarea Lui!</w:t>
      </w:r>
    </w:p>
    <w:p>
      <w:pPr>
        <w:spacing w:after="60" w:before="0"/>
      </w:pPr>
      <w:r>
        <w:rPr>
          <w:b w:val="0"/>
          <w:i w:val="0"/>
          <w:sz w:val="22"/>
        </w:rPr>
        <w:t>Douăzeci și șase ori da — veriga ce nu se rupe!</w:t>
      </w:r>
    </w:p>
    <w:p>
      <w:pPr>
        <w:spacing w:after="60" w:before="0"/>
      </w:pPr>
      <w:r>
        <w:rPr>
          <w:b w:val="0"/>
          <w:i w:val="0"/>
          <w:sz w:val="22"/>
        </w:rPr>
        <w:t>O dată n-a fost de-ajuns, așa c-a spus-o de douăzeci și șase!</w:t>
      </w:r>
    </w:p>
    <w:p>
      <w:pPr>
        <w:spacing w:after="60" w:before="0"/>
      </w:pPr>
      <w:r>
        <w:rPr>
          <w:b w:val="0"/>
          <w:i w:val="0"/>
          <w:sz w:val="22"/>
        </w:rPr>
        <w:t>Douăzeci și șase ori da — iubirea Lui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ține! Iubirea Lui ține!]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Douăzeci și șase — în veac ține îndurarea Lui — iubirea Lui ține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Psalm 136 anchor (Contemporary Gospel dominant), female warm-celebration mezzo + eight-deep mixed-gender gospel choir, Hammond-style B3 9th voicings + Rhodes-style electric piano + walking soul-bass + gospel-snare pocket + tambourine on chorus + organ-stab on bridge + țambal (cimbalom) tremolo doubling the count-off figure, 120 BPM G major modulating to A. Build-up bridge with whole-step G→A modulation and call-and-response on the Psalm 136 refrain. Album signature vocal tag deployment #1 (returns T8 inverted, T12 resolved). Hammond-warmth congregational-shout-back catharsis with revival-tent gathering urgency, gospel-pocket Sunday warmth into modulated mountaintop. Congregational-singing share-clip 1:50-2:30 bridge.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mezzo) with Eight-Deep Mixed-Gender Gospel Choir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Douăzeci Și Șase Ori Da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Îndurare Dârză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Naming-Declaration Mid-Tempo Anthem · Pre-chorus #3 (Door-Wall-Lock-Day) · Bridge #3 (Chase-Imagery Build-Up with Brass Entry) · Outro #3 (Mercy-At-My-Floor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"îndurare dârză"]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Credeam că știu tot — că ultimul cuvânt e al meu,</w:t>
      </w:r>
    </w:p>
    <w:p>
      <w:pPr>
        <w:spacing w:after="60" w:before="0"/>
      </w:pPr>
      <w:r>
        <w:rPr>
          <w:b w:val="0"/>
          <w:i w:val="0"/>
          <w:sz w:val="22"/>
        </w:rPr>
        <w:t>Am închis ușa, am tras perdeaua, am înălțat un zid,</w:t>
      </w:r>
    </w:p>
    <w:p>
      <w:pPr>
        <w:spacing w:after="60" w:before="0"/>
      </w:pPr>
      <w:r>
        <w:rPr>
          <w:b w:val="0"/>
          <w:i w:val="0"/>
          <w:sz w:val="22"/>
        </w:rPr>
        <w:t>Dar îndurarea care nu se pleacă n-a primit rămasul meu bun,</w:t>
      </w:r>
    </w:p>
    <w:p>
      <w:pPr>
        <w:spacing w:after="60" w:before="0"/>
      </w:pPr>
      <w:r>
        <w:rPr>
          <w:b w:val="0"/>
          <w:i w:val="0"/>
          <w:sz w:val="22"/>
        </w:rPr>
        <w:t>Și dragostea ce nu se lasă gonită a stat și m-a-ntrebat de 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ușa închisă duminica — El trecuse prin ea luni,</w:t>
      </w:r>
    </w:p>
    <w:p>
      <w:pPr>
        <w:spacing w:after="60" w:before="0"/>
      </w:pPr>
      <w:r>
        <w:rPr>
          <w:b w:val="0"/>
          <w:i w:val="0"/>
          <w:sz w:val="22"/>
        </w:rPr>
        <w:t>Zidul zidit marți — El s-a așezat lângă el să Se roage,</w:t>
      </w:r>
    </w:p>
    <w:p>
      <w:pPr>
        <w:spacing w:after="60" w:before="0"/>
      </w:pPr>
      <w:r>
        <w:rPr>
          <w:b w:val="0"/>
          <w:i w:val="0"/>
          <w:sz w:val="22"/>
        </w:rPr>
        <w:t>Lacătul pus miercuri — n-a putut să-I stea în drum,</w:t>
      </w:r>
    </w:p>
    <w:p>
      <w:pPr>
        <w:spacing w:after="60" w:before="0"/>
      </w:pPr>
      <w:r>
        <w:rPr>
          <w:b w:val="0"/>
          <w:i w:val="0"/>
          <w:sz w:val="22"/>
        </w:rPr>
        <w:t>Îndurare dârză la ușa mea, în fiecare 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 enters chorus tail]</w:t>
      </w:r>
    </w:p>
    <w:p>
      <w:pPr>
        <w:spacing w:after="60" w:before="0"/>
      </w:pPr>
      <w:r>
        <w:rPr>
          <w:b w:val="0"/>
          <w:i w:val="0"/>
          <w:sz w:val="22"/>
        </w:rPr>
        <w:t>Îndurare dârză — nu primește un „nu" drept „nu"!</w:t>
      </w:r>
    </w:p>
    <w:p>
      <w:pPr>
        <w:spacing w:after="60" w:before="0"/>
      </w:pPr>
      <w:r>
        <w:rPr>
          <w:b w:val="0"/>
          <w:i w:val="0"/>
          <w:sz w:val="22"/>
        </w:rPr>
        <w:t>Îndurare dârză — mă urmează oriunde merg!</w:t>
      </w:r>
    </w:p>
    <w:p>
      <w:pPr>
        <w:spacing w:after="60" w:before="0"/>
      </w:pPr>
      <w:r>
        <w:rPr>
          <w:b w:val="0"/>
          <w:i w:val="0"/>
          <w:sz w:val="22"/>
        </w:rPr>
        <w:t>Nu-mi cere voie, nu-mi citește scuza,</w:t>
      </w:r>
    </w:p>
    <w:p>
      <w:pPr>
        <w:spacing w:after="60" w:before="0"/>
      </w:pPr>
      <w:r>
        <w:rPr>
          <w:b w:val="0"/>
          <w:i w:val="0"/>
          <w:sz w:val="22"/>
        </w:rPr>
        <w:t>Îndurare dârză — Isuse, îndurare dezlegată!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încercat s-o las în urmă, dar ținea pasul lângă mine,</w:t>
      </w:r>
    </w:p>
    <w:p>
      <w:pPr>
        <w:spacing w:after="60" w:before="0"/>
      </w:pPr>
      <w:r>
        <w:rPr>
          <w:b w:val="0"/>
          <w:i w:val="0"/>
          <w:sz w:val="22"/>
        </w:rPr>
        <w:t>Nu rămânea-n urmă, nu mă-ntrecea, doar rămânea,</w:t>
      </w:r>
    </w:p>
    <w:p>
      <w:pPr>
        <w:spacing w:after="60" w:before="0"/>
      </w:pPr>
      <w:r>
        <w:rPr>
          <w:b w:val="0"/>
          <w:i w:val="0"/>
          <w:sz w:val="22"/>
        </w:rPr>
        <w:t>În gara de autobuz, o mână pe umăr îmi știa numele,</w:t>
      </w:r>
    </w:p>
    <w:p>
      <w:pPr>
        <w:spacing w:after="60" w:before="0"/>
      </w:pPr>
      <w:r>
        <w:rPr>
          <w:b w:val="0"/>
          <w:i w:val="0"/>
          <w:sz w:val="22"/>
        </w:rPr>
        <w:t>Îndurare dârză în mulțime — Isuse, tot Tu erai.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am spus „nu" iarna — El a auzit o rugăciune,</w:t>
      </w:r>
    </w:p>
    <w:p>
      <w:pPr>
        <w:spacing w:after="60" w:before="0"/>
      </w:pPr>
      <w:r>
        <w:rPr>
          <w:b w:val="0"/>
          <w:i w:val="0"/>
          <w:sz w:val="22"/>
        </w:rPr>
        <w:t>Zidul zidit primăvara — El l-a făcut treaptă,</w:t>
      </w:r>
    </w:p>
    <w:p>
      <w:pPr>
        <w:spacing w:after="60" w:before="0"/>
      </w:pPr>
      <w:r>
        <w:rPr>
          <w:b w:val="0"/>
          <w:i w:val="0"/>
          <w:sz w:val="22"/>
        </w:rPr>
        <w:t>Lacătul pus vara — l-a deschis cu grija Lui,</w:t>
      </w:r>
    </w:p>
    <w:p>
      <w:pPr>
        <w:spacing w:after="60" w:before="0"/>
      </w:pPr>
      <w:r>
        <w:rPr>
          <w:b w:val="0"/>
          <w:i w:val="0"/>
          <w:sz w:val="22"/>
        </w:rPr>
        <w:t>Îndurare dârză la ușa mea, oriunde, oriunde.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brass pad enters]</w:t>
      </w:r>
    </w:p>
    <w:p>
      <w:pPr>
        <w:spacing w:after="60" w:before="0"/>
      </w:pPr>
      <w:r>
        <w:rPr>
          <w:b w:val="0"/>
          <w:i w:val="0"/>
          <w:sz w:val="22"/>
        </w:rPr>
        <w:t>Când fug, ea aleargă mai iute,</w:t>
      </w:r>
    </w:p>
    <w:p>
      <w:pPr>
        <w:spacing w:after="60" w:before="0"/>
      </w:pPr>
      <w:r>
        <w:rPr>
          <w:b w:val="0"/>
          <w:i w:val="0"/>
          <w:sz w:val="22"/>
        </w:rPr>
        <w:t>Când mă ascund, îmi găsește ușa,</w:t>
      </w:r>
    </w:p>
    <w:p>
      <w:pPr>
        <w:spacing w:after="60" w:before="0"/>
      </w:pPr>
      <w:r>
        <w:rPr>
          <w:b w:val="0"/>
          <w:i w:val="0"/>
          <w:sz w:val="22"/>
        </w:rPr>
        <w:t>Când închid, se strecoară pe sub prag,</w:t>
      </w:r>
    </w:p>
    <w:p>
      <w:pPr>
        <w:spacing w:after="60" w:before="0"/>
      </w:pPr>
      <w:r>
        <w:rPr>
          <w:b w:val="0"/>
          <w:i w:val="0"/>
          <w:sz w:val="22"/>
        </w:rPr>
        <w:t>Îndurare dârză pe podeaua mea!</w:t>
      </w:r>
    </w:p>
    <w:p>
      <w:pPr>
        <w:spacing w:after="60" w:before="0"/>
      </w:pPr>
      <w:r>
        <w:rPr>
          <w:b w:val="0"/>
          <w:i w:val="0"/>
          <w:sz w:val="22"/>
        </w:rPr>
        <w:t>Când fug, ea aleargă mai iute!</w:t>
      </w:r>
    </w:p>
    <w:p>
      <w:pPr>
        <w:spacing w:after="60" w:before="0"/>
      </w:pPr>
      <w:r>
        <w:rPr>
          <w:b w:val="0"/>
          <w:i w:val="0"/>
          <w:sz w:val="22"/>
        </w:rPr>
        <w:t>Când mă ascund, îmi găsește ușa!</w:t>
      </w:r>
    </w:p>
    <w:p>
      <w:pPr>
        <w:spacing w:after="60" w:before="0"/>
      </w:pPr>
      <w:r>
        <w:rPr>
          <w:b w:val="0"/>
          <w:i w:val="0"/>
          <w:sz w:val="22"/>
        </w:rPr>
        <w:t>Când închid, se strecoară pe sub prag!</w:t>
      </w:r>
    </w:p>
    <w:p>
      <w:pPr>
        <w:spacing w:after="60" w:before="0"/>
      </w:pPr>
      <w:r>
        <w:rPr>
          <w:b w:val="0"/>
          <w:i w:val="0"/>
          <w:sz w:val="22"/>
        </w:rPr>
        <w:t>Îndurare dârză pe podeaua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Îndurare dârză — nu primește un „nu" drept „nu"!</w:t>
      </w:r>
    </w:p>
    <w:p>
      <w:pPr>
        <w:spacing w:after="60" w:before="0"/>
      </w:pPr>
      <w:r>
        <w:rPr>
          <w:b w:val="0"/>
          <w:i w:val="0"/>
          <w:sz w:val="22"/>
        </w:rPr>
        <w:t>Îndurare dârză — mă urmează oriunde merg!</w:t>
      </w:r>
    </w:p>
    <w:p>
      <w:pPr>
        <w:spacing w:after="60" w:before="0"/>
      </w:pPr>
      <w:r>
        <w:rPr>
          <w:b w:val="0"/>
          <w:i w:val="0"/>
          <w:sz w:val="22"/>
        </w:rPr>
        <w:t>Nu-mi cere voie, nu-mi citește scuza,</w:t>
      </w:r>
    </w:p>
    <w:p>
      <w:pPr>
        <w:spacing w:after="60" w:before="0"/>
      </w:pPr>
      <w:r>
        <w:rPr>
          <w:b w:val="0"/>
          <w:i w:val="0"/>
          <w:sz w:val="22"/>
        </w:rPr>
        <w:t>Îndurare dârză — Isuse, îndurare dezlegată!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ține! Iubirea Lui ține!]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Îndurare dârză — pe podeaua 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naming-declaration anthem (CCM dominant), female warm-celebration mezzo + four-deep gospel choir stack, acoustic guitar bed + light Rhodes-style electric piano + tight kick + Hammond-style B3 organ entering chorus tail + soft brass pad on bridge + tambourine on final chorus + fluier (folk whistle) accent on the chase figure, 116 BPM A major. Chase-imagery build-up bridge "when I run, it runs faster" with brass-pad entry. Alliterative two-word hook engineered for radio extraction; Hammond chorus-tail tissue. Daily-mercy-table warmth meeting stubborn-pursuit certainty, hearth-glow Hammond comfort under congregational shout-back. Sunday-Monday pre-chorus share-clip 0:55-1:10.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mezzo) with Four-Deep Gospel Choir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03 Îndurare Dârză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pPr>
        <w:pStyle w:val="Heading2"/>
      </w:pPr>
      <w:r>
        <w:t>ACTUL II — DRUMUL (Piesele 4-9): Vine în fiecare zi · desparte orice mare · mană pe podea · m-a iubit când eram departe (T7 = ANCORĂ DE MĂRTURIE) · aceeași iubire, zori noi (T8 = RĂSTURNARE CINEMATICĂ) · nu-mi dă drumul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El Vine Iar Și Iar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Daily-Faithfulness Groove Build · Pre-chorus #4 (Daily-Isnt-Poetry) · Bridge #4 (Back-Door-Front-Door Build-Up with Five-Deep Choir) · Outro #4 (Tuesday-Morning-Mercy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Cafetiera picură și facturile stau pe masă,</w:t>
      </w:r>
    </w:p>
    <w:p>
      <w:pPr>
        <w:spacing w:after="60" w:before="0"/>
      </w:pPr>
      <w:r>
        <w:rPr>
          <w:b w:val="0"/>
          <w:i w:val="0"/>
          <w:sz w:val="22"/>
        </w:rPr>
        <w:t>Copilul întârzie la autobuz, mama aleargă și le duce pe toate,</w:t>
      </w:r>
    </w:p>
    <w:p>
      <w:pPr>
        <w:spacing w:after="60" w:before="0"/>
      </w:pPr>
      <w:r>
        <w:rPr>
          <w:b w:val="0"/>
          <w:i w:val="0"/>
          <w:sz w:val="22"/>
        </w:rPr>
        <w:t>Și Isus, în mirosul acestor lucruri obișnuite,</w:t>
      </w:r>
    </w:p>
    <w:p>
      <w:pPr>
        <w:spacing w:after="60" w:before="0"/>
      </w:pPr>
      <w:r>
        <w:rPr>
          <w:b w:val="0"/>
          <w:i w:val="0"/>
          <w:sz w:val="22"/>
        </w:rPr>
        <w:t>Se așază lângă mine la masă — Tată, Tu-mi ești de-ajuns.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zilnicul nu e poezie, e doar venirea Lui,</w:t>
      </w:r>
    </w:p>
    <w:p>
      <w:pPr>
        <w:spacing w:after="60" w:before="0"/>
      </w:pPr>
      <w:r>
        <w:rPr>
          <w:b w:val="0"/>
          <w:i w:val="0"/>
          <w:sz w:val="22"/>
        </w:rPr>
        <w:t>Marțea nu e frumoasă, e ridicarea paharului,</w:t>
      </w:r>
    </w:p>
    <w:p>
      <w:pPr>
        <w:spacing w:after="60" w:before="0"/>
      </w:pPr>
      <w:r>
        <w:rPr>
          <w:b w:val="0"/>
          <w:i w:val="0"/>
          <w:sz w:val="22"/>
        </w:rPr>
        <w:t>Miercurea nu e închinare, e aceeași cană pătată,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la fiecare cană umplută.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[gospel-snare pocket]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în orice cer de luni dimineața!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când cafeaua s-a răcit demult!</w:t>
      </w:r>
    </w:p>
    <w:p>
      <w:pPr>
        <w:spacing w:after="60" w:before="0"/>
      </w:pPr>
      <w:r>
        <w:rPr>
          <w:b w:val="0"/>
          <w:i w:val="0"/>
          <w:sz w:val="22"/>
        </w:rPr>
        <w:t>Facturi pe masă, copilul întârzie la autobuz,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Isuse, Isuse, la fiecare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Mama singură la pompa de benzină, căutându-și cardul,</w:t>
      </w:r>
    </w:p>
    <w:p>
      <w:pPr>
        <w:spacing w:after="60" w:before="0"/>
      </w:pPr>
      <w:r>
        <w:rPr>
          <w:b w:val="0"/>
          <w:i w:val="0"/>
          <w:sz w:val="22"/>
        </w:rPr>
        <w:t>Văduva din al treilea rând, plecând greu de la înmormântare,</w:t>
      </w:r>
    </w:p>
    <w:p>
      <w:pPr>
        <w:spacing w:after="60" w:before="0"/>
      </w:pPr>
      <w:r>
        <w:rPr>
          <w:b w:val="0"/>
          <w:i w:val="0"/>
          <w:sz w:val="22"/>
        </w:rPr>
        <w:t>Învățătoarea la a treia cafea, în fața tablei,</w:t>
      </w:r>
    </w:p>
    <w:p>
      <w:pPr>
        <w:spacing w:after="60" w:before="0"/>
      </w:pPr>
      <w:r>
        <w:rPr>
          <w:b w:val="0"/>
          <w:i w:val="0"/>
          <w:sz w:val="22"/>
        </w:rPr>
        <w:t>El vine iar și iar la ei — Tată, Tu le ești Domnul.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calendarul e plin de nimic frumos,</w:t>
      </w:r>
    </w:p>
    <w:p>
      <w:pPr>
        <w:spacing w:after="60" w:before="0"/>
      </w:pPr>
      <w:r>
        <w:rPr>
          <w:b w:val="0"/>
          <w:i w:val="0"/>
          <w:sz w:val="22"/>
        </w:rPr>
        <w:t>Isuse, Tu ești Cel ce ține orașul treaz în zori,</w:t>
      </w:r>
    </w:p>
    <w:p>
      <w:pPr>
        <w:spacing w:after="60" w:before="0"/>
      </w:pPr>
      <w:r>
        <w:rPr>
          <w:b w:val="0"/>
          <w:i w:val="0"/>
          <w:sz w:val="22"/>
        </w:rPr>
        <w:t>Când dimineața n-are alt cânt decât „Doamne, ai milă",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îndurare de marți dimineața.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soul-bass]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60" w:before="0"/>
      </w:pPr>
      <w:r>
        <w:rPr>
          <w:b w:val="0"/>
          <w:i w:val="0"/>
          <w:sz w:val="22"/>
        </w:rPr>
        <w:t>Am privit spre ușa din spate — El era la cea din față,</w:t>
      </w:r>
    </w:p>
    <w:p>
      <w:pPr>
        <w:spacing w:after="60" w:before="0"/>
      </w:pPr>
      <w:r>
        <w:rPr>
          <w:b w:val="0"/>
          <w:i w:val="0"/>
          <w:sz w:val="22"/>
        </w:rPr>
        <w:t>Am privit în calendar — El era deja pe drum,</w:t>
      </w:r>
    </w:p>
    <w:p>
      <w:pPr>
        <w:spacing w:after="60" w:before="0"/>
      </w:pPr>
      <w:r>
        <w:rPr>
          <w:b w:val="0"/>
          <w:i w:val="0"/>
          <w:sz w:val="22"/>
        </w:rPr>
        <w:t>Am privit cana goală — a umplut-o la fel,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cântând același Nume!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cântând același Nume!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cântând același Nume!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 with ad-libs]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în orice cer de luni dimineața!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când cafeaua s-a răcit demult!</w:t>
      </w:r>
    </w:p>
    <w:p>
      <w:pPr>
        <w:spacing w:after="60" w:before="0"/>
      </w:pPr>
      <w:r>
        <w:rPr>
          <w:b w:val="0"/>
          <w:i w:val="0"/>
          <w:sz w:val="22"/>
        </w:rPr>
        <w:t>Facturi pe masă, copilul întârzie la autobuz,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Isuse, Isuse, la fiecare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[În orice luni — la orice drum! În orice luni — la orice drum!]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vine iar și iar — îndurare de marți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daily-faithfulness groove build (CCM dominant cinematic build), female warm-celebration mezzo + five-deep gospel choir stack, acoustic guitar open + Rhodes-style electric piano + soft Hammond-style B3 organ bed + warm bass + light snare V1 + gospel-snare V2 + tambourine on bridge + nai pan-flute morning motif over the intro sweep, 118 BPM D major. Build-up bridge "I checked the back door — He was at the front" with five-deep choir bloom. Monday-morning sensory anchors (coffee, bills, kid late for bus, petrol pump, third pew, classroom board). Daily-mercy-table hearth-glow tenderness with kitchen-counter ordinary-grace warmth, gradual cinematic build from light-snare verse to gospel-pocket V2. Monday-morning vocational naming share-clip 1:18-1:35.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mezzo) with Five-Deep Gospel Choir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El Vine Iar Și Iar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Prin Orice Mare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Deliverance Driver · Pre-chorus #5 (Same-Hand-That-Delivered) · Bridge #5 (Build-Up with Modulation D→E + Six-Deep Then-Now Call) · Outro #5 (His-Love-Wont-Run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E-o Mare Roșie scrisă în Biblie și-o Mare Roșie în săptămâna mea,</w:t>
      </w:r>
    </w:p>
    <w:p>
      <w:pPr>
        <w:spacing w:after="60" w:before="0"/>
      </w:pPr>
      <w:r>
        <w:rPr>
          <w:b w:val="0"/>
          <w:i w:val="0"/>
          <w:sz w:val="22"/>
        </w:rPr>
        <w:t>Marea coridorului de spital, marea plicului de la bancă,</w:t>
      </w:r>
    </w:p>
    <w:p>
      <w:pPr>
        <w:spacing w:after="60" w:before="0"/>
      </w:pPr>
      <w:r>
        <w:rPr>
          <w:b w:val="0"/>
          <w:i w:val="0"/>
          <w:sz w:val="22"/>
        </w:rPr>
        <w:t>Iar Faraonul din spatele meu e panica îmbrăcată în timp,</w:t>
      </w:r>
    </w:p>
    <w:p>
      <w:pPr>
        <w:spacing w:after="60" w:before="0"/>
      </w:pPr>
      <w:r>
        <w:rPr>
          <w:b w:val="0"/>
          <w:i w:val="0"/>
          <w:sz w:val="22"/>
        </w:rPr>
        <w:t>Dar mâna care-a despicat apele se mișcă și azi la fel.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aceeași mână care i-a izbăvit</w:t>
      </w:r>
    </w:p>
    <w:p>
      <w:pPr>
        <w:spacing w:after="60" w:before="0"/>
      </w:pPr>
      <w:r>
        <w:rPr>
          <w:b w:val="0"/>
          <w:i w:val="0"/>
          <w:sz w:val="22"/>
        </w:rPr>
        <w:t>E mâna care se-ntinde spre mine,</w:t>
      </w:r>
    </w:p>
    <w:p>
      <w:pPr>
        <w:spacing w:after="60" w:before="0"/>
      </w:pPr>
      <w:r>
        <w:rPr>
          <w:b w:val="0"/>
          <w:i w:val="0"/>
          <w:sz w:val="22"/>
        </w:rPr>
        <w:t>Aceeași mână care i-a trecut prin ape</w:t>
      </w:r>
    </w:p>
    <w:p>
      <w:pPr>
        <w:spacing w:after="60" w:before="0"/>
      </w:pPr>
      <w:r>
        <w:rPr>
          <w:b w:val="0"/>
          <w:i w:val="0"/>
          <w:sz w:val="22"/>
        </w:rPr>
        <w:t>E mâna care merge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[gospel-snare pocket]</w:t>
      </w:r>
    </w:p>
    <w:p>
      <w:pPr>
        <w:spacing w:after="60" w:before="0"/>
      </w:pPr>
      <w:r>
        <w:rPr>
          <w:b w:val="0"/>
          <w:i w:val="0"/>
          <w:sz w:val="22"/>
        </w:rPr>
        <w:t>Prin orice mare — aceeași mână desparte!</w:t>
      </w:r>
    </w:p>
    <w:p>
      <w:pPr>
        <w:spacing w:after="60" w:before="0"/>
      </w:pPr>
      <w:r>
        <w:rPr>
          <w:b w:val="0"/>
          <w:i w:val="0"/>
          <w:sz w:val="22"/>
        </w:rPr>
        <w:t>Prin orice mare — Isus merge-nainte!</w:t>
      </w:r>
    </w:p>
    <w:p>
      <w:pPr>
        <w:spacing w:after="60" w:before="0"/>
      </w:pPr>
      <w:r>
        <w:rPr>
          <w:b w:val="0"/>
          <w:i w:val="0"/>
          <w:sz w:val="22"/>
        </w:rPr>
        <w:t>Faraon în spatele meu, ocean în față,</w:t>
      </w:r>
    </w:p>
    <w:p>
      <w:pPr>
        <w:spacing w:after="60" w:before="0"/>
      </w:pPr>
      <w:r>
        <w:rPr>
          <w:b w:val="0"/>
          <w:i w:val="0"/>
          <w:sz w:val="22"/>
        </w:rPr>
        <w:t>Prin orice mare — iubirea Lui nu fuge!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E-un pustiu scris în Biblie și unul scris în luna mea,</w:t>
      </w:r>
    </w:p>
    <w:p>
      <w:pPr>
        <w:spacing w:after="60" w:before="0"/>
      </w:pPr>
      <w:r>
        <w:rPr>
          <w:b w:val="0"/>
          <w:i w:val="0"/>
          <w:sz w:val="22"/>
        </w:rPr>
        <w:t>Pustiul mamei singure, biroul și ceasul de pontaj,</w:t>
      </w:r>
    </w:p>
    <w:p>
      <w:pPr>
        <w:spacing w:after="60" w:before="0"/>
      </w:pPr>
      <w:r>
        <w:rPr>
          <w:b w:val="0"/>
          <w:i w:val="0"/>
          <w:sz w:val="22"/>
        </w:rPr>
        <w:t>Iar Faraonul din spatele meu e rușinea îmbrăcată în ani,</w:t>
      </w:r>
    </w:p>
    <w:p>
      <w:pPr>
        <w:spacing w:after="60" w:before="0"/>
      </w:pPr>
      <w:r>
        <w:rPr>
          <w:b w:val="0"/>
          <w:i w:val="0"/>
          <w:sz w:val="22"/>
        </w:rPr>
        <w:t>Dar mâna care Și-a hrănit poporul întinde masa și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aceeași mână care i-a izbăvit</w:t>
      </w:r>
    </w:p>
    <w:p>
      <w:pPr>
        <w:spacing w:after="60" w:before="0"/>
      </w:pPr>
      <w:r>
        <w:rPr>
          <w:b w:val="0"/>
          <w:i w:val="0"/>
          <w:sz w:val="22"/>
        </w:rPr>
        <w:t>E mâna care se-ntinde spre mine,</w:t>
      </w:r>
    </w:p>
    <w:p>
      <w:pPr>
        <w:spacing w:after="60" w:before="0"/>
      </w:pPr>
      <w:r>
        <w:rPr>
          <w:b w:val="0"/>
          <w:i w:val="0"/>
          <w:sz w:val="22"/>
        </w:rPr>
        <w:t>Aceeași mână care i-a trecut prin ape</w:t>
      </w:r>
    </w:p>
    <w:p>
      <w:pPr>
        <w:spacing w:after="60" w:before="0"/>
      </w:pPr>
      <w:r>
        <w:rPr>
          <w:b w:val="0"/>
          <w:i w:val="0"/>
          <w:sz w:val="22"/>
        </w:rPr>
        <w:t>E mâna care merge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soul-bass]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60" w:before="0"/>
      </w:pPr>
      <w:r>
        <w:rPr>
          <w:b w:val="0"/>
          <w:i w:val="0"/>
          <w:sz w:val="22"/>
        </w:rPr>
        <w:t>Marea Roșie atunci, marea spitalului acum</w:t>
      </w:r>
    </w:p>
    <w:p>
      <w:pPr>
        <w:spacing w:after="60" w:before="0"/>
      </w:pPr>
      <w:r>
        <w:rPr>
          <w:b w:val="0"/>
          <w:i w:val="0"/>
          <w:sz w:val="22"/>
        </w:rPr>
        <w:t>Pustiul atunci, marea datoriei acum</w:t>
      </w:r>
    </w:p>
    <w:p>
      <w:pPr>
        <w:spacing w:after="60" w:before="0"/>
      </w:pPr>
      <w:r>
        <w:rPr>
          <w:b w:val="0"/>
          <w:i w:val="0"/>
          <w:sz w:val="22"/>
        </w:rPr>
        <w:t>Faraon atunci, teama care mă strânge acum</w:t>
      </w:r>
    </w:p>
    <w:p>
      <w:pPr>
        <w:spacing w:after="60" w:before="0"/>
      </w:pPr>
      <w:r>
        <w:rPr>
          <w:b w:val="0"/>
          <w:i w:val="0"/>
          <w:sz w:val="22"/>
        </w:rPr>
        <w:t>Aceeași mână, aceeași iubire, același legământ!</w:t>
      </w:r>
    </w:p>
    <w:p>
      <w:pPr>
        <w:spacing w:after="60" w:before="0"/>
      </w:pPr>
      <w:r>
        <w:rPr>
          <w:b w:val="0"/>
          <w:i w:val="0"/>
          <w:sz w:val="22"/>
        </w:rPr>
        <w:t>Marea Roșie atunci, marea spitalului acum!</w:t>
      </w:r>
    </w:p>
    <w:p>
      <w:pPr>
        <w:spacing w:after="60" w:before="0"/>
      </w:pPr>
      <w:r>
        <w:rPr>
          <w:b w:val="0"/>
          <w:i w:val="0"/>
          <w:sz w:val="22"/>
        </w:rPr>
        <w:t>Pustiul atunci, marea datoriei acum!</w:t>
      </w:r>
    </w:p>
    <w:p>
      <w:pPr>
        <w:spacing w:after="60" w:before="0"/>
      </w:pPr>
      <w:r>
        <w:rPr>
          <w:b w:val="0"/>
          <w:i w:val="0"/>
          <w:sz w:val="22"/>
        </w:rPr>
        <w:t>Faraon atunci, teama care mă strânge acum!</w:t>
      </w:r>
    </w:p>
    <w:p>
      <w:pPr>
        <w:spacing w:after="60" w:before="0"/>
      </w:pPr>
      <w:r>
        <w:rPr>
          <w:b w:val="0"/>
          <w:i w:val="0"/>
          <w:sz w:val="22"/>
        </w:rPr>
        <w:t>Aceeași mână, aceeași iubire, același legământ!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with ad-libs]</w:t>
      </w:r>
    </w:p>
    <w:p>
      <w:pPr>
        <w:spacing w:after="60" w:before="0"/>
      </w:pPr>
      <w:r>
        <w:rPr>
          <w:b w:val="0"/>
          <w:i w:val="0"/>
          <w:sz w:val="22"/>
        </w:rPr>
        <w:t>Prin orice mare — aceeași mână desparte!</w:t>
      </w:r>
    </w:p>
    <w:p>
      <w:pPr>
        <w:spacing w:after="60" w:before="0"/>
      </w:pPr>
      <w:r>
        <w:rPr>
          <w:b w:val="0"/>
          <w:i w:val="0"/>
          <w:sz w:val="22"/>
        </w:rPr>
        <w:t>Prin orice mare — Isus merge-nainte!</w:t>
      </w:r>
    </w:p>
    <w:p>
      <w:pPr>
        <w:spacing w:after="60" w:before="0"/>
      </w:pPr>
      <w:r>
        <w:rPr>
          <w:b w:val="0"/>
          <w:i w:val="0"/>
          <w:sz w:val="22"/>
        </w:rPr>
        <w:t>Faraon în spatele meu, ocean în față,</w:t>
      </w:r>
    </w:p>
    <w:p>
      <w:pPr>
        <w:spacing w:after="60" w:before="0"/>
      </w:pPr>
      <w:r>
        <w:rPr>
          <w:b w:val="0"/>
          <w:i w:val="0"/>
          <w:sz w:val="22"/>
        </w:rPr>
        <w:t>Prin orice mare — iubirea Lui nu fuge!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nu fuge! Iubirea Lui nu fuge!]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Prin orice mare — aceeași mână, aceeași iubire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full-fusion deliverance anthem, female warm-celebration mezzo with prophetic-edge on chorus + six-deep mixed-gender gospel choir stack, acoustic guitar + Hammond-style B3 organ + Rhodes-style electric piano + walking soul-bass + gospel-snare 2-and-4 pocket + tambourine + brass pad on final chorus + doină-inflected nai line answering the verse phrase, 122 BPM D major modulating to E. Build-up bridge with whole-step D→E modulation lift on "same hand, same love, same covenant." Psalm 136:13-15 Red Sea echo with present-tense parallels (hospital corridor, bank envelope, gripping fear). Pit-rescue stadium-anthem urgency with revival-tent deliverance-shout, then-and-now call-back catharsis exploding into modulated mountaintop. Altar-moment share-clip 2:25-2:55.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prophetic-edge) with Six-Deep Mixed-Gender Gospel Choir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Prin Orice Mare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Mană Pe Podea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Provision Build · Pre-chorus #6 (Yesterdays-Bread-Wont-Keep) · Bridge #6 (What-I-Couldnt Build-Up with Six-Deep Choir) · Outro #6 (His-Love-Feeds-Me-Through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"mană pe podea"]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Dulapul e aproape gol și copilul n-a băgat de seamă,</w:t>
      </w:r>
    </w:p>
    <w:p>
      <w:pPr>
        <w:spacing w:after="60" w:before="0"/>
      </w:pPr>
      <w:r>
        <w:rPr>
          <w:b w:val="0"/>
          <w:i w:val="0"/>
          <w:sz w:val="22"/>
        </w:rPr>
        <w:t>O cutie de piersici pe care n-o vrea nimeni, și grija se așază,</w:t>
      </w:r>
    </w:p>
    <w:p>
      <w:pPr>
        <w:spacing w:after="60" w:before="0"/>
      </w:pPr>
      <w:r>
        <w:rPr>
          <w:b w:val="0"/>
          <w:i w:val="0"/>
          <w:sz w:val="22"/>
        </w:rPr>
        <w:t>Dar mana dimineții vine-nainte ca micuțul să se trezească,</w:t>
      </w:r>
    </w:p>
    <w:p>
      <w:pPr>
        <w:spacing w:after="60" w:before="0"/>
      </w:pPr>
      <w:r>
        <w:rPr>
          <w:b w:val="0"/>
          <w:i w:val="0"/>
          <w:sz w:val="22"/>
        </w:rPr>
        <w:t>Tatăl e în bucătărie — umple cana, umple cana.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pâinea de ieri nu ține, trebuie strânsă din nou,</w:t>
      </w:r>
    </w:p>
    <w:p>
      <w:pPr>
        <w:spacing w:after="60" w:before="0"/>
      </w:pPr>
      <w:r>
        <w:rPr>
          <w:b w:val="0"/>
          <w:i w:val="0"/>
          <w:sz w:val="22"/>
        </w:rPr>
        <w:t>Îndurarea de ieri nu ține, trebuie să-L întâlnesc din nou,</w:t>
      </w:r>
    </w:p>
    <w:p>
      <w:pPr>
        <w:spacing w:after="60" w:before="0"/>
      </w:pPr>
      <w:r>
        <w:rPr>
          <w:b w:val="0"/>
          <w:i w:val="0"/>
          <w:sz w:val="22"/>
        </w:rPr>
        <w:t>Minunea de ieri nu ține — Tată, iată cana mea,</w:t>
      </w:r>
    </w:p>
    <w:p>
      <w:pPr>
        <w:spacing w:after="60" w:before="0"/>
      </w:pPr>
      <w:r>
        <w:rPr>
          <w:b w:val="0"/>
          <w:i w:val="0"/>
          <w:sz w:val="22"/>
        </w:rPr>
        <w:t>Mană pe podea — în fiecare dimineață Tu vii.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[gospel-snare pocket]</w:t>
      </w:r>
    </w:p>
    <w:p>
      <w:pPr>
        <w:spacing w:after="60" w:before="0"/>
      </w:pPr>
      <w:r>
        <w:rPr>
          <w:b w:val="0"/>
          <w:i w:val="0"/>
          <w:sz w:val="22"/>
        </w:rPr>
        <w:t>Mană pe podea — în orice dimineață în care mă-ndoiesc!</w:t>
      </w:r>
    </w:p>
    <w:p>
      <w:pPr>
        <w:spacing w:after="60" w:before="0"/>
      </w:pPr>
      <w:r>
        <w:rPr>
          <w:b w:val="0"/>
          <w:i w:val="0"/>
          <w:sz w:val="22"/>
        </w:rPr>
        <w:t>Mană pe podea — Tată, Tu ai purtat de grijă!</w:t>
      </w:r>
    </w:p>
    <w:p>
      <w:pPr>
        <w:spacing w:after="60" w:before="0"/>
      </w:pPr>
      <w:r>
        <w:rPr>
          <w:b w:val="0"/>
          <w:i w:val="0"/>
          <w:sz w:val="22"/>
        </w:rPr>
        <w:t>Pâinea de ieri nu ține, trebuie strânsă din nou,</w:t>
      </w:r>
    </w:p>
    <w:p>
      <w:pPr>
        <w:spacing w:after="60" w:before="0"/>
      </w:pPr>
      <w:r>
        <w:rPr>
          <w:b w:val="0"/>
          <w:i w:val="0"/>
          <w:sz w:val="22"/>
        </w:rPr>
        <w:t>Mană pe podea — iubirea Lui mă hrănește!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La coadă, marțea, cu socoteala deschisă în palmă,</w:t>
      </w:r>
    </w:p>
    <w:p>
      <w:pPr>
        <w:spacing w:after="60" w:before="0"/>
      </w:pPr>
      <w:r>
        <w:rPr>
          <w:b w:val="0"/>
          <w:i w:val="0"/>
          <w:sz w:val="22"/>
        </w:rPr>
        <w:t>Fluturașul prea mic vinerea, nu știam încotro s-o iau,</w:t>
      </w:r>
    </w:p>
    <w:p>
      <w:pPr>
        <w:spacing w:after="60" w:before="0"/>
      </w:pPr>
      <w:r>
        <w:rPr>
          <w:b w:val="0"/>
          <w:i w:val="0"/>
          <w:sz w:val="22"/>
        </w:rPr>
        <w:t>Plicul venit sâmbăta, cu un scris pe care-l uitasem,</w:t>
      </w:r>
    </w:p>
    <w:p>
      <w:pPr>
        <w:spacing w:after="60" w:before="0"/>
      </w:pPr>
      <w:r>
        <w:rPr>
          <w:b w:val="0"/>
          <w:i w:val="0"/>
          <w:sz w:val="22"/>
        </w:rPr>
        <w:t>Mană pe podea — Isuse, ce mi-ai adus, ce mi-ai adus.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pâinea de ieri nu ține, trebuie strânsă din nou,</w:t>
      </w:r>
    </w:p>
    <w:p>
      <w:pPr>
        <w:spacing w:after="60" w:before="0"/>
      </w:pPr>
      <w:r>
        <w:rPr>
          <w:b w:val="0"/>
          <w:i w:val="0"/>
          <w:sz w:val="22"/>
        </w:rPr>
        <w:t>Ce-a venit ieri nu ține, trebuie să-L întâlnesc din nou,</w:t>
      </w:r>
    </w:p>
    <w:p>
      <w:pPr>
        <w:spacing w:after="60" w:before="0"/>
      </w:pPr>
      <w:r>
        <w:rPr>
          <w:b w:val="0"/>
          <w:i w:val="0"/>
          <w:sz w:val="22"/>
        </w:rPr>
        <w:t>Masa de ieri nu ține — Tată, iată cana mea,</w:t>
      </w:r>
    </w:p>
    <w:p>
      <w:pPr>
        <w:spacing w:after="60" w:before="0"/>
      </w:pPr>
      <w:r>
        <w:rPr>
          <w:b w:val="0"/>
          <w:i w:val="0"/>
          <w:sz w:val="22"/>
        </w:rPr>
        <w:t>Mană pe podea — în fiecare dimineață Tu vii.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soul-bass]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60" w:before="0"/>
      </w:pPr>
      <w:r>
        <w:rPr>
          <w:b w:val="0"/>
          <w:i w:val="0"/>
          <w:sz w:val="22"/>
        </w:rPr>
        <w:t>Ce n-am putut câștiga</w:t>
      </w:r>
    </w:p>
    <w:p>
      <w:pPr>
        <w:spacing w:after="60" w:before="0"/>
      </w:pPr>
      <w:r>
        <w:rPr>
          <w:b w:val="0"/>
          <w:i w:val="0"/>
          <w:sz w:val="22"/>
        </w:rPr>
        <w:t>Ce n-am putut cumpăra</w:t>
      </w:r>
    </w:p>
    <w:p>
      <w:pPr>
        <w:spacing w:after="60" w:before="0"/>
      </w:pPr>
      <w:r>
        <w:rPr>
          <w:b w:val="0"/>
          <w:i w:val="0"/>
          <w:sz w:val="22"/>
        </w:rPr>
        <w:t>Ce n-am putut drege</w:t>
      </w:r>
    </w:p>
    <w:p>
      <w:pPr>
        <w:spacing w:after="60" w:before="0"/>
      </w:pPr>
      <w:r>
        <w:rPr>
          <w:b w:val="0"/>
          <w:i w:val="0"/>
          <w:sz w:val="22"/>
        </w:rPr>
        <w:t>A coborât din cer!</w:t>
      </w:r>
    </w:p>
    <w:p>
      <w:pPr>
        <w:spacing w:after="60" w:before="0"/>
      </w:pPr>
      <w:r>
        <w:rPr>
          <w:b w:val="0"/>
          <w:i w:val="0"/>
          <w:sz w:val="22"/>
        </w:rPr>
        <w:t>Ce n-am putut câștiga!</w:t>
      </w:r>
    </w:p>
    <w:p>
      <w:pPr>
        <w:spacing w:after="60" w:before="0"/>
      </w:pPr>
      <w:r>
        <w:rPr>
          <w:b w:val="0"/>
          <w:i w:val="0"/>
          <w:sz w:val="22"/>
        </w:rPr>
        <w:t>Ce n-am putut cumpăra!</w:t>
      </w:r>
    </w:p>
    <w:p>
      <w:pPr>
        <w:spacing w:after="60" w:before="0"/>
      </w:pPr>
      <w:r>
        <w:rPr>
          <w:b w:val="0"/>
          <w:i w:val="0"/>
          <w:sz w:val="22"/>
        </w:rPr>
        <w:t>Ce n-am putut drege!</w:t>
      </w:r>
    </w:p>
    <w:p>
      <w:pPr>
        <w:spacing w:after="60" w:before="0"/>
      </w:pPr>
      <w:r>
        <w:rPr>
          <w:b w:val="0"/>
          <w:i w:val="0"/>
          <w:sz w:val="22"/>
        </w:rPr>
        <w:t>A coborât din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with ad-libs]</w:t>
      </w:r>
    </w:p>
    <w:p>
      <w:pPr>
        <w:spacing w:after="60" w:before="0"/>
      </w:pPr>
      <w:r>
        <w:rPr>
          <w:b w:val="0"/>
          <w:i w:val="0"/>
          <w:sz w:val="22"/>
        </w:rPr>
        <w:t>Mană pe podea — în orice dimineață în care mă-ndoiesc!</w:t>
      </w:r>
    </w:p>
    <w:p>
      <w:pPr>
        <w:spacing w:after="60" w:before="0"/>
      </w:pPr>
      <w:r>
        <w:rPr>
          <w:b w:val="0"/>
          <w:i w:val="0"/>
          <w:sz w:val="22"/>
        </w:rPr>
        <w:t>Mană pe podea — Tată, Tu ai purtat de grijă!</w:t>
      </w:r>
    </w:p>
    <w:p>
      <w:pPr>
        <w:spacing w:after="60" w:before="0"/>
      </w:pPr>
      <w:r>
        <w:rPr>
          <w:b w:val="0"/>
          <w:i w:val="0"/>
          <w:sz w:val="22"/>
        </w:rPr>
        <w:t>Pâinea de ieri nu ține, trebuie strânsă din nou,</w:t>
      </w:r>
    </w:p>
    <w:p>
      <w:pPr>
        <w:spacing w:after="60" w:before="0"/>
      </w:pPr>
      <w:r>
        <w:rPr>
          <w:b w:val="0"/>
          <w:i w:val="0"/>
          <w:sz w:val="22"/>
        </w:rPr>
        <w:t>Mană pe podea — iubirea Lui mă hrănește!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mă hrănește! Iubirea Lui mă hrănește!]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Mană pe podea — iubirea Lui mă hrănește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cinematic provision build (Contemporary Gospel dominant), female warm-celebration mezzo with conversational gratitude in verses + six-deep gospel choir stack, Hammond-style B3 9th voicings + Rhodes-style electric piano + walking soul-bass + gospel-snare pocket + tambourine on chorus + organ-stab on bridge + țambal shimmer under the pre-chorus, 116 BPM F major. Build-up bridge "what I couldn't earn, what I couldn't buy, what I couldn't mend — it came down from the sky." Psalm 136:25 / Exodus 16 wilderness-manna echo with present-tense parallels (checkout queue, short pay-slip, Saturday envelope). Daily-mercy-table hearth-glow with kitchen-cupboard tenderness under stadium-anthem provision certainty. Share-clip 1:18-1:35.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mezzo) with Six-Deep Gospel Choir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Mană Pe Podea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M-a Iubit Când Eram Departe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Testimony Anchor Ballad · Pre-chorus #7 (Friday-Night-Lost-Name) · Bridge #7 (Father-Voice Spoken-Word into Modulation Climb E→F) · Outro #7 (Your-Love-Wont-Fall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alone]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restrained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Au fost nouă ani de duminici în care n-am mai venit,</w:t>
      </w:r>
    </w:p>
    <w:p>
      <w:pPr>
        <w:spacing w:after="60" w:before="0"/>
      </w:pPr>
      <w:r>
        <w:rPr>
          <w:b w:val="0"/>
          <w:i w:val="0"/>
          <w:sz w:val="22"/>
        </w:rPr>
        <w:t>Și femeia din bucătărie ținea calendarul viu,</w:t>
      </w:r>
    </w:p>
    <w:p>
      <w:pPr>
        <w:spacing w:after="60" w:before="0"/>
      </w:pPr>
      <w:r>
        <w:rPr>
          <w:b w:val="0"/>
          <w:i w:val="0"/>
          <w:sz w:val="22"/>
        </w:rPr>
        <w:t>Cu creionul le-a-ncercuit pe toate, dar n-a tăiat niciuna,</w:t>
      </w:r>
    </w:p>
    <w:p>
      <w:pPr>
        <w:spacing w:after="60" w:before="0"/>
      </w:pPr>
      <w:r>
        <w:rPr>
          <w:b w:val="0"/>
          <w:i w:val="0"/>
          <w:sz w:val="22"/>
        </w:rPr>
        <w:t>Și dragostea ce nu cedează și-a păstrat făgăduința-n șoaptă.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am pierdut Numele lui Isus într-o noapte de vineri,</w:t>
      </w:r>
    </w:p>
    <w:p>
      <w:pPr>
        <w:spacing w:after="60" w:before="0"/>
      </w:pPr>
      <w:r>
        <w:rPr>
          <w:b w:val="0"/>
          <w:i w:val="0"/>
          <w:sz w:val="22"/>
        </w:rPr>
        <w:t>Tu l-ai păstrat pe peretele camerei pe care-am lăsat-o-n urmă,</w:t>
      </w:r>
    </w:p>
    <w:p>
      <w:pPr>
        <w:spacing w:after="60" w:before="0"/>
      </w:pPr>
      <w:r>
        <w:rPr>
          <w:b w:val="0"/>
          <w:i w:val="0"/>
          <w:sz w:val="22"/>
        </w:rPr>
        <w:t>Când am dat paharul înapoi și-am ieșit în noapte,</w:t>
      </w:r>
    </w:p>
    <w:p>
      <w:pPr>
        <w:spacing w:after="60" w:before="0"/>
      </w:pPr>
      <w:r>
        <w:rPr>
          <w:b w:val="0"/>
          <w:i w:val="0"/>
          <w:sz w:val="22"/>
        </w:rPr>
        <w:t>Tu ai ținut pâinea pe masă, așteptând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kit]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când Ți-am uitat Numele!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Tată, Tu ai rămas același!</w:t>
      </w:r>
    </w:p>
    <w:p>
      <w:pPr>
        <w:spacing w:after="60" w:before="0"/>
      </w:pPr>
      <w:r>
        <w:rPr>
          <w:b w:val="0"/>
          <w:i w:val="0"/>
          <w:sz w:val="22"/>
        </w:rPr>
        <w:t>Calendar încercuit cu creionul, pe peretele din bucătărie,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iubirea Ta nu cade!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M-am întors după nouă ani și omul de la ușă mi-a știut umbra,</w:t>
      </w:r>
    </w:p>
    <w:p>
      <w:pPr>
        <w:spacing w:after="60" w:before="0"/>
      </w:pPr>
      <w:r>
        <w:rPr>
          <w:b w:val="0"/>
          <w:i w:val="0"/>
          <w:sz w:val="22"/>
        </w:rPr>
        <w:t>Cartea de cântări deschisă la pagina lăsată, cu acordul rămas nespus,</w:t>
      </w:r>
    </w:p>
    <w:p>
      <w:pPr>
        <w:spacing w:after="60" w:before="0"/>
      </w:pPr>
      <w:r>
        <w:rPr>
          <w:b w:val="0"/>
          <w:i w:val="0"/>
          <w:sz w:val="22"/>
        </w:rPr>
        <w:t>Și paharul pus în palma mea avea gustul pe care-l știam,</w:t>
      </w:r>
    </w:p>
    <w:p>
      <w:pPr>
        <w:spacing w:after="60" w:before="0"/>
      </w:pPr>
      <w:r>
        <w:rPr>
          <w:b w:val="0"/>
          <w:i w:val="0"/>
          <w:sz w:val="22"/>
        </w:rPr>
        <w:t>Și dragostea ce m-a iubit plecată — Isuse, erai Tu, erai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am pierdut Numele lui Isus într-o noapte de vineri,</w:t>
      </w:r>
    </w:p>
    <w:p>
      <w:pPr>
        <w:spacing w:after="60" w:before="0"/>
      </w:pPr>
      <w:r>
        <w:rPr>
          <w:b w:val="0"/>
          <w:i w:val="0"/>
          <w:sz w:val="22"/>
        </w:rPr>
        <w:t>Tu l-ai păstrat pe peretele camerei pe care-am lăsat-o-n urmă,</w:t>
      </w:r>
    </w:p>
    <w:p>
      <w:pPr>
        <w:spacing w:after="60" w:before="0"/>
      </w:pPr>
      <w:r>
        <w:rPr>
          <w:b w:val="0"/>
          <w:i w:val="0"/>
          <w:sz w:val="22"/>
        </w:rPr>
        <w:t>Când am dat paharul înapoi și-am ieșit în noapte,</w:t>
      </w:r>
    </w:p>
    <w:p>
      <w:pPr>
        <w:spacing w:after="60" w:before="0"/>
      </w:pPr>
      <w:r>
        <w:rPr>
          <w:b w:val="0"/>
          <w:i w:val="0"/>
          <w:sz w:val="22"/>
        </w:rPr>
        <w:t>Tu ai ținut pâinea pe masă, așteptând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baritone intimate-warm]</w:t>
      </w:r>
    </w:p>
    <w:p>
      <w:pPr>
        <w:spacing w:after="60" w:before="0"/>
      </w:pPr>
      <w:r>
        <w:rPr>
          <w:b w:val="0"/>
          <w:i w:val="0"/>
          <w:sz w:val="22"/>
        </w:rPr>
        <w:t>Fiica Mea — te-am iubit în anii în care ai uitat.</w:t>
      </w:r>
    </w:p>
    <w:p>
      <w:pPr>
        <w:spacing w:after="60" w:before="0"/>
      </w:pPr>
      <w:r>
        <w:rPr>
          <w:b w:val="0"/>
          <w:i w:val="0"/>
          <w:sz w:val="22"/>
        </w:rPr>
        <w:t>Fiule — ți-am încercuit numele și Mi-a fost dor de tine în fiecare duminică.</w:t>
      </w:r>
    </w:p>
    <w:p>
      <w:pPr>
        <w:spacing w:after="60" w:before="0"/>
      </w:pPr>
      <w:r>
        <w:rPr>
          <w:b w:val="0"/>
          <w:i w:val="0"/>
          <w:sz w:val="22"/>
        </w:rPr>
        <w:t>N-am mutat scaunul, n-am închis ușa, nu M-am oprit.</w:t>
      </w:r>
    </w:p>
    <w:p>
      <w:pPr>
        <w:spacing w:after="60" w:before="0"/>
      </w:pPr>
      <w:r>
        <w:rPr>
          <w:b w:val="0"/>
          <w:i w:val="0"/>
          <w:sz w:val="22"/>
        </w:rPr>
        <w:t>Trei lacrimi uscate, apoi șuvoiul — și sunt aici, și sunt aici, și sunt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[chant intensifies]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Isuse!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Isuse!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Isuse!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Isuse!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când Ți-am uitat Numele!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Tată, Tu ai rămas același!</w:t>
      </w:r>
    </w:p>
    <w:p>
      <w:pPr>
        <w:spacing w:after="60" w:before="0"/>
      </w:pPr>
      <w:r>
        <w:rPr>
          <w:b w:val="0"/>
          <w:i w:val="0"/>
          <w:sz w:val="22"/>
        </w:rPr>
        <w:t>Calendar încercuit cu creionul, pe peretele din bucătărie,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iubirea Ta nu cade!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[M-a iubit când eram departe!]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M-a iubit când eram departe — Tată, Tu ai rămas același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tender testimony anchor ballad (full-fusion cinematic peak-tender), female warm-celebration mezzo + six-deep gospel choir with restraint + one male Father-voice baritone B2-D3 spoken-word voice-over section, piano + Rhodes-style electric piano + Hammond-style B3 pad + soft warm bass + cello + brushed kit V1 to gospel-snare V2 + doină-cadence solo nai over the cello breath + modulation climb E→F, 112 BPM E major modulating to F. Father-voice spoken-word reframe bridge "I never moved the chair, I never closed the door, I never stopped." Nine-years-of-circled-Sundays kitchen-calendar testimony imagery, carried on the Romanian longing-ache register. Three-AM hearth-glow tenderness over cello-and-piano breath, hospital-room intimacy. Album testimony anchor; Father-voice share-clip 2:25-2:55.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mezzo) with Six-Deep Gospel Choir + One Father-Voice Baritone B2-D3 Spoken-Word Section (voice-over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07 M-a Iubit Când Eram Departe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Aceeași Iubire, Zori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· Pre-chorus #8 (Porch-Light-Already-On) · Bridge #8 (Stop-Time into Modulation G→A with Eight-Deep Male-Stack) · Outro #8 (His-Love-Wont-Quit Tag #2 Inverted)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TWIST PEAK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soul-bass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cântat toată viața „îndurările Lui se înnoiesc în fiecare dimineață",</w:t>
      </w:r>
    </w:p>
    <w:p>
      <w:pPr>
        <w:spacing w:after="60" w:before="0"/>
      </w:pPr>
      <w:r>
        <w:rPr>
          <w:b w:val="0"/>
          <w:i w:val="0"/>
          <w:sz w:val="22"/>
        </w:rPr>
        <w:t>Citeam Plângerile ca și cum iubirea ar fi trebuit s-o ia de la capăt,</w:t>
      </w:r>
    </w:p>
    <w:p>
      <w:pPr>
        <w:spacing w:after="60" w:before="0"/>
      </w:pPr>
      <w:r>
        <w:rPr>
          <w:b w:val="0"/>
          <w:i w:val="0"/>
          <w:sz w:val="22"/>
        </w:rPr>
        <w:t>Ca și cum iubirea ar fi obosit în noapte și s-ar fi trezit tăioasă,</w:t>
      </w:r>
    </w:p>
    <w:p>
      <w:pPr>
        <w:spacing w:after="60" w:before="0"/>
      </w:pPr>
      <w:r>
        <w:rPr>
          <w:b w:val="0"/>
          <w:i w:val="0"/>
          <w:sz w:val="22"/>
        </w:rPr>
        <w:t>Dar iubirea care nu cedează n-a luat nicio noapte liberă, n-a frânt nicio inimă.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dimineața atinge peretele bucătăriei,</w:t>
      </w:r>
    </w:p>
    <w:p>
      <w:pPr>
        <w:spacing w:after="60" w:before="0"/>
      </w:pPr>
      <w:r>
        <w:rPr>
          <w:b w:val="0"/>
          <w:i w:val="0"/>
          <w:sz w:val="22"/>
        </w:rPr>
        <w:t>Lumina de pe prag ardea deja,</w:t>
      </w:r>
    </w:p>
    <w:p>
      <w:pPr>
        <w:spacing w:after="60" w:before="0"/>
      </w:pPr>
      <w:r>
        <w:rPr>
          <w:b w:val="0"/>
          <w:i w:val="0"/>
          <w:sz w:val="22"/>
        </w:rPr>
        <w:t>Îndurarea n-a trebuit să înceapă din nou în zori,</w:t>
      </w:r>
    </w:p>
    <w:p>
      <w:pPr>
        <w:spacing w:after="60" w:before="0"/>
      </w:pPr>
      <w:r>
        <w:rPr>
          <w:b w:val="0"/>
          <w:i w:val="0"/>
          <w:sz w:val="22"/>
        </w:rPr>
        <w:t>Iubirea care nu cedează a vegheat toată noaptea.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[huge gospel-snare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with claps]</w:t>
      </w:r>
    </w:p>
    <w:p>
      <w:pPr>
        <w:spacing w:after="60" w:before="0"/>
      </w:pPr>
      <w:r>
        <w:rPr>
          <w:b w:val="0"/>
          <w:i w:val="0"/>
          <w:sz w:val="22"/>
        </w:rPr>
        <w:t>Aceeași iubire, zori noi — n-a plecat din cameră!</w:t>
      </w:r>
    </w:p>
    <w:p>
      <w:pPr>
        <w:spacing w:after="60" w:before="0"/>
      </w:pPr>
      <w:r>
        <w:rPr>
          <w:b w:val="0"/>
          <w:i w:val="0"/>
          <w:sz w:val="22"/>
        </w:rPr>
        <w:t>Aceeași iubire, zori noi — a vegheat prin întuneric!</w:t>
      </w:r>
    </w:p>
    <w:p>
      <w:pPr>
        <w:spacing w:after="60" w:before="0"/>
      </w:pPr>
      <w:r>
        <w:rPr>
          <w:b w:val="0"/>
          <w:i w:val="0"/>
          <w:sz w:val="22"/>
        </w:rPr>
        <w:t>Îndurarea ce mă-ntâmpină-n zori e îndurarea ce-a stat trează toată noaptea,</w:t>
      </w:r>
    </w:p>
    <w:p>
      <w:pPr>
        <w:spacing w:after="60" w:before="0"/>
      </w:pPr>
      <w:r>
        <w:rPr>
          <w:b w:val="0"/>
          <w:i w:val="0"/>
          <w:sz w:val="22"/>
        </w:rPr>
        <w:t>Aceeași iubire, zori noi — iubirea Lui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Asistenta de noapte predă cana asistentei de dimineață,</w:t>
      </w:r>
    </w:p>
    <w:p>
      <w:pPr>
        <w:spacing w:after="60" w:before="0"/>
      </w:pPr>
      <w:r>
        <w:rPr>
          <w:b w:val="0"/>
          <w:i w:val="0"/>
          <w:sz w:val="22"/>
        </w:rPr>
        <w:t>Cafetiera n-a stat o clipă, n-a rupt niciun rând,</w:t>
      </w:r>
    </w:p>
    <w:p>
      <w:pPr>
        <w:spacing w:after="60" w:before="0"/>
      </w:pPr>
      <w:r>
        <w:rPr>
          <w:b w:val="0"/>
          <w:i w:val="0"/>
          <w:sz w:val="22"/>
        </w:rPr>
        <w:t>Îndurarea nu și-a-ncheiat tura și iubirea nu s-a frânt,</w:t>
      </w:r>
    </w:p>
    <w:p>
      <w:pPr>
        <w:spacing w:after="60" w:before="0"/>
      </w:pPr>
      <w:r>
        <w:rPr>
          <w:b w:val="0"/>
          <w:i w:val="0"/>
          <w:sz w:val="22"/>
        </w:rPr>
        <w:t>Iar zorii doar citesc mai departe ce-a scris noaptea.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dimineața atinge peretele bucătăriei,</w:t>
      </w:r>
    </w:p>
    <w:p>
      <w:pPr>
        <w:spacing w:after="60" w:before="0"/>
      </w:pPr>
      <w:r>
        <w:rPr>
          <w:b w:val="0"/>
          <w:i w:val="0"/>
          <w:sz w:val="22"/>
        </w:rPr>
        <w:t>Lumina de pe prag ardea deja,</w:t>
      </w:r>
    </w:p>
    <w:p>
      <w:pPr>
        <w:spacing w:after="60" w:before="0"/>
      </w:pPr>
      <w:r>
        <w:rPr>
          <w:b w:val="0"/>
          <w:i w:val="0"/>
          <w:sz w:val="22"/>
        </w:rPr>
        <w:t>Îndurarea n-a trebuit să înceapă din nou în zori,</w:t>
      </w:r>
    </w:p>
    <w:p>
      <w:pPr>
        <w:spacing w:after="60" w:before="0"/>
      </w:pPr>
      <w:r>
        <w:rPr>
          <w:b w:val="0"/>
          <w:i w:val="0"/>
          <w:sz w:val="22"/>
        </w:rPr>
        <w:t>Iubirea care nu cedează a vegheat toată noaptea.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[lead alone]</w:t>
      </w:r>
    </w:p>
    <w:p>
      <w:pPr>
        <w:spacing w:after="60" w:before="0"/>
      </w:pPr>
      <w:r>
        <w:rPr>
          <w:b w:val="0"/>
          <w:i w:val="0"/>
          <w:sz w:val="22"/>
        </w:rPr>
        <w:t>Credeam că Îți înnoiești iubirea în zori — Tu ai ținut-o aprinsă toată noaptea!</w:t>
      </w:r>
    </w:p>
    <w:p>
      <w:pPr>
        <w:spacing w:after="60" w:before="0"/>
      </w:pPr>
      <w:r>
        <w:rPr>
          <w:b w:val="0"/>
          <w:i w:val="0"/>
          <w:sz w:val="22"/>
        </w:rPr>
        <w:t>Credeam că îndurările încep din nou — ele n-au părăsit lumina!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 drops 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 with male-stack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punches]</w:t>
      </w:r>
    </w:p>
    <w:p>
      <w:pPr>
        <w:spacing w:after="60" w:before="0"/>
      </w:pPr>
      <w:r>
        <w:rPr>
          <w:b w:val="0"/>
          <w:i w:val="0"/>
          <w:sz w:val="22"/>
        </w:rPr>
        <w:t>Aceeași iubire, zori noi — tura de noapte era Numele Tău!</w:t>
      </w:r>
    </w:p>
    <w:p>
      <w:pPr>
        <w:spacing w:after="60" w:before="0"/>
      </w:pPr>
      <w:r>
        <w:rPr>
          <w:b w:val="0"/>
          <w:i w:val="0"/>
          <w:sz w:val="22"/>
        </w:rPr>
        <w:t>Aceeași iubire, zori noi — iubirea Lui ține, nu se schimbă!</w:t>
      </w:r>
    </w:p>
    <w:p>
      <w:pPr>
        <w:spacing w:after="60" w:before="0"/>
      </w:pPr>
      <w:r>
        <w:rPr>
          <w:b w:val="0"/>
          <w:i w:val="0"/>
          <w:sz w:val="22"/>
        </w:rPr>
        <w:t>Aceeași iubire, zori noi — tura de noapte era Numele Tău!</w:t>
      </w:r>
    </w:p>
    <w:p>
      <w:pPr>
        <w:spacing w:after="60" w:before="0"/>
      </w:pPr>
      <w:r>
        <w:rPr>
          <w:b w:val="0"/>
          <w:i w:val="0"/>
          <w:sz w:val="22"/>
        </w:rPr>
        <w:t>Aceeași iubire, zori noi — iubirea Lui ține, nu se schimbă!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 with male-stack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with congregational claps]</w:t>
      </w:r>
    </w:p>
    <w:p>
      <w:pPr>
        <w:spacing w:after="60" w:before="0"/>
      </w:pPr>
      <w:r>
        <w:rPr>
          <w:b w:val="0"/>
          <w:i w:val="0"/>
          <w:sz w:val="22"/>
        </w:rPr>
        <w:t>Aceeași iubire, zori noi — n-a plecat din cameră!</w:t>
      </w:r>
    </w:p>
    <w:p>
      <w:pPr>
        <w:spacing w:after="60" w:before="0"/>
      </w:pPr>
      <w:r>
        <w:rPr>
          <w:b w:val="0"/>
          <w:i w:val="0"/>
          <w:sz w:val="22"/>
        </w:rPr>
        <w:t>Aceeași iubire, zori noi — a vegheat prin întuneric!</w:t>
      </w:r>
    </w:p>
    <w:p>
      <w:pPr>
        <w:spacing w:after="60" w:before="0"/>
      </w:pPr>
      <w:r>
        <w:rPr>
          <w:b w:val="0"/>
          <w:i w:val="0"/>
          <w:sz w:val="22"/>
        </w:rPr>
        <w:t>Îndurarea ce mă-ntâmpină-n zori e îndurarea ce-a stat trează toată noaptea,</w:t>
      </w:r>
    </w:p>
    <w:p>
      <w:pPr>
        <w:spacing w:after="60" w:before="0"/>
      </w:pPr>
      <w:r>
        <w:rPr>
          <w:b w:val="0"/>
          <w:i w:val="0"/>
          <w:sz w:val="22"/>
        </w:rPr>
        <w:t>Aceeași iubire, zori noi — iubirea Lui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ține! Iubirea Lui ține!]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Aceeași iubire — zori noi — iubirea Lui ține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cinematic-twist peak (Contemporary Gospel dominant), female warm-celebration mezzo at peak declarative urgency + eight-deep mixed-gender gospel choir + congregational male-stack ad-libs, Hammond-style B3 stabs + Rhodes-style electric piano + walking soul-bass + huge gospel-snare pocket + brass punches + tambourine doubled + modulation G→A + plate-reverb wide, 130 BPM G major modulating to A. Stop-time twist bridge "I thought You renewed Your love at dawn — You kept it burning all night" into modulation lift. Lam 3:22-23 reframed as kept-watch-all-night. Album signature tag deployment #2 (inverted from T2). Night-shift hearth-glow gravity exploding into stadium-anthem dawn-revelation catharsis. Share-clip 2:15-2:55.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peak declarative urgency) with Eight-Deep Mixed-Gender Gospel Choir + Congregational Male-Stack Ad-Libs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Aceeași Iubire, Zori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El Nu Mă Lasă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Covenant-Grip Strip-Down Ballad · Pre-chorus #9 (Romans-Eight-Grip-Tighter) · Bridge #9 (Strip-Down into Build-Up with Romans 8 List Chant) · Outro #9 (Jesus-Holds-Me-Again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restrained]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"nu mă lasă"]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Au fost ani care-au încercat să-mi desfacă strânsoarea,</w:t>
      </w:r>
    </w:p>
    <w:p>
      <w:pPr>
        <w:spacing w:after="60" w:before="0"/>
      </w:pPr>
      <w:r>
        <w:rPr>
          <w:b w:val="0"/>
          <w:i w:val="0"/>
          <w:sz w:val="22"/>
        </w:rPr>
        <w:t>Mâinile lumii pe umeri, glasuri care-mi spuneau să plec,</w:t>
      </w:r>
    </w:p>
    <w:p>
      <w:pPr>
        <w:spacing w:after="60" w:before="0"/>
      </w:pPr>
      <w:r>
        <w:rPr>
          <w:b w:val="0"/>
          <w:i w:val="0"/>
          <w:sz w:val="22"/>
        </w:rPr>
        <w:t>Și mă simțeam alunecând și credeam că iubirea va obosi,</w:t>
      </w:r>
    </w:p>
    <w:p>
      <w:pPr>
        <w:spacing w:after="60" w:before="0"/>
      </w:pPr>
      <w:r>
        <w:rPr>
          <w:b w:val="0"/>
          <w:i w:val="0"/>
          <w:sz w:val="22"/>
        </w:rPr>
        <w:t>Dar Tatăl m-a ținut de ceafă și m-a trecut prin foc.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strânsoarea din Romani opt e mai tare decât anii,</w:t>
      </w:r>
    </w:p>
    <w:p>
      <w:pPr>
        <w:spacing w:after="60" w:before="0"/>
      </w:pPr>
      <w:r>
        <w:rPr>
          <w:b w:val="0"/>
          <w:i w:val="0"/>
          <w:sz w:val="22"/>
        </w:rPr>
        <w:t>Mâna Tatălui e mai blândă decât cea mai grea dintre temeri,</w:t>
      </w:r>
    </w:p>
    <w:p>
      <w:pPr>
        <w:spacing w:after="60" w:before="0"/>
      </w:pPr>
      <w:r>
        <w:rPr>
          <w:b w:val="0"/>
          <w:i w:val="0"/>
          <w:sz w:val="22"/>
        </w:rPr>
        <w:t>Și când lumea a spus „las-o să plece", Duhul a spus „e a Mea",</w:t>
      </w:r>
    </w:p>
    <w:p>
      <w:pPr>
        <w:spacing w:after="60" w:before="0"/>
      </w:pPr>
      <w:r>
        <w:rPr>
          <w:b w:val="0"/>
          <w:i w:val="0"/>
          <w:sz w:val="22"/>
        </w:rPr>
        <w:t>Isus a ținut veriga de logodnă — și a ținut firul rupt.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kick]</w:t>
      </w:r>
    </w:p>
    <w:p>
      <w:pPr>
        <w:spacing w:after="60" w:before="0"/>
      </w:pPr>
      <w:r>
        <w:rPr>
          <w:b w:val="0"/>
          <w:i w:val="0"/>
          <w:sz w:val="22"/>
        </w:rPr>
        <w:t>El nu mă lasă — oricât m-aș zbate!</w:t>
      </w:r>
    </w:p>
    <w:p>
      <w:pPr>
        <w:spacing w:after="60" w:before="0"/>
      </w:pPr>
      <w:r>
        <w:rPr>
          <w:b w:val="0"/>
          <w:i w:val="0"/>
          <w:sz w:val="22"/>
        </w:rPr>
        <w:t>El nu mă lasă — nicio putere nu-L oprește!</w:t>
      </w:r>
    </w:p>
    <w:p>
      <w:pPr>
        <w:spacing w:after="60" w:before="0"/>
      </w:pPr>
      <w:r>
        <w:rPr>
          <w:b w:val="0"/>
          <w:i w:val="0"/>
          <w:sz w:val="22"/>
        </w:rPr>
        <w:t>Strânsoarea Tatălui e mai tare decât anii care-au tras de mine,</w:t>
      </w:r>
    </w:p>
    <w:p>
      <w:pPr>
        <w:spacing w:after="60" w:before="0"/>
      </w:pPr>
      <w:r>
        <w:rPr>
          <w:b w:val="0"/>
          <w:i w:val="0"/>
          <w:sz w:val="22"/>
        </w:rPr>
        <w:t>El nu mă lasă — iubirea Lui ține, nu moare!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Au fost sertare de spital care-au ținut inelul un an întreg,</w:t>
      </w:r>
    </w:p>
    <w:p>
      <w:pPr>
        <w:spacing w:after="60" w:before="0"/>
      </w:pPr>
      <w:r>
        <w:rPr>
          <w:b w:val="0"/>
          <w:i w:val="0"/>
          <w:sz w:val="22"/>
        </w:rPr>
        <w:t>Au fost ședințe la consilier unde Tatăl m-a tras aproape,</w:t>
      </w:r>
    </w:p>
    <w:p>
      <w:pPr>
        <w:spacing w:after="60" w:before="0"/>
      </w:pPr>
      <w:r>
        <w:rPr>
          <w:b w:val="0"/>
          <w:i w:val="0"/>
          <w:sz w:val="22"/>
        </w:rPr>
        <w:t>Și Biblia cu cotorul crăpat, deschisă la Romani opt,</w:t>
      </w:r>
    </w:p>
    <w:p>
      <w:pPr>
        <w:spacing w:after="60" w:before="0"/>
      </w:pPr>
      <w:r>
        <w:rPr>
          <w:b w:val="0"/>
          <w:i w:val="0"/>
          <w:sz w:val="22"/>
        </w:rPr>
        <w:t>Spunea că strânsoarea ce nu se desface — Isuse,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strânsoarea din Romani opt e mai tare decât anii,</w:t>
      </w:r>
    </w:p>
    <w:p>
      <w:pPr>
        <w:spacing w:after="60" w:before="0"/>
      </w:pPr>
      <w:r>
        <w:rPr>
          <w:b w:val="0"/>
          <w:i w:val="0"/>
          <w:sz w:val="22"/>
        </w:rPr>
        <w:t>Mâna Tatălui e mai blândă decât cea mai grea dintre temeri,</w:t>
      </w:r>
    </w:p>
    <w:p>
      <w:pPr>
        <w:spacing w:after="60" w:before="0"/>
      </w:pPr>
      <w:r>
        <w:rPr>
          <w:b w:val="0"/>
          <w:i w:val="0"/>
          <w:sz w:val="22"/>
        </w:rPr>
        <w:t>Și când lumea a spus „las-o să plece", Duhul a spus „e a Mea",</w:t>
      </w:r>
    </w:p>
    <w:p>
      <w:pPr>
        <w:spacing w:after="60" w:before="0"/>
      </w:pPr>
      <w:r>
        <w:rPr>
          <w:b w:val="0"/>
          <w:i w:val="0"/>
          <w:sz w:val="22"/>
        </w:rPr>
        <w:t>Isus a ținut veriga de logodnă — și a ținut firul rupt.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[lead alone]</w:t>
      </w:r>
    </w:p>
    <w:p>
      <w:pPr>
        <w:spacing w:after="60" w:before="0"/>
      </w:pPr>
      <w:r>
        <w:rPr>
          <w:b w:val="0"/>
          <w:i w:val="0"/>
          <w:sz w:val="22"/>
        </w:rPr>
        <w:t>Nici moartea, nici viața</w:t>
      </w:r>
    </w:p>
    <w:p>
      <w:pPr>
        <w:spacing w:after="60" w:before="0"/>
      </w:pPr>
      <w:r>
        <w:rPr>
          <w:b w:val="0"/>
          <w:i w:val="0"/>
          <w:sz w:val="22"/>
        </w:rPr>
        <w:t>Nici acum, nici atunci</w:t>
      </w:r>
    </w:p>
    <w:p>
      <w:pPr>
        <w:spacing w:after="60" w:before="0"/>
      </w:pPr>
      <w:r>
        <w:rPr>
          <w:b w:val="0"/>
          <w:i w:val="0"/>
          <w:sz w:val="22"/>
        </w:rPr>
        <w:t>Nici puterile, nici căderile</w:t>
      </w:r>
    </w:p>
    <w:p>
      <w:pPr>
        <w:spacing w:after="60" w:before="0"/>
      </w:pPr>
      <w:r>
        <w:rPr>
          <w:b w:val="0"/>
          <w:i w:val="0"/>
          <w:sz w:val="22"/>
        </w:rPr>
        <w:t>Isus mă ține din nou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builds]</w:t>
      </w:r>
    </w:p>
    <w:p>
      <w:pPr>
        <w:spacing w:after="60" w:before="0"/>
      </w:pPr>
      <w:r>
        <w:rPr>
          <w:b w:val="0"/>
          <w:i w:val="0"/>
          <w:sz w:val="22"/>
        </w:rPr>
        <w:t>Nici moartea, nici viața!</w:t>
      </w:r>
    </w:p>
    <w:p>
      <w:pPr>
        <w:spacing w:after="60" w:before="0"/>
      </w:pPr>
      <w:r>
        <w:rPr>
          <w:b w:val="0"/>
          <w:i w:val="0"/>
          <w:sz w:val="22"/>
        </w:rPr>
        <w:t>Nici acum, nici atunci!</w:t>
      </w:r>
    </w:p>
    <w:p>
      <w:pPr>
        <w:spacing w:after="60" w:before="0"/>
      </w:pPr>
      <w:r>
        <w:rPr>
          <w:b w:val="0"/>
          <w:i w:val="0"/>
          <w:sz w:val="22"/>
        </w:rPr>
        <w:t>Nici puterile, nici căderile!</w:t>
      </w:r>
    </w:p>
    <w:p>
      <w:pPr>
        <w:spacing w:after="60" w:before="0"/>
      </w:pPr>
      <w:r>
        <w:rPr>
          <w:b w:val="0"/>
          <w:i w:val="0"/>
          <w:sz w:val="22"/>
        </w:rPr>
        <w:t>Isus mă ține din nou!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build to 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[light tambourine]</w:t>
      </w:r>
    </w:p>
    <w:p>
      <w:pPr>
        <w:spacing w:after="60" w:before="0"/>
      </w:pPr>
      <w:r>
        <w:rPr>
          <w:b w:val="0"/>
          <w:i w:val="0"/>
          <w:sz w:val="22"/>
        </w:rPr>
        <w:t>El nu mă lasă — oricât m-aș zbate!</w:t>
      </w:r>
    </w:p>
    <w:p>
      <w:pPr>
        <w:spacing w:after="60" w:before="0"/>
      </w:pPr>
      <w:r>
        <w:rPr>
          <w:b w:val="0"/>
          <w:i w:val="0"/>
          <w:sz w:val="22"/>
        </w:rPr>
        <w:t>El nu mă lasă — nicio putere nu-L oprește!</w:t>
      </w:r>
    </w:p>
    <w:p>
      <w:pPr>
        <w:spacing w:after="60" w:before="0"/>
      </w:pPr>
      <w:r>
        <w:rPr>
          <w:b w:val="0"/>
          <w:i w:val="0"/>
          <w:sz w:val="22"/>
        </w:rPr>
        <w:t>Strânsoarea Tatălui e mai tare decât anii care-au tras de mine,</w:t>
      </w:r>
    </w:p>
    <w:p>
      <w:pPr>
        <w:spacing w:after="60" w:before="0"/>
      </w:pPr>
      <w:r>
        <w:rPr>
          <w:b w:val="0"/>
          <w:i w:val="0"/>
          <w:sz w:val="22"/>
        </w:rPr>
        <w:t>El nu mă lasă — iubirea Lui ține, nu moare!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[Sunt ținută, sunt ținută! Sunt păzită, sunt păzită!]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nu mă lasă — Isus mă ține din nou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covenant-grip strip-down ballad (CCM dominant balanced), female warm-celebration mezzo whisper-to-warm-declaration arc + four-deep gospel choir stack, acoustic guitar + Rhodes-style electric piano + Hammond-style B3 organ bed + soft kick + cello on bridge + light tambourine on final chorus + bare nai breath under the strip-down, 114 BPM B♭ major. Strip-down to build-up bridge with the Romans 8 list as a quiet covenant chant "not death, not life, not now, not then, not powers, not failures — Jesus holds me again." Romans 8:38-39 / John 10:28-29 framing. Betrothal-ring / cracked-spine-Bible covenant imagery. Hospital-room tenderness with cello-breath gravity, hearth-glow Hammond comfort under almost-slipped-but-held certainty. Strip-down bridge share-clip 2:05-2:45.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whisper-to-warm-declaration arc) with Four-Deep Gospel Choir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El Nu Mă Lasă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pPr>
        <w:pStyle w:val="Heading2"/>
      </w:pPr>
      <w:r>
        <w:t>ACTUL III — ÎMPLINIREA (Piesele 10-12): Îndurarea e mai mare decât refuzul meu · spune-o pe stradă · iubirea Lui biruie (T12 = ÎNCHEIERE,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Mai Mare Decât Refuzul Meu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Refusal-Meets-Mercy Driver · Pre-chorus #10 (My-No-Was-Real) · Bridge #10 (Closet-Car-Altar Build-Up with Six-Deep Choir) · Outro #10 (Mercy-Wont-Go-Away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soul-bass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spus „nu" în debara, la șaisprezece ani, cu ușa închisă bine,</w:t>
      </w:r>
    </w:p>
    <w:p>
      <w:pPr>
        <w:spacing w:after="60" w:before="0"/>
      </w:pPr>
      <w:r>
        <w:rPr>
          <w:b w:val="0"/>
          <w:i w:val="0"/>
          <w:sz w:val="22"/>
        </w:rPr>
        <w:t>Și dunga de lumină de sub ușă n-a lăsat noaptea să învingă,</w:t>
      </w:r>
    </w:p>
    <w:p>
      <w:pPr>
        <w:spacing w:after="60" w:before="0"/>
      </w:pPr>
      <w:r>
        <w:rPr>
          <w:b w:val="0"/>
          <w:i w:val="0"/>
          <w:sz w:val="22"/>
        </w:rPr>
        <w:t>Am spus „nu" în parcare, în ziua în care l-am îngropat pe om,</w:t>
      </w:r>
    </w:p>
    <w:p>
      <w:pPr>
        <w:spacing w:after="60" w:before="0"/>
      </w:pPr>
      <w:r>
        <w:rPr>
          <w:b w:val="0"/>
          <w:i w:val="0"/>
          <w:sz w:val="22"/>
        </w:rPr>
        <w:t>Iar prietenul care mi-a ridicat cheile era Isus, acolo unde eram.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refuzul meu era real și refuzul meu era tare,</w:t>
      </w:r>
    </w:p>
    <w:p>
      <w:pPr>
        <w:spacing w:after="60" w:before="0"/>
      </w:pPr>
      <w:r>
        <w:rPr>
          <w:b w:val="0"/>
          <w:i w:val="0"/>
          <w:sz w:val="22"/>
        </w:rPr>
        <w:t>Refuzul meu a fost ales, l-am spus în fața tuturor,</w:t>
      </w:r>
    </w:p>
    <w:p>
      <w:pPr>
        <w:spacing w:after="60" w:before="0"/>
      </w:pPr>
      <w:r>
        <w:rPr>
          <w:b w:val="0"/>
          <w:i w:val="0"/>
          <w:sz w:val="22"/>
        </w:rPr>
        <w:t>Dar îndurarea Tatălui e mai înaltă decât tot ce-am zidit,</w:t>
      </w:r>
    </w:p>
    <w:p>
      <w:pPr>
        <w:spacing w:after="60" w:before="0"/>
      </w:pPr>
      <w:r>
        <w:rPr>
          <w:b w:val="0"/>
          <w:i w:val="0"/>
          <w:sz w:val="22"/>
        </w:rPr>
        <w:t>Mai mare decât refuzul meu — și nu se prăbușește.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[gospel-snare pocket]</w:t>
      </w:r>
    </w:p>
    <w:p>
      <w:pPr>
        <w:spacing w:after="60" w:before="0"/>
      </w:pPr>
      <w:r>
        <w:rPr>
          <w:b w:val="0"/>
          <w:i w:val="0"/>
          <w:sz w:val="22"/>
        </w:rPr>
        <w:t>Mai mare decât refuzul meu — decât „nu", decât „nu"!</w:t>
      </w:r>
    </w:p>
    <w:p>
      <w:pPr>
        <w:spacing w:after="60" w:before="0"/>
      </w:pPr>
      <w:r>
        <w:rPr>
          <w:b w:val="0"/>
          <w:i w:val="0"/>
          <w:sz w:val="22"/>
        </w:rPr>
        <w:t>Mai mare decât refuzul meu — decât zidul pe care l-am crescut!</w:t>
      </w:r>
    </w:p>
    <w:p>
      <w:pPr>
        <w:spacing w:after="60" w:before="0"/>
      </w:pPr>
      <w:r>
        <w:rPr>
          <w:b w:val="0"/>
          <w:i w:val="0"/>
          <w:sz w:val="22"/>
        </w:rPr>
        <w:t>L-am spus o dată, l-am spus de două ori, l-am spus tare, până la capăt,</w:t>
      </w:r>
    </w:p>
    <w:p>
      <w:pPr>
        <w:spacing w:after="60" w:before="0"/>
      </w:pPr>
      <w:r>
        <w:rPr>
          <w:b w:val="0"/>
          <w:i w:val="0"/>
          <w:sz w:val="22"/>
        </w:rPr>
        <w:t>Mai mare decât refuzul meu — Isuse, Tu nu pleci!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spus „nu" în sala de așteptare a clinicii, printre reviste vechi,</w:t>
      </w:r>
    </w:p>
    <w:p>
      <w:pPr>
        <w:spacing w:after="60" w:before="0"/>
      </w:pPr>
      <w:r>
        <w:rPr>
          <w:b w:val="0"/>
          <w:i w:val="0"/>
          <w:sz w:val="22"/>
        </w:rPr>
        <w:t>Am spus „nu" pe banca de la înmormântare, în ziua în care-am pierdut tot,</w:t>
      </w:r>
    </w:p>
    <w:p>
      <w:pPr>
        <w:spacing w:after="60" w:before="0"/>
      </w:pPr>
      <w:r>
        <w:rPr>
          <w:b w:val="0"/>
          <w:i w:val="0"/>
          <w:sz w:val="22"/>
        </w:rPr>
        <w:t>Am spus „nu" la semnarea divorțului, cu pixul care nu voia să scrie,</w:t>
      </w:r>
    </w:p>
    <w:p>
      <w:pPr>
        <w:spacing w:after="60" w:before="0"/>
      </w:pPr>
      <w:r>
        <w:rPr>
          <w:b w:val="0"/>
          <w:i w:val="0"/>
          <w:sz w:val="22"/>
        </w:rPr>
        <w:t>Îndurarea m-a urmat până la Tine, îndurare în miez de noapte.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refuzul meu era real și refuzul meu era tare,</w:t>
      </w:r>
    </w:p>
    <w:p>
      <w:pPr>
        <w:spacing w:after="60" w:before="0"/>
      </w:pPr>
      <w:r>
        <w:rPr>
          <w:b w:val="0"/>
          <w:i w:val="0"/>
          <w:sz w:val="22"/>
        </w:rPr>
        <w:t>Refuzul meu a fost ales, l-am spus în fața tuturor,</w:t>
      </w:r>
    </w:p>
    <w:p>
      <w:pPr>
        <w:spacing w:after="60" w:before="0"/>
      </w:pPr>
      <w:r>
        <w:rPr>
          <w:b w:val="0"/>
          <w:i w:val="0"/>
          <w:sz w:val="22"/>
        </w:rPr>
        <w:t>Dar îndurarea Tatălui e mai înaltă decât tot ce-am zidit,</w:t>
      </w:r>
    </w:p>
    <w:p>
      <w:pPr>
        <w:spacing w:after="60" w:before="0"/>
      </w:pPr>
      <w:r>
        <w:rPr>
          <w:b w:val="0"/>
          <w:i w:val="0"/>
          <w:sz w:val="22"/>
        </w:rPr>
        <w:t>Mai mare decât refuzul meu — și nu se prăbușește.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soul-bass]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pad]</w:t>
      </w:r>
    </w:p>
    <w:p>
      <w:pPr>
        <w:spacing w:after="60" w:before="0"/>
      </w:pPr>
      <w:r>
        <w:rPr>
          <w:b w:val="0"/>
          <w:i w:val="0"/>
          <w:sz w:val="22"/>
        </w:rPr>
        <w:t>Am spus „nu" în debara</w:t>
      </w:r>
    </w:p>
    <w:p>
      <w:pPr>
        <w:spacing w:after="60" w:before="0"/>
      </w:pPr>
      <w:r>
        <w:rPr>
          <w:b w:val="0"/>
          <w:i w:val="0"/>
          <w:sz w:val="22"/>
        </w:rPr>
        <w:t>Am spus „nu" în mașină</w:t>
      </w:r>
    </w:p>
    <w:p>
      <w:pPr>
        <w:spacing w:after="60" w:before="0"/>
      </w:pPr>
      <w:r>
        <w:rPr>
          <w:b w:val="0"/>
          <w:i w:val="0"/>
          <w:sz w:val="22"/>
        </w:rPr>
        <w:t>Am spus „nu" la altar</w:t>
      </w:r>
    </w:p>
    <w:p>
      <w:pPr>
        <w:spacing w:after="60" w:before="0"/>
      </w:pPr>
      <w:r>
        <w:rPr>
          <w:b w:val="0"/>
          <w:i w:val="0"/>
          <w:sz w:val="22"/>
        </w:rPr>
        <w:t>Îndurarea m-a găsit oriunde-am fost!</w:t>
      </w:r>
    </w:p>
    <w:p>
      <w:pPr>
        <w:spacing w:after="60" w:before="0"/>
      </w:pPr>
      <w:r>
        <w:rPr>
          <w:b w:val="0"/>
          <w:i w:val="0"/>
          <w:sz w:val="22"/>
        </w:rPr>
        <w:t>Am spus „nu" în debara!</w:t>
      </w:r>
    </w:p>
    <w:p>
      <w:pPr>
        <w:spacing w:after="60" w:before="0"/>
      </w:pPr>
      <w:r>
        <w:rPr>
          <w:b w:val="0"/>
          <w:i w:val="0"/>
          <w:sz w:val="22"/>
        </w:rPr>
        <w:t>Am spus „nu" în mașină!</w:t>
      </w:r>
    </w:p>
    <w:p>
      <w:pPr>
        <w:spacing w:after="60" w:before="0"/>
      </w:pPr>
      <w:r>
        <w:rPr>
          <w:b w:val="0"/>
          <w:i w:val="0"/>
          <w:sz w:val="22"/>
        </w:rPr>
        <w:t>Am spus „nu" la altar!</w:t>
      </w:r>
    </w:p>
    <w:p>
      <w:pPr>
        <w:spacing w:after="60" w:before="0"/>
      </w:pPr>
      <w:r>
        <w:rPr>
          <w:b w:val="0"/>
          <w:i w:val="0"/>
          <w:sz w:val="22"/>
        </w:rPr>
        <w:t>Îndurarea m-a găsit oriunde-am fost!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with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Mai mare decât refuzul meu — decât „nu", decât „nu"!</w:t>
      </w:r>
    </w:p>
    <w:p>
      <w:pPr>
        <w:spacing w:after="60" w:before="0"/>
      </w:pPr>
      <w:r>
        <w:rPr>
          <w:b w:val="0"/>
          <w:i w:val="0"/>
          <w:sz w:val="22"/>
        </w:rPr>
        <w:t>Mai mare decât refuzul meu — decât zidul pe care l-am crescut!</w:t>
      </w:r>
    </w:p>
    <w:p>
      <w:pPr>
        <w:spacing w:after="60" w:before="0"/>
      </w:pPr>
      <w:r>
        <w:rPr>
          <w:b w:val="0"/>
          <w:i w:val="0"/>
          <w:sz w:val="22"/>
        </w:rPr>
        <w:t>L-am spus o dată, l-am spus de două ori, l-am spus tare, până la capăt,</w:t>
      </w:r>
    </w:p>
    <w:p>
      <w:pPr>
        <w:spacing w:after="60" w:before="0"/>
      </w:pPr>
      <w:r>
        <w:rPr>
          <w:b w:val="0"/>
          <w:i w:val="0"/>
          <w:sz w:val="22"/>
        </w:rPr>
        <w:t>Mai mare decât refuzul meu — Isuse, Tu nu pleci!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ține! Iubirea Lui ține!]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Mai mare decât refuzul meu — și nu pleacă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refusal-meets-mercy driver (full-fusion), female warm-celebration mezzo with passionate refusal-met-with-mercy urgency + six-deep gospel choir stack, Hammond-style B3 stabs + Rhodes-style electric piano + walking soul-bass + gospel-snare pocket + brass pad on chorus tail + tambourine + low țambal roll under the tom thunder, 122 BPM C major. Build-up bridge "I said no in the closet, I said no in the car, I said no at the altar — mercy found me wherever I was." Romans 5:20 framing (where sin abounded, grace abounded more). Honest naming of the refusal (closet, car, altar, clinic waiting room, funeral, divorce signing). Pit-rescue stadium-anthem urgency over honest-confession gravity, Hammond-warmth grace-bigger-than-refusal catharsis. V2 share-clip 1:18-1:35.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passionate refusal-met-with-mercy urgency) with Six-Deep Gospel Choir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10 Mai Mare Decât Refuzul Meu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Spune-o Pe Stradă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Marketplace Testimony Anthem · Pre-chorus #11 (Love-That-Wont-Quit-Sundays) · Bridge #11 (Tell-The-Auntie-Cousin-Stranger Build-Up with Horn-Section) · Outro #11 (His-Love-Wont-Stop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soul-bass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Marcu, capitolul cinci, spune: du-te acasă la ai tăi,</w:t>
      </w:r>
    </w:p>
    <w:p>
      <w:pPr>
        <w:spacing w:after="60" w:before="0"/>
      </w:pPr>
      <w:r>
        <w:rPr>
          <w:b w:val="0"/>
          <w:i w:val="0"/>
          <w:sz w:val="22"/>
        </w:rPr>
        <w:t>Spune-le cât de mult a făcut Domnul — și spune-o fără sfială,</w:t>
      </w:r>
    </w:p>
    <w:p>
      <w:pPr>
        <w:spacing w:after="60" w:before="0"/>
      </w:pPr>
      <w:r>
        <w:rPr>
          <w:b w:val="0"/>
          <w:i w:val="0"/>
          <w:sz w:val="22"/>
        </w:rPr>
        <w:t>Așa că iau mărturia de pe podeaua sălii de închinare</w:t>
      </w:r>
    </w:p>
    <w:p>
      <w:pPr>
        <w:spacing w:after="60" w:before="0"/>
      </w:pPr>
      <w:r>
        <w:rPr>
          <w:b w:val="0"/>
          <w:i w:val="0"/>
          <w:sz w:val="22"/>
        </w:rPr>
        <w:t>Și-o duc la benzinărie, la salon, pe trotuar, la orice ușă.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iubirea care nu cedează nu-i doar pentru duminici,</w:t>
      </w:r>
    </w:p>
    <w:p>
      <w:pPr>
        <w:spacing w:after="60" w:before="0"/>
      </w:pPr>
      <w:r>
        <w:rPr>
          <w:b w:val="0"/>
          <w:i w:val="0"/>
          <w:sz w:val="22"/>
        </w:rPr>
        <w:t>E și pentru vărul din celulă, în lunea cea mai grea,</w:t>
      </w:r>
    </w:p>
    <w:p>
      <w:pPr>
        <w:spacing w:after="60" w:before="0"/>
      </w:pPr>
      <w:r>
        <w:rPr>
          <w:b w:val="0"/>
          <w:i w:val="0"/>
          <w:sz w:val="22"/>
        </w:rPr>
        <w:t>E pentru străinul din colț, cu privirea pe care-o purtam și eu,</w:t>
      </w:r>
    </w:p>
    <w:p>
      <w:pPr>
        <w:spacing w:after="60" w:before="0"/>
      </w:pPr>
      <w:r>
        <w:rPr>
          <w:b w:val="0"/>
          <w:i w:val="0"/>
          <w:sz w:val="22"/>
        </w:rPr>
        <w:t>Spune-o pe stradă — Isus m-a iubit acolo.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[gospel-snare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Spune-o pe stradă — spune-o în autobuz!</w:t>
      </w:r>
    </w:p>
    <w:p>
      <w:pPr>
        <w:spacing w:after="60" w:before="0"/>
      </w:pPr>
      <w:r>
        <w:rPr>
          <w:b w:val="0"/>
          <w:i w:val="0"/>
          <w:sz w:val="22"/>
        </w:rPr>
        <w:t>Spune-o pe stradă — Isus ne-a iubit pe noi!</w:t>
      </w:r>
    </w:p>
    <w:p>
      <w:pPr>
        <w:spacing w:after="60" w:before="0"/>
      </w:pPr>
      <w:r>
        <w:rPr>
          <w:b w:val="0"/>
          <w:i w:val="0"/>
          <w:sz w:val="22"/>
        </w:rPr>
        <w:t>Trotuar, cămin studențesc, benzinărie, cafenea,</w:t>
      </w:r>
    </w:p>
    <w:p>
      <w:pPr>
        <w:spacing w:after="60" w:before="0"/>
      </w:pPr>
      <w:r>
        <w:rPr>
          <w:b w:val="0"/>
          <w:i w:val="0"/>
          <w:sz w:val="22"/>
        </w:rPr>
        <w:t>Spune-o pe stradă — iubirea Lui nu se oprește!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văzut azi un străin obosit, la magazinul din colț,</w:t>
      </w:r>
    </w:p>
    <w:p>
      <w:pPr>
        <w:spacing w:after="60" w:before="0"/>
      </w:pPr>
      <w:r>
        <w:rPr>
          <w:b w:val="0"/>
          <w:i w:val="0"/>
          <w:sz w:val="22"/>
        </w:rPr>
        <w:t>Semăna cu felul în care arătam eu în noaptea în care m-am pierdut,</w:t>
      </w:r>
    </w:p>
    <w:p>
      <w:pPr>
        <w:spacing w:after="60" w:before="0"/>
      </w:pPr>
      <w:r>
        <w:rPr>
          <w:b w:val="0"/>
          <w:i w:val="0"/>
          <w:sz w:val="22"/>
        </w:rPr>
        <w:t>Am șoptit Numele lui Isus peste trotuar, în lumină,</w:t>
      </w:r>
    </w:p>
    <w:p>
      <w:pPr>
        <w:spacing w:after="60" w:before="0"/>
      </w:pPr>
      <w:r>
        <w:rPr>
          <w:b w:val="0"/>
          <w:i w:val="0"/>
          <w:sz w:val="22"/>
        </w:rPr>
        <w:t>Și cerul se mișcă oriunde duc Cuvântul.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iubirea care nu cedează nu-i doar pentru duminici,</w:t>
      </w:r>
    </w:p>
    <w:p>
      <w:pPr>
        <w:spacing w:after="60" w:before="0"/>
      </w:pPr>
      <w:r>
        <w:rPr>
          <w:b w:val="0"/>
          <w:i w:val="0"/>
          <w:sz w:val="22"/>
        </w:rPr>
        <w:t>E și pentru mătușa din salon care bucură pe cineva,</w:t>
      </w:r>
    </w:p>
    <w:p>
      <w:pPr>
        <w:spacing w:after="60" w:before="0"/>
      </w:pPr>
      <w:r>
        <w:rPr>
          <w:b w:val="0"/>
          <w:i w:val="0"/>
          <w:sz w:val="22"/>
        </w:rPr>
        <w:t>E pentru vărul din celulă, cu telefonul lipit de ureche,</w:t>
      </w:r>
    </w:p>
    <w:p>
      <w:pPr>
        <w:spacing w:after="60" w:before="0"/>
      </w:pPr>
      <w:r>
        <w:rPr>
          <w:b w:val="0"/>
          <w:i w:val="0"/>
          <w:sz w:val="22"/>
        </w:rPr>
        <w:t>Spune-o pe stradă — Isus te iubește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soul-bass]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[horn-section accent]</w:t>
      </w:r>
    </w:p>
    <w:p>
      <w:pPr>
        <w:spacing w:after="60" w:before="0"/>
      </w:pPr>
      <w:r>
        <w:rPr>
          <w:b w:val="0"/>
          <w:i w:val="0"/>
          <w:sz w:val="22"/>
        </w:rPr>
        <w:t>Spune-i mătușii din salon!</w:t>
      </w:r>
    </w:p>
    <w:p>
      <w:pPr>
        <w:spacing w:after="60" w:before="0"/>
      </w:pPr>
      <w:r>
        <w:rPr>
          <w:b w:val="0"/>
          <w:i w:val="0"/>
          <w:sz w:val="22"/>
        </w:rPr>
        <w:t>Spune-i vărului din celulă!</w:t>
      </w:r>
    </w:p>
    <w:p>
      <w:pPr>
        <w:spacing w:after="60" w:before="0"/>
      </w:pPr>
      <w:r>
        <w:rPr>
          <w:b w:val="0"/>
          <w:i w:val="0"/>
          <w:sz w:val="22"/>
        </w:rPr>
        <w:t>Spune-i străinului din colț!</w:t>
      </w:r>
    </w:p>
    <w:p>
      <w:pPr>
        <w:spacing w:after="60" w:before="0"/>
      </w:pPr>
      <w:r>
        <w:rPr>
          <w:b w:val="0"/>
          <w:i w:val="0"/>
          <w:sz w:val="22"/>
        </w:rPr>
        <w:t>Spune-o tare, spune-o bine!</w:t>
      </w:r>
    </w:p>
    <w:p>
      <w:pPr>
        <w:spacing w:after="60" w:before="0"/>
      </w:pPr>
      <w:r>
        <w:rPr>
          <w:b w:val="0"/>
          <w:i w:val="0"/>
          <w:sz w:val="22"/>
        </w:rPr>
        <w:t>Spune-i mătușii din salon!</w:t>
      </w:r>
    </w:p>
    <w:p>
      <w:pPr>
        <w:spacing w:after="60" w:before="0"/>
      </w:pPr>
      <w:r>
        <w:rPr>
          <w:b w:val="0"/>
          <w:i w:val="0"/>
          <w:sz w:val="22"/>
        </w:rPr>
        <w:t>Spune-i vărului din celulă!</w:t>
      </w:r>
    </w:p>
    <w:p>
      <w:pPr>
        <w:spacing w:after="60" w:before="0"/>
      </w:pPr>
      <w:r>
        <w:rPr>
          <w:b w:val="0"/>
          <w:i w:val="0"/>
          <w:sz w:val="22"/>
        </w:rPr>
        <w:t>Spune-i străinului din colț!</w:t>
      </w:r>
    </w:p>
    <w:p>
      <w:pPr>
        <w:spacing w:after="60" w:before="0"/>
      </w:pPr>
      <w:r>
        <w:rPr>
          <w:b w:val="0"/>
          <w:i w:val="0"/>
          <w:sz w:val="22"/>
        </w:rPr>
        <w:t>Spune-o tare, spune-o bine!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[horn-section]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with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Spune-o pe stradă — spune-o în autobuz!</w:t>
      </w:r>
    </w:p>
    <w:p>
      <w:pPr>
        <w:spacing w:after="60" w:before="0"/>
      </w:pPr>
      <w:r>
        <w:rPr>
          <w:b w:val="0"/>
          <w:i w:val="0"/>
          <w:sz w:val="22"/>
        </w:rPr>
        <w:t>Spune-o pe stradă — Isus ne-a iubit pe noi!</w:t>
      </w:r>
    </w:p>
    <w:p>
      <w:pPr>
        <w:spacing w:after="60" w:before="0"/>
      </w:pPr>
      <w:r>
        <w:rPr>
          <w:b w:val="0"/>
          <w:i w:val="0"/>
          <w:sz w:val="22"/>
        </w:rPr>
        <w:t>Trotuar, cămin studențesc, benzinărie, cafenea,</w:t>
      </w:r>
    </w:p>
    <w:p>
      <w:pPr>
        <w:spacing w:after="60" w:before="0"/>
      </w:pPr>
      <w:r>
        <w:rPr>
          <w:b w:val="0"/>
          <w:i w:val="0"/>
          <w:sz w:val="22"/>
        </w:rPr>
        <w:t>Spune-o pe stradă — iubirea Lui nu se oprește!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nu se oprește! Iubirea Lui nu se oprește!]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Spune-o pe stradă — iubirea Lui nu se oprește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marketplace-testimony anthem (Contemporary Gospel dominant), female warm-celebration mezzo with marketplace-deployment energy + six-deep gospel choir stack, Hammond-style B3 organ + Rhodes-style electric piano + walking soul-bass + gospel-snare pocket + tambourine + horn-section accent on chorus drops + folk-tinged fluier answer in the bridge gaps, 128 BPM F major. Build-up bridge "tell the auntie at the salon, tell the cousin in the cell, tell the stranger on the corner — tell it loud, tell it well." Mark 5:19 framing (go home to your people and tell). Naming where the testimony goes (bus, salon, petrol station, coffee shop, cell, pavement). Revival-tent marketplace urgency with horn-stab rhythmic signature, gospel-pocket shout-back. Share-clip 1:18-1:35.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marketplace-deployment energy) with Six-Deep Gospel Choir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11 Spune-o Pe Stradă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Iubirea Lui Biruie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Hesed Capstone Closer · Pre-chorus #12 (Romans-Eight-Verdict) · Bridge #12 (Modulation D→E + Heights-Depths-Powers Chant) · Outro #12 (His-Love-Has-Overcome Tag #3 Resolved + Sustained G5)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CLOSER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soul-bass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stack hum building]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treisprezece, unu spune c-a iubit pe ai Săi până la capăt,</w:t>
      </w:r>
    </w:p>
    <w:p>
      <w:pPr>
        <w:spacing w:after="60" w:before="0"/>
      </w:pPr>
      <w:r>
        <w:rPr>
          <w:b w:val="0"/>
          <w:i w:val="0"/>
          <w:sz w:val="22"/>
        </w:rPr>
        <w:t>Iar capătul e doar ușa prin care iubirea trece mai departe,</w:t>
      </w:r>
    </w:p>
    <w:p>
      <w:pPr>
        <w:spacing w:after="60" w:before="0"/>
      </w:pPr>
      <w:r>
        <w:rPr>
          <w:b w:val="0"/>
          <w:i w:val="0"/>
          <w:sz w:val="22"/>
        </w:rPr>
        <w:t>În dimineața cerurilor noi, în cetatea de lumină,</w:t>
      </w:r>
    </w:p>
    <w:p>
      <w:pPr>
        <w:spacing w:after="60" w:before="0"/>
      </w:pPr>
      <w:r>
        <w:rPr>
          <w:b w:val="0"/>
          <w:i w:val="0"/>
          <w:sz w:val="22"/>
        </w:rPr>
        <w:t>Iubirea care nu cedează nu se oprește — ea biruie noaptea.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Romani opt e scris și hotărârea s-a dat,</w:t>
      </w:r>
    </w:p>
    <w:p>
      <w:pPr>
        <w:spacing w:after="60" w:before="0"/>
      </w:pPr>
      <w:r>
        <w:rPr>
          <w:b w:val="0"/>
          <w:i w:val="0"/>
          <w:sz w:val="22"/>
        </w:rPr>
        <w:t>Nimic din toată creația nu ne smulge din mâna Împăratului,</w:t>
      </w:r>
    </w:p>
    <w:p>
      <w:pPr>
        <w:spacing w:after="60" w:before="0"/>
      </w:pPr>
      <w:r>
        <w:rPr>
          <w:b w:val="0"/>
          <w:i w:val="0"/>
          <w:sz w:val="22"/>
        </w:rPr>
        <w:t>Înălțimi și adâncimi și puteri și tot ce-am fost mai rău,</w:t>
      </w:r>
    </w:p>
    <w:p>
      <w:pPr>
        <w:spacing w:after="60" w:before="0"/>
      </w:pPr>
      <w:r>
        <w:rPr>
          <w:b w:val="0"/>
          <w:i w:val="0"/>
          <w:sz w:val="22"/>
        </w:rPr>
        <w:t>Iubirea Lui biruie — Isuse, în veci.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[huge gospel-snare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Iubirea Lui biruie — de fiecare dată!</w:t>
      </w:r>
    </w:p>
    <w:p>
      <w:pPr>
        <w:spacing w:after="60" w:before="0"/>
      </w:pPr>
      <w:r>
        <w:rPr>
          <w:b w:val="0"/>
          <w:i w:val="0"/>
          <w:sz w:val="22"/>
        </w:rPr>
        <w:t>Iubirea Lui biruie — scris e în Cuvântul Lui!</w:t>
      </w:r>
    </w:p>
    <w:p>
      <w:pPr>
        <w:spacing w:after="60" w:before="0"/>
      </w:pPr>
      <w:r>
        <w:rPr>
          <w:b w:val="0"/>
          <w:i w:val="0"/>
          <w:sz w:val="22"/>
        </w:rPr>
        <w:t>I-a iubit pe ai Săi până la capăt, iar capătul abia începe,</w:t>
      </w:r>
    </w:p>
    <w:p>
      <w:pPr>
        <w:spacing w:after="60" w:before="0"/>
      </w:pPr>
      <w:r>
        <w:rPr>
          <w:b w:val="0"/>
          <w:i w:val="0"/>
          <w:sz w:val="22"/>
        </w:rPr>
        <w:t>Iubirea Lui biruie — a biruit de mult!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Inelul care s-a-ntors acasă, crucea în duminica goală,</w:t>
      </w:r>
    </w:p>
    <w:p>
      <w:pPr>
        <w:spacing w:after="60" w:before="0"/>
      </w:pPr>
      <w:r>
        <w:rPr>
          <w:b w:val="0"/>
          <w:i w:val="0"/>
          <w:sz w:val="22"/>
        </w:rPr>
        <w:t>Biblia deschisă pe masă când familia a venit luni,</w:t>
      </w:r>
    </w:p>
    <w:p>
      <w:pPr>
        <w:spacing w:after="60" w:before="0"/>
      </w:pPr>
      <w:r>
        <w:rPr>
          <w:b w:val="0"/>
          <w:i w:val="0"/>
          <w:sz w:val="22"/>
        </w:rPr>
        <w:t>Nota înaltă ținută pe „biruie" — făgăduința cu suflarea oprită,</w:t>
      </w:r>
    </w:p>
    <w:p>
      <w:pPr>
        <w:spacing w:after="60" w:before="0"/>
      </w:pPr>
      <w:r>
        <w:rPr>
          <w:b w:val="0"/>
          <w:i w:val="0"/>
          <w:sz w:val="22"/>
        </w:rPr>
        <w:t>Iubirea Lui biruie — în orice strofă, în orice cânt.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Romani opt e scris și hotărârea s-a dat,</w:t>
      </w:r>
    </w:p>
    <w:p>
      <w:pPr>
        <w:spacing w:after="60" w:before="0"/>
      </w:pPr>
      <w:r>
        <w:rPr>
          <w:b w:val="0"/>
          <w:i w:val="0"/>
          <w:sz w:val="22"/>
        </w:rPr>
        <w:t>Nimic din toată creația nu ne smulge din mâna Împăratului,</w:t>
      </w:r>
    </w:p>
    <w:p>
      <w:pPr>
        <w:spacing w:after="60" w:before="0"/>
      </w:pPr>
      <w:r>
        <w:rPr>
          <w:b w:val="0"/>
          <w:i w:val="0"/>
          <w:sz w:val="22"/>
        </w:rPr>
        <w:t>Înălțimi și adâncimi și puteri și tot ce-am fost mai rău,</w:t>
      </w:r>
    </w:p>
    <w:p>
      <w:pPr>
        <w:spacing w:after="60" w:before="0"/>
      </w:pPr>
      <w:r>
        <w:rPr>
          <w:b w:val="0"/>
          <w:i w:val="0"/>
          <w:sz w:val="22"/>
        </w:rPr>
        <w:t>Iubirea Lui biruie — Isuse, în veci.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 with male-stack]</w:t>
      </w:r>
    </w:p>
    <w:p>
      <w:pPr>
        <w:spacing w:after="60" w:before="0"/>
      </w:pPr>
      <w:r>
        <w:rPr>
          <w:b w:val="0"/>
          <w:i w:val="0"/>
          <w:sz w:val="22"/>
        </w:rPr>
        <w:t>Înălțimi, adâncimi, stăpâniri din întuneric</w:t>
      </w:r>
    </w:p>
    <w:p>
      <w:pPr>
        <w:spacing w:after="60" w:before="0"/>
      </w:pPr>
      <w:r>
        <w:rPr>
          <w:b w:val="0"/>
          <w:i w:val="0"/>
          <w:sz w:val="22"/>
        </w:rPr>
        <w:t>Moartea și viața și tot ce-ar mai putea veni</w:t>
      </w:r>
    </w:p>
    <w:p>
      <w:pPr>
        <w:spacing w:after="60" w:before="0"/>
      </w:pPr>
      <w:r>
        <w:rPr>
          <w:b w:val="0"/>
          <w:i w:val="0"/>
          <w:sz w:val="22"/>
        </w:rPr>
        <w:t>Toate cele ce-au încercat să ne despartă</w:t>
      </w:r>
    </w:p>
    <w:p>
      <w:pPr>
        <w:spacing w:after="60" w:before="0"/>
      </w:pPr>
      <w:r>
        <w:rPr>
          <w:b w:val="0"/>
          <w:i w:val="0"/>
          <w:sz w:val="22"/>
        </w:rPr>
        <w:t>Iubirea care nu cedează a biruit!</w:t>
      </w:r>
    </w:p>
    <w:p>
      <w:pPr>
        <w:spacing w:after="60" w:before="0"/>
      </w:pPr>
      <w:r>
        <w:rPr>
          <w:b w:val="0"/>
          <w:i w:val="0"/>
          <w:sz w:val="22"/>
        </w:rPr>
        <w:t>Înălțimi, adâncimi, stăpâniri din întuneric!</w:t>
      </w:r>
    </w:p>
    <w:p>
      <w:pPr>
        <w:spacing w:after="60" w:before="0"/>
      </w:pPr>
      <w:r>
        <w:rPr>
          <w:b w:val="0"/>
          <w:i w:val="0"/>
          <w:sz w:val="22"/>
        </w:rPr>
        <w:t>Moartea și viața și tot ce-ar mai putea veni!</w:t>
      </w:r>
    </w:p>
    <w:p>
      <w:pPr>
        <w:spacing w:after="60" w:before="0"/>
      </w:pPr>
      <w:r>
        <w:rPr>
          <w:b w:val="0"/>
          <w:i w:val="0"/>
          <w:sz w:val="22"/>
        </w:rPr>
        <w:t>Toate cele ce-au încercat să ne despartă!</w:t>
      </w:r>
    </w:p>
    <w:p>
      <w:pPr>
        <w:spacing w:after="60" w:before="0"/>
      </w:pPr>
      <w:r>
        <w:rPr>
          <w:b w:val="0"/>
          <w:i w:val="0"/>
          <w:sz w:val="22"/>
        </w:rPr>
        <w:t>Iubirea care nu cedează a biruit!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ține — iubirea Lui a biruit!]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ține — iubirea Lui a biruit!]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 with male-stack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Iubirea Lui biruie — de fiecare dată!</w:t>
      </w:r>
    </w:p>
    <w:p>
      <w:pPr>
        <w:spacing w:after="60" w:before="0"/>
      </w:pPr>
      <w:r>
        <w:rPr>
          <w:b w:val="0"/>
          <w:i w:val="0"/>
          <w:sz w:val="22"/>
        </w:rPr>
        <w:t>Iubirea Lui biruie — scris e în Cuvântul Lui!</w:t>
      </w:r>
    </w:p>
    <w:p>
      <w:pPr>
        <w:spacing w:after="60" w:before="0"/>
      </w:pPr>
      <w:r>
        <w:rPr>
          <w:b w:val="0"/>
          <w:i w:val="0"/>
          <w:sz w:val="22"/>
        </w:rPr>
        <w:t>I-a iubit pe ai Săi până la capăt, iar capătul abia începe,</w:t>
      </w:r>
    </w:p>
    <w:p>
      <w:pPr>
        <w:spacing w:after="60" w:before="0"/>
      </w:pPr>
      <w:r>
        <w:rPr>
          <w:b w:val="0"/>
          <w:i w:val="0"/>
          <w:sz w:val="22"/>
        </w:rPr>
        <w:t>Iubirea Lui biruie — a biruit de mult!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ține — iubirea Lui a biruit!]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[Iubirea Lui ține — iubirea Lui a biruit!]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male-stack shout 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Iubirea Lui ține — iubirea Lui a biruit</w:t>
      </w:r>
    </w:p>
    <w:p>
      <w:pPr>
        <w:spacing w:after="60" w:before="0"/>
      </w:pPr>
      <w:r>
        <w:rPr>
          <w:b w:val="0"/>
          <w:i w:val="0"/>
          <w:sz w:val="22"/>
        </w:rPr>
        <w:t>Iubirea Lui ține — iubirea Lui a biruit</w:t>
      </w:r>
    </w:p>
    <w:p>
      <w:pPr>
        <w:spacing w:after="60" w:before="0"/>
      </w:pPr>
      <w:r>
        <w:rPr>
          <w:b w:val="0"/>
          <w:i w:val="0"/>
          <w:sz w:val="22"/>
        </w:rPr>
        <w:t>Iubirea Lui ține — iubirea Lui a biruit</w:t>
      </w:r>
    </w:p>
    <w:p>
      <w:pPr>
        <w:spacing w:after="60" w:before="0"/>
      </w:pPr>
      <w:r>
        <w:rPr>
          <w:b w:val="0"/>
          <w:i w:val="0"/>
          <w:sz w:val="22"/>
        </w:rPr>
        <w:t>Iubirea Lui ține — iubirea Lui a biruit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high G5 on "biruie" — breath-held final note]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Hesed Gospel capstone closer (full-fusion), female warm-celebration mezzo peak declarative G5 sustained on the hook word + eight-deep gospel choir + male-stack ad-libs on outro, Hammond-style B3 stabs + Rhodes-style electric piano + walking soul-bass + huge gospel-snare pocket + brass blazing + tambourine doubled + țambal cascade into the key lift + modulation D→E + long-decay bleed to T1, 130 BPM D major modulating to E. John 13:1 + Rom 8:38-39 + 1 Cor 13:8 anchor. Chant bridge "heights and depths and powers of darkness — the love that will not quit has overcome." Signature tag deployment #3 (resolved). T2→T8→T12 arc completes. Stadium-anthem hesed-victory catharsis bleeding into T1. Share-clip 3:00-4:00; T12→T1 seamless loop.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peak declarative G5 sustained) with Eight-Deep Mixed-Gender Gospel Choir + Congregational Male-Stack Ad-Libs on Outro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Iubirea Lui Biruie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Iubirea Lui Nu Se Sfârșește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JEIM1046RO · Titlu album: Iubirea Lui Nu Se Sfârșește · Sursă: JEIM1046EN</w:t>
      </w:r>
    </w:p>
    <w:p>
      <w:pPr>
        <w:spacing w:after="60" w:before="0"/>
      </w:pPr>
      <w:r>
        <w:rPr>
          <w:b w:val="0"/>
          <w:i w:val="0"/>
          <w:sz w:val="22"/>
        </w:rPr>
        <w:t>Identitate fuziune: Hesed Gospel (Faith-Based CCM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refuz la biruință — iubirea care nu pleacă" — Actul I (1-3) Dragostea n-a plecat / Psalmul 136, douăzeci și șase de „da" / îndurare dârză · Actul II (4-9) El vine iar și iar / Prin orice mare / Mană pe podea / M-a iubit când eram departe (T7 ANCORĂ DE MĂRTURIE) / Aceeași iubire, zori noi (T8 RĂSTURNARE CINEMATICĂ) / El nu mă lasă · Actul III (10-12) Mai mare decât refuzul meu / Spune-o pe stradă / Iubirea Lui biruie (T12 ÎNCHEIERE + 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124 (Pista 1) · Finale Key: E major (Pista 12, lift D→E)</w:t>
      </w:r>
    </w:p>
    <w:p>
      <w:pPr>
        <w:spacing w:after="60" w:before="0"/>
      </w:pPr>
      <w:r>
        <w:rPr>
          <w:b/>
          <w:i w:val="0"/>
          <w:sz w:val="22"/>
        </w:rPr>
        <w:t>Lista pieselor (RO):</w:t>
      </w:r>
    </w:p>
    <w:p>
      <w:pPr>
        <w:spacing w:after="60" w:before="0"/>
      </w:pPr>
      <w:r>
        <w:rPr>
          <w:b w:val="0"/>
          <w:i w:val="0"/>
          <w:sz w:val="22"/>
        </w:rPr>
        <w:t>1. Dragostea N-a Plecat (3:35) — teza hesed / lumina de pe prag</w:t>
      </w:r>
    </w:p>
    <w:p>
      <w:pPr>
        <w:spacing w:after="60" w:before="0"/>
      </w:pPr>
      <w:r>
        <w:rPr>
          <w:b w:val="0"/>
          <w:i w:val="0"/>
          <w:sz w:val="22"/>
        </w:rPr>
        <w:t>2. Douăzeci Și Șase Ori Da (3:40) — ancora Psalmului 136</w:t>
      </w:r>
    </w:p>
    <w:p>
      <w:pPr>
        <w:spacing w:after="60" w:before="0"/>
      </w:pPr>
      <w:r>
        <w:rPr>
          <w:b w:val="0"/>
          <w:i w:val="0"/>
          <w:sz w:val="22"/>
        </w:rPr>
        <w:t>3. Îndurare Dârză (3:45) — declarația / îndurarea care nu primește „nu"</w:t>
      </w:r>
    </w:p>
    <w:p>
      <w:pPr>
        <w:spacing w:after="60" w:before="0"/>
      </w:pPr>
      <w:r>
        <w:rPr>
          <w:b w:val="0"/>
          <w:i w:val="0"/>
          <w:sz w:val="22"/>
        </w:rPr>
        <w:t>4. El Vine Iar Și Iar (3:50) — credincioșia zilnică</w:t>
      </w:r>
    </w:p>
    <w:p>
      <w:pPr>
        <w:spacing w:after="60" w:before="0"/>
      </w:pPr>
      <w:r>
        <w:rPr>
          <w:b w:val="0"/>
          <w:i w:val="0"/>
          <w:sz w:val="22"/>
        </w:rPr>
        <w:t>5. Prin Orice Mare (3:45) — izbăvirea / Marea Roșie</w:t>
      </w:r>
    </w:p>
    <w:p>
      <w:pPr>
        <w:spacing w:after="60" w:before="0"/>
      </w:pPr>
      <w:r>
        <w:rPr>
          <w:b w:val="0"/>
          <w:i w:val="0"/>
          <w:sz w:val="22"/>
        </w:rPr>
        <w:t>6. Mană Pe Podea (3:50) — purtarea de grijă zilnică</w:t>
      </w:r>
    </w:p>
    <w:p>
      <w:pPr>
        <w:spacing w:after="60" w:before="0"/>
      </w:pPr>
      <w:r>
        <w:rPr>
          <w:b w:val="0"/>
          <w:i w:val="0"/>
          <w:sz w:val="22"/>
        </w:rPr>
        <w:t>7. M-a Iubit Când Eram Departe (4:00) — MĂRTURIE (ancoră) / glasul Tatălui</w:t>
      </w:r>
    </w:p>
    <w:p>
      <w:pPr>
        <w:spacing w:after="60" w:before="0"/>
      </w:pPr>
      <w:r>
        <w:rPr>
          <w:b w:val="0"/>
          <w:i w:val="0"/>
          <w:sz w:val="22"/>
        </w:rPr>
        <w:t>8. Aceeași Iubire, Zori Noi (4:00) — RĂSTURNARE cinematică (Plângeri 3:22-23)</w:t>
      </w:r>
    </w:p>
    <w:p>
      <w:pPr>
        <w:spacing w:after="60" w:before="0"/>
      </w:pPr>
      <w:r>
        <w:rPr>
          <w:b w:val="0"/>
          <w:i w:val="0"/>
          <w:sz w:val="22"/>
        </w:rPr>
        <w:t>9. El Nu Mă Lasă (3:50) — strânsoarea legământului (Romani 8)</w:t>
      </w:r>
    </w:p>
    <w:p>
      <w:pPr>
        <w:spacing w:after="60" w:before="0"/>
      </w:pPr>
      <w:r>
        <w:rPr>
          <w:b w:val="0"/>
          <w:i w:val="0"/>
          <w:sz w:val="22"/>
        </w:rPr>
        <w:t>10. Mai Mare Decât Refuzul Meu (3:45) — harul mai mare decât refuzul (Romani 5:20)</w:t>
      </w:r>
    </w:p>
    <w:p>
      <w:pPr>
        <w:spacing w:after="60" w:before="0"/>
      </w:pPr>
      <w:r>
        <w:rPr>
          <w:b w:val="0"/>
          <w:i w:val="0"/>
          <w:sz w:val="22"/>
        </w:rPr>
        <w:t>11. Spune-o Pe Stradă (3:40) — mărturia în cetate (Marcu 5:19)</w:t>
      </w:r>
    </w:p>
    <w:p>
      <w:pPr>
        <w:spacing w:after="60" w:before="0"/>
      </w:pPr>
      <w:r>
        <w:rPr>
          <w:b w:val="0"/>
          <w:i w:val="0"/>
          <w:sz w:val="22"/>
        </w:rPr>
        <w:t>12. Iubirea Lui Biruie (4:00) — capac final / leagă albumul înapoi la T1</w:t>
      </w:r>
    </w:p>
    <w:p>
      <w:pPr>
        <w:spacing w:after="60" w:before="0"/>
      </w:pPr>
      <w:r>
        <w:rPr>
          <w:b w:val="0"/>
          <w:i w:val="0"/>
          <w:sz w:val="22"/>
        </w:rPr>
        <w:t>Durată totală estimată: ~46:00 (în standardul 42:00-48:00)</w:t>
      </w:r>
    </w:p>
    <w:p>
      <w:pPr>
        <w:spacing w:after="60" w:before="0"/>
      </w:pPr>
      <w:r>
        <w:rPr>
          <w:b/>
          <w:i w:val="0"/>
          <w:sz w:val="22"/>
        </w:rPr>
        <w:t>Convenții de traducere aplicate (vezi /.prompts/translate_Romanian.md):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Isus consecvent (Isus Hristos); Fiul lui Dumnezeu neatenuat; vocabular comun ortodox + greco-catolic + neoprotestant; ecouri Cornilescu („în veac ține îndurarea Lui", „neprihănire", „izbăvit").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Marca albumului („His love won't quit") redată ca „iubirea Lui ține" în sloturile scurte de tag (T1/T2/T8/T10/T12) și ca „iubirea care nu cedează" / „dragostea care nu se sfârșește" în liniile largi — aceeași poziție ritmică ca originalul.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Traducere cântabilă (metru potrivit melodiei), nu literală; rima abandonată oriunde ar fi forțat un cuvânt fără sens (LAW #1); testul „scoate rima" rulat pe fiecare rând.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complete; etichetele Suno și blocurile Styles: rămân în engleză + „Romanian-language vocal." + culoare folclorică (nai, țambal, fluier).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Registru reverent, cu adâncime de doină; dor folosit în T7 (glasul Tatălui) și în arcul de așteptare; fără termeni vulgari/argou; fără import marian/de cult specific; fără imagistică romantic-erotică — un album despre „iubirea care nu cedează" este locul cel mai expus, așa că iubirea rămâne de legământ (Romani 8, inelul, masa, pragul), niciodată erotică.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războinic atenuat: „won the war" → „a biruit"; „held us in the fight" → „ne-a ținut în încercare" (§1A — retorica marțială grea sună apăsat în context românesc).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fișier (inclusiv în aceste note); se folosește exclusiv Dumnezeu / Domnul / Tatăl / Isus / Duhul Sfânt.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 feminin pe toate cele 12 piese; toate participiile auto-referențiale acordate (pierdută, ținută, păzită, o fugară).</w:t>
      </w:r>
    </w:p>
    <w:p>
      <w:pPr>
        <w:spacing w:after="60" w:before="0"/>
      </w:pPr>
      <w:r>
        <w:rPr>
          <w:b/>
          <w:i w:val="0"/>
          <w:sz w:val="22"/>
        </w:rPr>
        <w:t>Defecte găsite în masterul EN (de corectat în amonte, în JEIM1046EN):</w:t>
      </w:r>
    </w:p>
    <w:p>
      <w:pPr>
        <w:spacing w:after="60" w:before="0"/>
      </w:pPr>
      <w:r>
        <w:rPr>
          <w:b w:val="0"/>
          <w:i w:val="0"/>
          <w:sz w:val="22"/>
        </w:rPr>
        <w:t>1. T10 bridge — „Mercy reached where I are!" — agramatical în engleză. Recompus după sens: „Îndurarea m-a găsit oriunde-am fost."</w:t>
      </w:r>
    </w:p>
    <w:p>
      <w:pPr>
        <w:spacing w:after="60" w:before="0"/>
      </w:pPr>
      <w:r>
        <w:rPr>
          <w:b w:val="0"/>
          <w:i w:val="0"/>
          <w:sz w:val="22"/>
        </w:rPr>
        <w:t>2. T4 V2 — „He keeps on showing up to them — Father, every Lord" — fără sens („every Lord"). Recompus: „El vine iar și iar la ei — Tată, Tu le ești Domnul."</w:t>
      </w:r>
    </w:p>
    <w:p>
      <w:pPr>
        <w:spacing w:after="60" w:before="0"/>
      </w:pPr>
      <w:r>
        <w:rPr>
          <w:b w:val="0"/>
          <w:i w:val="0"/>
          <w:sz w:val="22"/>
        </w:rPr>
        <w:t>3. T12 pre-chorus — „Love that won't quit wins — Jesus, every wing" — „every wing" e umplutură de rimă fără antecedent. Recompus: „Iubirea Lui biruie — Isuse, în veci."</w:t>
      </w:r>
    </w:p>
    <w:p>
      <w:pPr>
        <w:spacing w:after="60" w:before="0"/>
      </w:pPr>
      <w:r>
        <w:rPr>
          <w:b w:val="0"/>
          <w:i w:val="0"/>
          <w:sz w:val="22"/>
        </w:rPr>
        <w:t>4. T2 V2 — „and the boat will never float away" — corabie fără antecedent și imagine inversată (a „pluti departe" nu e primejdia). Recompus: „și corabia n-o să se scufunde."</w:t>
      </w:r>
    </w:p>
    <w:p>
      <w:pPr>
        <w:spacing w:after="60" w:before="0"/>
      </w:pPr>
      <w:r>
        <w:rPr>
          <w:b w:val="0"/>
          <w:i w:val="0"/>
          <w:sz w:val="22"/>
        </w:rPr>
        <w:t>5. T7 V2 — „the chord still in escape" — expresie stricată. Recompus: „cu acordul rămas nespus."</w:t>
      </w:r>
    </w:p>
    <w:p>
      <w:pPr>
        <w:spacing w:after="60" w:before="0"/>
      </w:pPr>
      <w:r>
        <w:rPr>
          <w:b w:val="0"/>
          <w:i w:val="0"/>
          <w:sz w:val="22"/>
        </w:rPr>
        <w:t>6. T8 V2 — „the dawn just reads the night shift to the next round of laps" — metaforă amestecată (ture + ture de pistă). Recompus: „iar zorii doar citesc mai departe ce-a scris noaptea."</w:t>
      </w:r>
    </w:p>
    <w:p>
      <w:pPr>
        <w:spacing w:after="60" w:before="0"/>
      </w:pPr>
      <w:r>
        <w:rPr>
          <w:b w:val="0"/>
          <w:i w:val="0"/>
          <w:sz w:val="22"/>
        </w:rPr>
        <w:t>7. T3 V1 — „made the wall absurd" — nu spune nimic. Recompus: „am înălțat un zid."</w:t>
      </w:r>
    </w:p>
    <w:p>
      <w:pPr>
        <w:spacing w:after="60" w:before="0"/>
      </w:pPr>
      <w:r>
        <w:rPr>
          <w:b w:val="0"/>
          <w:i w:val="0"/>
          <w:sz w:val="22"/>
        </w:rPr>
        <w:t>8. T1 pre-chorus #2 — „it took up every block" — neclar. Recompus: „a trecut prin fiecare zid."</w:t>
      </w:r>
    </w:p>
    <w:p>
      <w:pPr>
        <w:spacing w:after="60" w:before="0"/>
      </w:pPr>
      <w:r>
        <w:rPr>
          <w:b w:val="0"/>
          <w:i w:val="0"/>
          <w:sz w:val="22"/>
        </w:rPr>
        <w:t>9. T10 pre-chorus — „the mercy of the Father is dimensionally tall" — registru tehnic nepotrivit. Recompus: „îndurarea Tatălui e mai înaltă decât tot ce-am zidit."</w:t>
      </w:r>
    </w:p>
    <w:p>
      <w:pPr>
        <w:spacing w:after="60" w:before="0"/>
      </w:pPr>
      <w:r>
        <w:rPr>
          <w:b w:val="0"/>
          <w:i w:val="0"/>
          <w:sz w:val="22"/>
        </w:rPr>
        <w:t>10. T12 bridge — „Death and life and every you" — „every you" e agramatical. Recompus: „Moartea și viața și tot ce-ar mai putea veni."</w:t>
      </w:r>
    </w:p>
    <w:p>
      <w:pPr>
        <w:spacing w:after="60" w:before="0"/>
      </w:pPr>
      <w:r>
        <w:rPr>
          <w:b w:val="0"/>
          <w:i w:val="0"/>
          <w:sz w:val="22"/>
        </w:rPr>
        <w:t>11. T1 V1 — „it just leaned in and stayed bent" — imagine încurcată. Recompus: „s-a aplecat și-a rămas."</w:t>
      </w:r>
    </w:p>
    <w:p>
      <w:pPr>
        <w:spacing w:after="60" w:before="0"/>
      </w:pPr>
      <w:r>
        <w:rPr>
          <w:b/>
          <w:i w:val="0"/>
          <w:sz w:val="22"/>
        </w:rPr>
        <w:t>De verificat de un om (înainte de producție):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Semnătură nativă obligatorie (poartă de lansare): un muzician-credincios român (conștient atât de mediul ortodox, cât și de cel neoprotestant) trebuie să confirme naturalețea și non-ofensa.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T2 — lungimea numeralului. „Douăzeci și șase ori da" are ~8 silabe față de 4 în engleză („Twenty-six times yes"). Româna nu poate scurta numeralul fără a pierde tocmai poanta Psalmului 136. De testat cantabilitatea la 120 BPM; dacă nu intră, se poate scurta la „Douăzeci și șase — da!" în sloturile strânse.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T3 — „Îndurare dârză". Alegere de registru: dârz = statornic/neînduplecat, demn și real, dar mai puțin uzual lângă îndurare decât neclintită. Alternativa gata pregătită: „Îndurare Neclintită" (mai lungă cu o silabă).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T7 — adresarea alternantă „Fiica Mea" / „Fiule" vine din masterul EN („Daughter… Son…"). E păstrată ca adresare incluzivă a glasului Tatălui, dar poate deruta un ascultător care urmărește naratoarea feminină. De decis dacă se unifică la „Fiica Mea".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T9 — „veriga de logodnă" / „inelul". EN folosește „wedding band"; în context românesc am evitat repetarea unui simbol matrimonial într-un album care trebuie să rămână strict de legământ, nu romantic. De confirmat că imaginea (inelul păstrat un an într-un sertar de spital) se citește ca legământ, nu ca romanță.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T12 — „a biruit" în loc de „won the war". Atenuare marțială deliberată (§1A). De confirmat că finalul păstrează greutatea de capstone.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dans nicăieri în album — originalul nu conține imagini de dans, deci nu a fost nevoie de nicio recastare (§1A).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Audio nerandat. Doar versuri.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gata pentru pipeline-ul de producție Suno. Daddy (Gabriel) deține aprobarea finală.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Hesed — חֶסֶד — dragoste de legământ, îndurare statornică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